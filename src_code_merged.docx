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Merged Source Files from src</w:t>
      </w:r>
    </w:p>
    <w:p>
      <w:r>
        <w:rPr>
          <w:b/>
        </w:rPr>
        <w:t>src/api/index.ts</w:t>
      </w:r>
    </w:p>
    <w:p>
      <w:r>
        <w:rPr>
          <w:rFonts w:ascii="Consolas" w:hAnsi="Consolas"/>
          <w:sz w:val="20"/>
        </w:rPr>
        <w:t>import http from '@/utils/net'</w:t>
        <w:br/>
        <w:t>const baseURL = '/api/v1'</w:t>
        <w:br/>
        <w:t>/**</w:t>
        <w:br/>
        <w:t xml:space="preserve"> * 用户认证相关API</w:t>
        <w:br/>
        <w:t xml:space="preserve"> */</w:t>
        <w:br/>
        <w:t>export const AuthAPI = {</w:t>
        <w:br/>
        <w:t xml:space="preserve">    /**</w:t>
        <w:br/>
        <w:t xml:space="preserve">     * 用户登录</w:t>
        <w:br/>
        <w:t xml:space="preserve">     * @param params 登录参数</w:t>
        <w:br/>
        <w:t xml:space="preserve">     * @returns 登录结果</w:t>
        <w:br/>
        <w:t xml:space="preserve">     */</w:t>
        <w:br/>
        <w:t xml:space="preserve">    login: (params: API.LoginParams) =&gt; http.post&lt;API.LoginResult&gt;(`${baseURL}/user/account/login`, params),</w:t>
        <w:br/>
        <w:t xml:space="preserve">    /**</w:t>
        <w:br/>
        <w:t xml:space="preserve">     * 获取验证码</w:t>
        <w:br/>
        <w:t xml:space="preserve">     * @param params 获取验证码参数</w:t>
        <w:br/>
        <w:t xml:space="preserve">     * @returns 获取验证码结果</w:t>
        <w:br/>
        <w:t xml:space="preserve">     */</w:t>
        <w:br/>
        <w:t xml:space="preserve">    getVerificationCode: (params: API.VerificationCodeParams) =&gt; http.post&lt;API.VerificationCodeResult&gt;(`${baseURL}/user/verification`, params),</w:t>
        <w:br/>
        <w:t xml:space="preserve">    /**</w:t>
        <w:br/>
        <w:t xml:space="preserve">     * 用户注销</w:t>
        <w:br/>
        <w:t xml:space="preserve">     * @returns 注销结果</w:t>
        <w:br/>
        <w:t xml:space="preserve">     */</w:t>
        <w:br/>
        <w:t xml:space="preserve">    logout: () =&gt; http.post&lt;API.APIResult&lt;null&gt;&gt;(`${baseURL}/user/account/logout`),</w:t>
        <w:br/>
        <w:t xml:space="preserve">    /**</w:t>
        <w:br/>
        <w:t xml:space="preserve">     * 查看报名历史</w:t>
        <w:br/>
        <w:t xml:space="preserve">     * @param params 分页参数</w:t>
        <w:br/>
        <w:t xml:space="preserve">     * @returns 报名历史</w:t>
        <w:br/>
        <w:t xml:space="preserve">     */</w:t>
        <w:br/>
        <w:t xml:space="preserve">    getSignupHistory: (params: API.SignupHistoryParams) =&gt; http.get&lt;API.SignupHistoryResult&gt;(`${baseURL}/match/signup/list`, { params }),</w:t>
        <w:br/>
        <w:t xml:space="preserve">    /**</w:t>
        <w:br/>
        <w:t xml:space="preserve">     * 获取用户海报</w:t>
        <w:br/>
        <w:t xml:space="preserve">     * @param params 分页参数</w:t>
        <w:br/>
        <w:t xml:space="preserve">     * @returns 用户海报</w:t>
        <w:br/>
        <w:t xml:space="preserve">     */</w:t>
        <w:br/>
        <w:t xml:space="preserve">    getUserPoster: (params: API.SignupHistoryParams) =&gt; http.get&lt;API.UserPosterResult&gt;(`${baseURL}/user_poster/list`, { params }),</w:t>
        <w:br/>
        <w:br/>
        <w:t xml:space="preserve">    deleteUserPoster: (id: number) =&gt; http.post&lt;API.APIResult&lt;null&gt;&gt;(`${baseURL}/user_poster/delete`, { id }),</w:t>
        <w:br/>
        <w:t xml:space="preserve">    /**</w:t>
        <w:br/>
        <w:t xml:space="preserve">     * 查看用户信息</w:t>
        <w:br/>
        <w:t xml:space="preserve">     * @returns 用户信息</w:t>
        <w:br/>
        <w:t xml:space="preserve">     */</w:t>
        <w:br/>
        <w:t xml:space="preserve">    getUserInfo: () =&gt; http.get&lt;API.UserInfoResult&gt;(`${baseURL}/user/info`),</w:t>
        <w:br/>
        <w:t xml:space="preserve">    /**</w:t>
        <w:br/>
        <w:t xml:space="preserve">     * 上传用户海报</w:t>
        <w:br/>
        <w:t xml:space="preserve">     * @param file 用户海报文件</w:t>
        <w:br/>
        <w:t xml:space="preserve">     * @returns 上传结果</w:t>
        <w:br/>
        <w:t xml:space="preserve">     */</w:t>
        <w:br/>
        <w:t xml:space="preserve">    uploadUserPoster: (file: File) =&gt; http.post&lt;API.APIResult&lt;null&gt;&gt;(`${baseURL}/user_poster/add`, {</w:t>
        <w:br/>
        <w:t xml:space="preserve">        file: file,</w:t>
        <w:br/>
        <w:t xml:space="preserve">    }, {</w:t>
        <w:br/>
        <w:t xml:space="preserve">        headers: {</w:t>
        <w:br/>
        <w:t xml:space="preserve">            'Content-Type': 'multipart/form-data',</w:t>
        <w:br/>
        <w:t xml:space="preserve">        },</w:t>
        <w:br/>
        <w:t xml:space="preserve">    })</w:t>
        <w:br/>
        <w:t>}</w:t>
        <w:br/>
        <w:br/>
        <w:br/>
        <w:t>/**</w:t>
        <w:br/>
        <w:t xml:space="preserve"> * 新闻相关API</w:t>
        <w:br/>
        <w:t xml:space="preserve"> */</w:t>
        <w:br/>
        <w:t>export const NewsAPI = {</w:t>
        <w:br/>
        <w:t xml:space="preserve">    /**</w:t>
        <w:br/>
        <w:t xml:space="preserve">     * 获取新闻列表</w:t>
        <w:br/>
        <w:t xml:space="preserve">     * @param params 分页参数</w:t>
        <w:br/>
        <w:t xml:space="preserve">     * @returns 新闻列表</w:t>
        <w:br/>
        <w:t xml:space="preserve">     */</w:t>
        <w:br/>
        <w:t xml:space="preserve">    getNewsList: (params: API.NewsListParams) =&gt; http.get&lt;API.NewsListResult&gt;(`${baseURL}/article/list`, { params }),</w:t>
        <w:br/>
        <w:t xml:space="preserve">    /**</w:t>
        <w:br/>
        <w:t xml:space="preserve">     * 获取新闻详情</w:t>
        <w:br/>
        <w:t xml:space="preserve">     * @param id 新闻ID</w:t>
        <w:br/>
        <w:t xml:space="preserve">     * @returns 新闻详情</w:t>
        <w:br/>
        <w:t xml:space="preserve">     */</w:t>
        <w:br/>
        <w:t xml:space="preserve">    getNewsDetail: (id: string) =&gt; http.get&lt;API.APIResult&lt;API.NewsDetail&gt;&gt;(`${baseURL}/article/detail?id=${id}`),</w:t>
        <w:br/>
        <w:br/>
        <w:t>}</w:t>
        <w:br/>
        <w:br/>
        <w:t>export const RegistrationAPI = {</w:t>
        <w:br/>
        <w:t xml:space="preserve">    /**</w:t>
        <w:br/>
        <w:t xml:space="preserve">     * 提交报名信息</w:t>
        <w:br/>
        <w:t xml:space="preserve">     * @param params 报名参数</w:t>
        <w:br/>
        <w:t xml:space="preserve">     * @returns 提交结果</w:t>
        <w:br/>
        <w:t xml:space="preserve">     */</w:t>
        <w:br/>
        <w:t xml:space="preserve">    submitRegistration: (params: API.RegistrationParams) =&gt; http.post&lt;API.APIResult&lt;API.RegistrationResult&gt;&gt;(`${baseURL}/match/signup/add`, params),</w:t>
        <w:br/>
        <w:br/>
        <w:br/>
        <w:t xml:space="preserve">    /**</w:t>
        <w:br/>
        <w:t xml:space="preserve">     * 上传图片</w:t>
        <w:br/>
        <w:t xml:space="preserve">     * @param file 图片文件</w:t>
        <w:br/>
        <w:t xml:space="preserve">     * @returns 上传结果</w:t>
        <w:br/>
        <w:t xml:space="preserve">     */</w:t>
        <w:br/>
        <w:t xml:space="preserve">    uploadImage: (params: API.UploadImageParams) =&gt; http.post&lt;API.APIResult&lt;API.UploadImageResult&gt;&gt;(`${baseURL}/upload_file`, params, {</w:t>
        <w:br/>
        <w:t xml:space="preserve">        headers: {</w:t>
        <w:br/>
        <w:t xml:space="preserve">            'Content-Type': 'multipart/form-data',</w:t>
        <w:br/>
        <w:t xml:space="preserve">        },</w:t>
        <w:br/>
        <w:t xml:space="preserve">    })</w:t>
        <w:br/>
        <w:br/>
        <w:t>}</w:t>
        <w:br/>
        <w:br/>
        <w:t>export const MatchAPI = {</w:t>
        <w:br/>
        <w:br/>
        <w:t xml:space="preserve">    getMatchList: (params: API.MatchListParams) =&gt; http.get&lt;API.APIResult&lt;null&gt;&gt;(`${baseURL}/match/list`, { params }),</w:t>
        <w:br/>
        <w:br/>
        <w:t xml:space="preserve">    getMatchDetail: (params: API.RegistrationResult) =&gt; http.get&lt;API.APIResult&lt;null&gt;&gt;(`${baseURL}/match/detail`, { params }),</w:t>
        <w:br/>
        <w:t>}</w:t>
        <w:br/>
        <w:br/>
        <w:t>export const PaymentAPI = {</w:t>
        <w:br/>
        <w:t xml:space="preserve">    getPaymentInfo: (params: API.PaymentInfoParams) =&gt; http.post&lt;API.APIResult&lt;null&gt;&gt;(`${baseURL}/airwallex/create_payment_intent`, params),</w:t>
        <w:br/>
        <w:br/>
        <w:t xml:space="preserve">    getPaymentResult: (params: API.PaymentInfoParams) =&gt; http.get&lt;API.APIResult&lt;null&gt;&gt;(`${baseURL}/airwallex/get_payment_intent`, { params }),</w:t>
        <w:br/>
        <w:br/>
        <w:t>}</w:t>
        <w:br/>
        <w:br/>
        <w:t>export const SchoolAPI = {</w:t>
        <w:br/>
        <w:t xml:space="preserve">    getSchoolList: () =&gt; http.get&lt;API.APIResult&lt;API.SchoolListResult&gt;&gt;(`${baseURL}/school/list`),</w:t>
        <w:br/>
        <w:t>}</w:t>
        <w:br/>
        <w:br/>
        <w:t>/**</w:t>
        <w:br/>
        <w:t xml:space="preserve"> * User match document related APIs</w:t>
        <w:br/>
        <w:t xml:space="preserve"> */</w:t>
        <w:br/>
        <w:t>export const UserMatchDocumentAPI = {</w:t>
        <w:br/>
        <w:t xml:space="preserve">    /**</w:t>
        <w:br/>
        <w:t xml:space="preserve">     * Get user registration info by mark number</w:t>
        <w:br/>
        <w:t xml:space="preserve">     * @param params Query parameters</w:t>
        <w:br/>
        <w:t xml:space="preserve">     * @returns User registration information</w:t>
        <w:br/>
        <w:t xml:space="preserve">     */</w:t>
        <w:br/>
        <w:t xml:space="preserve">    getUserInfoByMarkNumber: (params: API.UserInfoByMarkNumberParams) =&gt; http.post&lt;API.UserInfoByMarkNumberResult&gt;(`${baseURL}/match/user_info`, params),</w:t>
        <w:br/>
        <w:br/>
        <w:t xml:space="preserve">    /**</w:t>
        <w:br/>
        <w:t xml:space="preserve">     * Get all user match documents</w:t>
        <w:br/>
        <w:t xml:space="preserve">     * @returns List of all user match documents</w:t>
        <w:br/>
        <w:t xml:space="preserve">     */</w:t>
        <w:br/>
        <w:t xml:space="preserve">    getUserMatchDocumentList: () =&gt; http.get&lt;API.APIResult&lt;API.UserMatchDocumentListResult&gt;&gt;(`${baseURL}/user_match_document/list`),</w:t>
        <w:br/>
        <w:br/>
        <w:t xml:space="preserve">    /**</w:t>
        <w:br/>
        <w:t xml:space="preserve">     * Create new match document</w:t>
        <w:br/>
        <w:t xml:space="preserve">     * @param params Create match document parameters</w:t>
        <w:br/>
        <w:t xml:space="preserve">     * @returns Creation result</w:t>
        <w:br/>
        <w:t xml:space="preserve">     */</w:t>
        <w:br/>
        <w:t xml:space="preserve">    addMatchDocument: (params: API.AddMatchDocumentParams) =&gt; http.post&lt;API.AddMatchDocumentResult&gt;(`${baseURL}/user_match_document/add`, params),</w:t>
        <w:br/>
        <w:t>}</w:t>
        <w:br/>
        <w:br/>
        <w:t>/**</w:t>
        <w:br/>
        <w:t xml:space="preserve"> * 成绩相关API</w:t>
        <w:br/>
        <w:t xml:space="preserve"> */</w:t>
        <w:br/>
        <w:t>export const ResultAPI = {</w:t>
        <w:br/>
        <w:t xml:space="preserve">    /**</w:t>
        <w:br/>
        <w:t xml:space="preserve">     * 获取成绩榜单列表</w:t>
        <w:br/>
        <w:t xml:space="preserve">     * @param params 获取成绩榜单列表参数</w:t>
        <w:br/>
        <w:t xml:space="preserve">     * @returns 成绩榜单列表</w:t>
        <w:br/>
        <w:t xml:space="preserve">     */</w:t>
        <w:br/>
        <w:t xml:space="preserve">    getResultRankList: (params: API.ResultRankListParams) =&gt; http.get&lt;API.ResultRankListResult&gt;(`${baseURL}/match/rank/list`, { params }),</w:t>
        <w:br/>
        <w:br/>
        <w:t xml:space="preserve">    /**</w:t>
        <w:br/>
        <w:t xml:space="preserve">     * 查看榜单成绩</w:t>
        <w:br/>
        <w:t xml:space="preserve">     * @param params 查看榜单成绩参数</w:t>
        <w:br/>
        <w:t xml:space="preserve">     * @returns 查看榜单成绩结果</w:t>
        <w:br/>
        <w:t xml:space="preserve">     */</w:t>
        <w:br/>
        <w:t xml:space="preserve">    getResultRankDetail: (params: API.ResultRankDetailParams) =&gt; http.get&lt;API.ResultRankDetailResult&gt;(`${baseURL}/match/rank/result`, { params }),</w:t>
        <w:br/>
        <w:t xml:space="preserve">    /**</w:t>
        <w:br/>
        <w:t xml:space="preserve">     * 查看成绩详情</w:t>
        <w:br/>
        <w:t xml:space="preserve">     * @param params 查看成绩详情参数</w:t>
        <w:br/>
        <w:t xml:space="preserve">     * @returns 查看成绩详情结果</w:t>
        <w:br/>
        <w:t xml:space="preserve">     */</w:t>
        <w:br/>
        <w:t xml:space="preserve">    getResultDetail: (params: API.ResultDetailParams) =&gt; http.get&lt;API.APIResult&lt;API.ResultDetailResult&gt;&gt;(`${baseURL}/match/rank/detail`, { params }),</w:t>
        <w:br/>
        <w:br/>
        <w:t xml:space="preserve">    /**</w:t>
        <w:br/>
        <w:t xml:space="preserve">     * 查看完赛证明</w:t>
        <w:br/>
        <w:t xml:space="preserve">     * @param params 查看完赛证明参数</w:t>
        <w:br/>
        <w:t xml:space="preserve">     * @returns 输出：直接返回图片流，非JSON格式</w:t>
        <w:br/>
        <w:t xml:space="preserve">     */</w:t>
        <w:br/>
        <w:t xml:space="preserve">    getCertificate: (params: API.CertificateParams) =&gt; http.get&lt;Blob&gt;(`${baseURL}/match/certificate`, { params }),</w:t>
        <w:br/>
        <w:t>}</w:t>
        <w:br/>
        <w:br/>
        <w:t>/**</w:t>
        <w:br/>
        <w:t xml:space="preserve"> * 博物馆藏品相关 API</w:t>
        <w:br/>
        <w:t xml:space="preserve"> */</w:t>
        <w:br/>
        <w:t>export const MuseumAPI = {</w:t>
        <w:br/>
        <w:t xml:space="preserve">    /**</w:t>
        <w:br/>
        <w:t xml:space="preserve">     * 查看博物馆藏品列表</w:t>
        <w:br/>
        <w:t xml:space="preserve">     * @param params 分页参数</w:t>
        <w:br/>
        <w:t xml:space="preserve">     */</w:t>
        <w:br/>
        <w:t xml:space="preserve">    getMuseumItemList: (params: API.MuseumItemListParams) =&gt;</w:t>
        <w:br/>
        <w:t xml:space="preserve">        http.get&lt;API.MuseumItemListResult&gt;(`${baseURL}/museum_item/list`, { params }),</w:t>
        <w:br/>
        <w:br/>
        <w:t xml:space="preserve">    /**</w:t>
        <w:br/>
        <w:t xml:space="preserve">     * 查看博物馆藏品详情</w:t>
        <w:br/>
        <w:t xml:space="preserve">     * @param params 藏品 id</w:t>
        <w:br/>
        <w:t xml:space="preserve">     */</w:t>
        <w:br/>
        <w:t xml:space="preserve">    getMuseumItemDetail: (params: API.MuseumItemDetailParams) =&gt;</w:t>
        <w:br/>
        <w:t xml:space="preserve">        http.get&lt;API.MuseumItemDetailResult&gt;(`${baseURL}/museum_item/detail`, { params }),</w:t>
        <w:br/>
        <w:t>}</w:t>
        <w:br/>
      </w:r>
    </w:p>
    <w:p/>
    <w:p>
      <w:r>
        <w:rPr>
          <w:b/>
        </w:rPr>
        <w:t>src/components/BindProfile/bindProfile.module.scss</w:t>
      </w:r>
    </w:p>
    <w:p>
      <w:r>
        <w:rPr>
          <w:rFonts w:ascii="Consolas" w:hAnsi="Consolas"/>
          <w:sz w:val="20"/>
        </w:rPr>
        <w:t>.bindContainer {</w:t>
        <w:br/>
        <w:t xml:space="preserve">    display: flex;</w:t>
        <w:br/>
        <w:t xml:space="preserve">    flex-direction: column;</w:t>
        <w:br/>
        <w:t xml:space="preserve">    align-items: center;</w:t>
        <w:br/>
        <w:t xml:space="preserve">    justify-content: center;</w:t>
        <w:br/>
        <w:t xml:space="preserve">    gap: 42px;</w:t>
        <w:br/>
        <w:t xml:space="preserve">    width: 100%;</w:t>
        <w:br/>
        <w:t xml:space="preserve">    background: #fff;</w:t>
        <w:br/>
        <w:t xml:space="preserve">    max-width: 100%;</w:t>
        <w:br/>
        <w:br/>
        <w:t xml:space="preserve">    .header {</w:t>
        <w:br/>
        <w:t xml:space="preserve">        width: 100%;</w:t>
        <w:br/>
        <w:t xml:space="preserve">        display: flex;</w:t>
        <w:br/>
        <w:t xml:space="preserve">        justify-content: center;</w:t>
        <w:br/>
        <w:t xml:space="preserve">        align-items: center;</w:t>
        <w:br/>
        <w:t xml:space="preserve">    }</w:t>
        <w:br/>
        <w:br/>
        <w:t xml:space="preserve">    .titleSection {</w:t>
        <w:br/>
        <w:t xml:space="preserve">        display: flex;</w:t>
        <w:br/>
        <w:t xml:space="preserve">        flex-direction: column;</w:t>
        <w:br/>
        <w:t xml:space="preserve">        gap: 12px;</w:t>
        <w:br/>
        <w:t xml:space="preserve">        align-items: center;</w:t>
        <w:br/>
        <w:t xml:space="preserve">    }</w:t>
        <w:br/>
        <w:br/>
        <w:t xml:space="preserve">    .title {</w:t>
        <w:br/>
        <w:t xml:space="preserve">        font-family: "Raleway", "Noto Sans SC", "Noto Sans JP", sans-serif;</w:t>
        <w:br/>
        <w:t xml:space="preserve">        font-weight: 700;</w:t>
        <w:br/>
        <w:t xml:space="preserve">        font-size: 21px;</w:t>
        <w:br/>
        <w:t xml:space="preserve">        line-height: 1.2;</w:t>
        <w:br/>
        <w:t xml:space="preserve">        color: #121212;</w:t>
        <w:br/>
        <w:t xml:space="preserve">        margin: 0;</w:t>
        <w:br/>
        <w:t xml:space="preserve">        white-space: nowrap;</w:t>
        <w:br/>
        <w:br/>
        <w:t xml:space="preserve">        p {</w:t>
        <w:br/>
        <w:t xml:space="preserve">            line-height: normal;</w:t>
        <w:br/>
        <w:t xml:space="preserve">        }</w:t>
        <w:br/>
        <w:t xml:space="preserve">    }</w:t>
        <w:br/>
        <w:br/>
        <w:t xml:space="preserve">    .titleUnderline {</w:t>
        <w:br/>
        <w:t xml:space="preserve">        height: 2px;</w:t>
        <w:br/>
        <w:t xml:space="preserve">        width: 250px;</w:t>
        <w:br/>
        <w:t xml:space="preserve">        background: linear-gradient(90deg, transparent, #ff6a14, #ff6a14, #ff6a14, transparent);</w:t>
        <w:br/>
        <w:t xml:space="preserve">        margin-top: 4px;</w:t>
        <w:br/>
        <w:t xml:space="preserve">    }</w:t>
        <w:br/>
        <w:br/>
        <w:t xml:space="preserve">    .description {</w:t>
        <w:br/>
        <w:t xml:space="preserve">        font-family: "Raleway", "Noto Sans SC", "Noto Sans JP", sans-serif;</w:t>
        <w:br/>
        <w:t xml:space="preserve">        font-weight: 400;</w:t>
        <w:br/>
        <w:t xml:space="preserve">        font-size: 16px;</w:t>
        <w:br/>
        <w:t xml:space="preserve">        line-height: 1.5;</w:t>
        <w:br/>
        <w:t xml:space="preserve">        color: #121212;</w:t>
        <w:br/>
        <w:t xml:space="preserve">        width: 100%;</w:t>
        <w:br/>
        <w:br/>
        <w:t xml:space="preserve">        p {</w:t>
        <w:br/>
        <w:t xml:space="preserve">            margin: 0;</w:t>
        <w:br/>
        <w:t xml:space="preserve">            white-space: pre-wrap;</w:t>
        <w:br/>
        <w:t xml:space="preserve">        }</w:t>
        <w:br/>
        <w:t xml:space="preserve">    }</w:t>
        <w:br/>
        <w:br/>
        <w:t xml:space="preserve">    .privacyLink {</w:t>
        <w:br/>
        <w:t xml:space="preserve">        color: #ff6a14;</w:t>
        <w:br/>
        <w:t xml:space="preserve">        text-decoration: underline;</w:t>
        <w:br/>
        <w:t xml:space="preserve">        text-decoration-skip-ink: none;</w:t>
        <w:br/>
        <w:t xml:space="preserve">        text-underline-position: from-font;</w:t>
        <w:br/>
        <w:t xml:space="preserve">    }</w:t>
        <w:br/>
        <w:br/>
        <w:t xml:space="preserve">    .formSection {</w:t>
        <w:br/>
        <w:t xml:space="preserve">        width: 100%;</w:t>
        <w:br/>
        <w:t xml:space="preserve">        display: flex;</w:t>
        <w:br/>
        <w:t xml:space="preserve">        flex-direction: column;</w:t>
        <w:br/>
        <w:t xml:space="preserve">        gap: 8px;</w:t>
        <w:br/>
        <w:t xml:space="preserve">        align-items: flex-start;</w:t>
        <w:br/>
        <w:t xml:space="preserve">    }</w:t>
        <w:br/>
        <w:br/>
        <w:t xml:space="preserve">    .labelRow {</w:t>
        <w:br/>
        <w:t xml:space="preserve">        display: flex;</w:t>
        <w:br/>
        <w:t xml:space="preserve">        gap: 8px;</w:t>
        <w:br/>
        <w:t xml:space="preserve">        align-items: flex-start;</w:t>
        <w:br/>
        <w:t xml:space="preserve">    }</w:t>
        <w:br/>
        <w:br/>
        <w:t xml:space="preserve">    .label {</w:t>
        <w:br/>
        <w:t xml:space="preserve">        font-family: "Raleway", "Noto Sans SC", "Noto Sans JP", sans-serif;</w:t>
        <w:br/>
        <w:t xml:space="preserve">        font-weight: 700;</w:t>
        <w:br/>
        <w:t xml:space="preserve">        font-size: 12px;</w:t>
        <w:br/>
        <w:t xml:space="preserve">        line-height: normal;</w:t>
        <w:br/>
        <w:t xml:space="preserve">        color: #2e2e2e;</w:t>
        <w:br/>
        <w:t xml:space="preserve">        white-space: nowrap;</w:t>
        <w:br/>
        <w:t xml:space="preserve">    }</w:t>
        <w:br/>
        <w:br/>
        <w:t xml:space="preserve">    .required {</w:t>
        <w:br/>
        <w:t xml:space="preserve">        color: #c93620;</w:t>
        <w:br/>
        <w:t xml:space="preserve">    }</w:t>
        <w:br/>
        <w:br/>
        <w:t xml:space="preserve">    .hint {</w:t>
        <w:br/>
        <w:t xml:space="preserve">        font-family: "Raleway", "Noto Sans SC", "Noto Sans JP", sans-serif;</w:t>
        <w:br/>
        <w:t xml:space="preserve">        font-weight: 400;</w:t>
        <w:br/>
        <w:t xml:space="preserve">        font-size: 12px;</w:t>
        <w:br/>
        <w:t xml:space="preserve">        line-height: normal;</w:t>
        <w:br/>
        <w:t xml:space="preserve">        color: #2e2e2e;</w:t>
        <w:br/>
        <w:t xml:space="preserve">        white-space: pre-wrap;</w:t>
        <w:br/>
        <w:t xml:space="preserve">    }</w:t>
        <w:br/>
        <w:br/>
        <w:t xml:space="preserve">    .inputRow {</w:t>
        <w:br/>
        <w:t xml:space="preserve">        position: relative;</w:t>
        <w:br/>
        <w:t xml:space="preserve">        width: 100%;</w:t>
        <w:br/>
        <w:t xml:space="preserve">        display: flex;</w:t>
        <w:br/>
        <w:t xml:space="preserve">        gap: 10px;</w:t>
        <w:br/>
        <w:t xml:space="preserve">        padding: 0;</w:t>
        <w:br/>
        <w:br/>
        <w:t xml:space="preserve">        .inputFields {</w:t>
        <w:br/>
        <w:t xml:space="preserve">            display: flex;</w:t>
        <w:br/>
        <w:t xml:space="preserve">            gap: 10px;</w:t>
        <w:br/>
        <w:t xml:space="preserve">            width: 100%;</w:t>
        <w:br/>
        <w:t xml:space="preserve">        }</w:t>
        <w:br/>
        <w:t xml:space="preserve">    }</w:t>
        <w:br/>
        <w:br/>
        <w:t xml:space="preserve">    .textInput {</w:t>
        <w:br/>
        <w:t xml:space="preserve">        flex: 0 1 auto;</w:t>
        <w:br/>
        <w:t xml:space="preserve">        height: 40px;</w:t>
        <w:br/>
        <w:t xml:space="preserve">        padding: 0 20px;</w:t>
        <w:br/>
        <w:t xml:space="preserve">        border: 1px solid #e0e0e0;</w:t>
        <w:br/>
        <w:t xml:space="preserve">        border-radius: 8px;</w:t>
        <w:br/>
        <w:t xml:space="preserve">        background: #f8f8f8;</w:t>
        <w:br/>
        <w:t xml:space="preserve">        font-family: "Raleway", "Noto Sans SC", "Noto Sans JP", sans-serif;</w:t>
        <w:br/>
        <w:t xml:space="preserve">        font-weight: 500;</w:t>
        <w:br/>
        <w:t xml:space="preserve">        font-size: 14px;</w:t>
        <w:br/>
        <w:t xml:space="preserve">        color: #2e2e2e;</w:t>
        <w:br/>
        <w:t xml:space="preserve">        outline: none;</w:t>
        <w:br/>
        <w:t xml:space="preserve">        width: 100%;</w:t>
        <w:br/>
        <w:br/>
        <w:t xml:space="preserve">        &amp;::placeholder {</w:t>
        <w:br/>
        <w:t xml:space="preserve">            color: #2e2e2e88;</w:t>
        <w:br/>
        <w:t xml:space="preserve">        }</w:t>
        <w:br/>
        <w:br/>
        <w:t xml:space="preserve">        &amp;:focus {</w:t>
        <w:br/>
        <w:t xml:space="preserve">            color: #121212;</w:t>
        <w:br/>
        <w:t xml:space="preserve">        }</w:t>
        <w:br/>
        <w:t xml:space="preserve">    }</w:t>
        <w:br/>
        <w:br/>
        <w:t xml:space="preserve">    .addMoreButton {</w:t>
        <w:br/>
        <w:t xml:space="preserve">        border: 1px solid #ff6a14;</w:t>
        <w:br/>
        <w:t xml:space="preserve">        border-radius: 8px;</w:t>
        <w:br/>
        <w:t xml:space="preserve">        padding: 8px 24px;</w:t>
        <w:br/>
        <w:t xml:space="preserve">        background: transparent;</w:t>
        <w:br/>
        <w:t xml:space="preserve">        cursor: pointer;</w:t>
        <w:br/>
        <w:t xml:space="preserve">        font-family: "Raleway", "Noto Sans SC", "Noto Sans JP", sans-serif;</w:t>
        <w:br/>
        <w:t xml:space="preserve">        font-weight: 700;</w:t>
        <w:br/>
        <w:t xml:space="preserve">        font-size: 16px;</w:t>
        <w:br/>
        <w:t xml:space="preserve">        line-height: normal;</w:t>
        <w:br/>
        <w:t xml:space="preserve">        color: #ff6a14;</w:t>
        <w:br/>
        <w:t xml:space="preserve">        white-space: nowrap;</w:t>
        <w:br/>
        <w:t xml:space="preserve">        transition: all 0.3s;</w:t>
        <w:br/>
        <w:br/>
        <w:t xml:space="preserve">        &amp;:hover {</w:t>
        <w:br/>
        <w:t xml:space="preserve">            background: rgba(255, 106, 20, 0.1);</w:t>
        <w:br/>
        <w:t xml:space="preserve">        }</w:t>
        <w:br/>
        <w:t xml:space="preserve">    }</w:t>
        <w:br/>
        <w:br/>
        <w:t xml:space="preserve">    .addMoreHint {</w:t>
        <w:br/>
        <w:t xml:space="preserve">        font-family: "Raleway", "Noto Sans SC", "Noto Sans JP", sans-serif;</w:t>
        <w:br/>
        <w:t xml:space="preserve">        font-weight: 400;</w:t>
        <w:br/>
        <w:t xml:space="preserve">        font-size: 12px;</w:t>
        <w:br/>
        <w:t xml:space="preserve">        line-height: normal;</w:t>
        <w:br/>
        <w:t xml:space="preserve">        color: rgba(0, 0, 0, 0.5);</w:t>
        <w:br/>
        <w:t xml:space="preserve">        width: 590px;</w:t>
        <w:br/>
        <w:t xml:space="preserve">        max-width: 100%;</w:t>
        <w:br/>
        <w:t xml:space="preserve">        margin: 0;</w:t>
        <w:br/>
        <w:t xml:space="preserve">        white-space: pre-wrap;</w:t>
        <w:br/>
        <w:t xml:space="preserve">    }</w:t>
        <w:br/>
        <w:br/>
        <w:t xml:space="preserve">    .actionButtons {</w:t>
        <w:br/>
        <w:t xml:space="preserve">        display: flex;</w:t>
        <w:br/>
        <w:t xml:space="preserve">        gap: 150px;</w:t>
        <w:br/>
        <w:t xml:space="preserve">        align-items: flex-start;</w:t>
        <w:br/>
        <w:t xml:space="preserve">        flex-wrap: wrap;</w:t>
        <w:br/>
        <w:t xml:space="preserve">        justify-content: center;</w:t>
        <w:br/>
        <w:br/>
        <w:t xml:space="preserve">        @media (max-width: 768px) {</w:t>
        <w:br/>
        <w:t xml:space="preserve">            gap: 24px * 3.84;</w:t>
        <w:br/>
        <w:t xml:space="preserve">            flex-direction: column;</w:t>
        <w:br/>
        <w:t xml:space="preserve">            width: 100%;</w:t>
        <w:br/>
        <w:t xml:space="preserve">        }</w:t>
        <w:br/>
        <w:t xml:space="preserve">    }</w:t>
        <w:br/>
        <w:br/>
        <w:t xml:space="preserve">    .skipButton {</w:t>
        <w:br/>
        <w:t xml:space="preserve">        border: 1px solid #ff6a14;</w:t>
        <w:br/>
        <w:t xml:space="preserve">        border-radius: 8px;</w:t>
        <w:br/>
        <w:t xml:space="preserve">        padding: 8px 24px;</w:t>
        <w:br/>
        <w:t xml:space="preserve">        background: transparent;</w:t>
        <w:br/>
        <w:t xml:space="preserve">        cursor: pointer;</w:t>
        <w:br/>
        <w:t xml:space="preserve">        font-family: "Raleway", "Noto Sans SC", "Noto Sans JP", sans-serif;</w:t>
        <w:br/>
        <w:t xml:space="preserve">        font-weight: 700;</w:t>
        <w:br/>
        <w:t xml:space="preserve">        font-size: 16px;</w:t>
        <w:br/>
        <w:t xml:space="preserve">        line-height: normal;</w:t>
        <w:br/>
        <w:t xml:space="preserve">        color: #ff6a14;</w:t>
        <w:br/>
        <w:t xml:space="preserve">        white-space: nowrap;</w:t>
        <w:br/>
        <w:t xml:space="preserve">        transition: all 0.3s;</w:t>
        <w:br/>
        <w:br/>
        <w:t xml:space="preserve">        &amp;:hover {</w:t>
        <w:br/>
        <w:t xml:space="preserve">            background: rgba(255, 106, 20, 0.1);</w:t>
        <w:br/>
        <w:t xml:space="preserve">        }</w:t>
        <w:br/>
        <w:br/>
        <w:t xml:space="preserve">        &amp;:disabled {</w:t>
        <w:br/>
        <w:t xml:space="preserve">            opacity: 0.6;</w:t>
        <w:br/>
        <w:t xml:space="preserve">            cursor: not-allowed;</w:t>
        <w:br/>
        <w:t xml:space="preserve">        }</w:t>
        <w:br/>
        <w:t xml:space="preserve">    }</w:t>
        <w:br/>
        <w:br/>
        <w:t xml:space="preserve">    .nextButton {</w:t>
        <w:br/>
        <w:t xml:space="preserve">        border: none;</w:t>
        <w:br/>
        <w:t xml:space="preserve">        border-radius: 8px;</w:t>
        <w:br/>
        <w:t xml:space="preserve">        padding: 8px 24px;</w:t>
        <w:br/>
        <w:t xml:space="preserve">        background: #ff6a14;</w:t>
        <w:br/>
        <w:t xml:space="preserve">        cursor: pointer;</w:t>
        <w:br/>
        <w:t xml:space="preserve">        font-family: "Raleway", "Noto Sans JP", sans-serif;</w:t>
        <w:br/>
        <w:t xml:space="preserve">        font-weight: 700;</w:t>
        <w:br/>
        <w:t xml:space="preserve">        font-size: 16px;</w:t>
        <w:br/>
        <w:t xml:space="preserve">        line-height: normal;</w:t>
        <w:br/>
        <w:t xml:space="preserve">        color: #fff;</w:t>
        <w:br/>
        <w:t xml:space="preserve">        white-space: nowrap;</w:t>
        <w:br/>
        <w:t xml:space="preserve">        transition: all 0.3s;</w:t>
        <w:br/>
        <w:t xml:space="preserve">        display: flex;</w:t>
        <w:br/>
        <w:t xml:space="preserve">        align-items: center;</w:t>
        <w:br/>
        <w:t xml:space="preserve">        justify-content: center;</w:t>
        <w:br/>
        <w:t xml:space="preserve">        gap: 8px;</w:t>
        <w:br/>
        <w:br/>
        <w:t xml:space="preserve">        &amp;:hover {</w:t>
        <w:br/>
        <w:t xml:space="preserve">            background: #ff6a14e6;</w:t>
        <w:br/>
        <w:t xml:space="preserve">        }</w:t>
        <w:br/>
        <w:br/>
        <w:t xml:space="preserve">        &amp;:disabled {</w:t>
        <w:br/>
        <w:t xml:space="preserve">            opacity: 0.6;</w:t>
        <w:br/>
        <w:t xml:space="preserve">            cursor: not-allowed;</w:t>
        <w:br/>
        <w:t xml:space="preserve">        }</w:t>
        <w:br/>
        <w:t xml:space="preserve">    }</w:t>
        <w:br/>
        <w:br/>
        <w:t xml:space="preserve">    .errorMessage {</w:t>
        <w:br/>
        <w:t xml:space="preserve">        color: #ff6a14;</w:t>
        <w:br/>
        <w:t xml:space="preserve">        font-size: 12px;</w:t>
        <w:br/>
        <w:t xml:space="preserve">        font-family: "Raleway", "Noto Sans SC", "Noto Sans JP", sans-serif;</w:t>
        <w:br/>
        <w:t xml:space="preserve">        margin-top: 4px;</w:t>
        <w:br/>
        <w:t xml:space="preserve">    }</w:t>
        <w:br/>
        <w:br/>
        <w:t xml:space="preserve">    .removeButton {</w:t>
        <w:br/>
        <w:t xml:space="preserve">        position: absolute;</w:t>
        <w:br/>
        <w:t xml:space="preserve">        right: -24px;</w:t>
        <w:br/>
        <w:t xml:space="preserve">        top: 50%;</w:t>
        <w:br/>
        <w:t xml:space="preserve">        transform: translateY(-50%);</w:t>
        <w:br/>
        <w:t xml:space="preserve">        width: 20px;</w:t>
        <w:br/>
        <w:t xml:space="preserve">        height: 20px;</w:t>
        <w:br/>
        <w:t xml:space="preserve">        border-radius: 50%;</w:t>
        <w:br/>
        <w:t xml:space="preserve">        border: 1px solid rgba(0, 0, 0, 0.1);</w:t>
        <w:br/>
        <w:t xml:space="preserve">        background: #fff;</w:t>
        <w:br/>
        <w:t xml:space="preserve">        color: #12121288;</w:t>
        <w:br/>
        <w:t xml:space="preserve">        font-size: 18px;</w:t>
        <w:br/>
        <w:t xml:space="preserve">        line-height: 0;</w:t>
        <w:br/>
        <w:t xml:space="preserve">        display: flex;</w:t>
        <w:br/>
        <w:t xml:space="preserve">        align-items: center;</w:t>
        <w:br/>
        <w:t xml:space="preserve">        justify-content: center;</w:t>
        <w:br/>
        <w:t xml:space="preserve">        cursor: pointer;</w:t>
        <w:br/>
        <w:t xml:space="preserve">        transition: all 0.2s;</w:t>
        <w:br/>
        <w:t xml:space="preserve">        flex-shrink: 0;</w:t>
        <w:br/>
        <w:br/>
        <w:t xml:space="preserve">        &amp;:hover:not(:disabled) {</w:t>
        <w:br/>
        <w:t xml:space="preserve">            border-color: #ff6a14;</w:t>
        <w:br/>
        <w:t xml:space="preserve">            color: #ff6a14;</w:t>
        <w:br/>
        <w:t xml:space="preserve">        }</w:t>
        <w:br/>
        <w:br/>
        <w:t xml:space="preserve">        &amp;:disabled {</w:t>
        <w:br/>
        <w:t xml:space="preserve">            opacity: 0.4;</w:t>
        <w:br/>
        <w:t xml:space="preserve">            cursor: not-allowed;</w:t>
        <w:br/>
        <w:t xml:space="preserve">            display: none;</w:t>
        <w:br/>
        <w:t xml:space="preserve">        }</w:t>
        <w:br/>
        <w:t xml:space="preserve">        &amp;::before {</w:t>
        <w:br/>
        <w:t xml:space="preserve">            content: "×";</w:t>
        <w:br/>
        <w:t xml:space="preserve">            font-weight: 400;</w:t>
        <w:br/>
        <w:t xml:space="preserve">            color: inherit;</w:t>
        <w:br/>
        <w:t xml:space="preserve">            line-height: 0;</w:t>
        <w:br/>
        <w:t xml:space="preserve">        }</w:t>
        <w:br/>
        <w:t xml:space="preserve">    }</w:t>
        <w:br/>
        <w:br/>
        <w:t xml:space="preserve">    // 移动端适配</w:t>
        <w:br/>
        <w:t xml:space="preserve">    @media (max-width: 768px) {</w:t>
        <w:br/>
        <w:t xml:space="preserve">        gap: 42px * 3.84;</w:t>
        <w:br/>
        <w:br/>
        <w:t xml:space="preserve">        .header {</w:t>
        <w:br/>
        <w:t xml:space="preserve">            width: 100%;</w:t>
        <w:br/>
        <w:t xml:space="preserve">        }</w:t>
        <w:br/>
        <w:br/>
        <w:t xml:space="preserve">        .titleSection {</w:t>
        <w:br/>
        <w:t xml:space="preserve">            gap: 12px * 3.84;</w:t>
        <w:br/>
        <w:t xml:space="preserve">        }</w:t>
        <w:br/>
        <w:br/>
        <w:t xml:space="preserve">        .title {</w:t>
        <w:br/>
        <w:t xml:space="preserve">            font-size: 21px * 3.84;</w:t>
        <w:br/>
        <w:t xml:space="preserve">        }</w:t>
        <w:br/>
        <w:br/>
        <w:t xml:space="preserve">        .titleUnderline {</w:t>
        <w:br/>
        <w:t xml:space="preserve">            width: 250px * 3.84;</w:t>
        <w:br/>
        <w:t xml:space="preserve">            height: 2px * 3.84;</w:t>
        <w:br/>
        <w:t xml:space="preserve">            margin-top: 4px * 3.84;</w:t>
        <w:br/>
        <w:t xml:space="preserve">        }</w:t>
        <w:br/>
        <w:br/>
        <w:t xml:space="preserve">        .description {</w:t>
        <w:br/>
        <w:t xml:space="preserve">            font-size: 12px * 3.84;</w:t>
        <w:br/>
        <w:t xml:space="preserve">            line-height: 1.5;</w:t>
        <w:br/>
        <w:t xml:space="preserve">            width: 100%;</w:t>
        <w:br/>
        <w:t xml:space="preserve">        }</w:t>
        <w:br/>
        <w:br/>
        <w:t xml:space="preserve">        .formSection {</w:t>
        <w:br/>
        <w:t xml:space="preserve">            gap: 8px * 3.84;</w:t>
        <w:br/>
        <w:t xml:space="preserve">        }</w:t>
        <w:br/>
        <w:br/>
        <w:t xml:space="preserve">        .labelRow {</w:t>
        <w:br/>
        <w:t xml:space="preserve">            gap: 8px * 3.84;</w:t>
        <w:br/>
        <w:t xml:space="preserve">        }</w:t>
        <w:br/>
        <w:br/>
        <w:t xml:space="preserve">        .label {</w:t>
        <w:br/>
        <w:t xml:space="preserve">            font-size: 12px * 3.84;</w:t>
        <w:br/>
        <w:t xml:space="preserve">        }</w:t>
        <w:br/>
        <w:br/>
        <w:t xml:space="preserve">        .hint {</w:t>
        <w:br/>
        <w:t xml:space="preserve">            font-size: 12px * 3.84;</w:t>
        <w:br/>
        <w:t xml:space="preserve">        }</w:t>
        <w:br/>
        <w:br/>
        <w:t xml:space="preserve">        .inputRow {</w:t>
        <w:br/>
        <w:t xml:space="preserve">            flex-wrap: wrap;</w:t>
        <w:br/>
        <w:t xml:space="preserve">            gap: 10px * 3.84;</w:t>
        <w:br/>
        <w:br/>
        <w:t xml:space="preserve">            .inputFields {</w:t>
        <w:br/>
        <w:t xml:space="preserve">                flex-direction: column;</w:t>
        <w:br/>
        <w:t xml:space="preserve">                width: 100%;</w:t>
        <w:br/>
        <w:t xml:space="preserve">            }</w:t>
        <w:br/>
        <w:t xml:space="preserve">        }</w:t>
        <w:br/>
        <w:br/>
        <w:t xml:space="preserve">        .textInput {</w:t>
        <w:br/>
        <w:t xml:space="preserve">            height: 40px * 3.84;</w:t>
        <w:br/>
        <w:t xml:space="preserve">            padding: 0 20px * 3.84;</w:t>
        <w:br/>
        <w:t xml:space="preserve">            border-radius: 8px * 3.84;</w:t>
        <w:br/>
        <w:t xml:space="preserve">            font-size: 12px * 3.84;</w:t>
        <w:br/>
        <w:t xml:space="preserve">            border-width: 1px * 3.84;</w:t>
        <w:br/>
        <w:t xml:space="preserve">            min-width: 250px * 3.84;</w:t>
        <w:br/>
        <w:t xml:space="preserve">        }</w:t>
        <w:br/>
        <w:br/>
        <w:t xml:space="preserve">        .removeButton {</w:t>
        <w:br/>
        <w:t xml:space="preserve">            left: auto;</w:t>
        <w:br/>
        <w:t xml:space="preserve">            right: -24px * 3.84;</w:t>
        <w:br/>
        <w:t xml:space="preserve">            top: 50%;</w:t>
        <w:br/>
        <w:t xml:space="preserve">            transform: translateY(-50%);</w:t>
        <w:br/>
        <w:t xml:space="preserve">            width: 20px * 3.84;</w:t>
        <w:br/>
        <w:t xml:space="preserve">            height: 20px * 3.84;</w:t>
        <w:br/>
        <w:t xml:space="preserve">            font-size: 20px * 3.84;</w:t>
        <w:br/>
        <w:t xml:space="preserve">            margin-top: 0;</w:t>
        <w:br/>
        <w:t xml:space="preserve">        }</w:t>
        <w:br/>
        <w:br/>
        <w:t xml:space="preserve">        .addMoreButton {</w:t>
        <w:br/>
        <w:t xml:space="preserve">            width: 100%;</w:t>
        <w:br/>
        <w:t xml:space="preserve">            padding: 8px * 3.84 24px * 3.84;</w:t>
        <w:br/>
        <w:t xml:space="preserve">            border-radius: 8px * 3.84;</w:t>
        <w:br/>
        <w:t xml:space="preserve">            font-size: 16px * 3.84;</w:t>
        <w:br/>
        <w:t xml:space="preserve">            border-width: 1px * 3.84;</w:t>
        <w:br/>
        <w:t xml:space="preserve">        }</w:t>
        <w:br/>
        <w:br/>
        <w:t xml:space="preserve">        .addMoreHint {</w:t>
        <w:br/>
        <w:t xml:space="preserve">            font-size: 12px * 3.84;</w:t>
        <w:br/>
        <w:t xml:space="preserve">            width: 100%;</w:t>
        <w:br/>
        <w:t xml:space="preserve">        }</w:t>
        <w:br/>
        <w:br/>
        <w:t xml:space="preserve">        .actionButtons {</w:t>
        <w:br/>
        <w:t xml:space="preserve">            flex-direction: column;</w:t>
        <w:br/>
        <w:t xml:space="preserve">            gap: 24px * 3.84;</w:t>
        <w:br/>
        <w:t xml:space="preserve">            width: 100%;</w:t>
        <w:br/>
        <w:t xml:space="preserve">        }</w:t>
        <w:br/>
        <w:br/>
        <w:t xml:space="preserve">        .nextButton {</w:t>
        <w:br/>
        <w:t xml:space="preserve">            width: 100%;</w:t>
        <w:br/>
        <w:t xml:space="preserve">            padding: 8px * 3.84 24px * 3.84;</w:t>
        <w:br/>
        <w:t xml:space="preserve">            border-radius: 8px * 3.84;</w:t>
        <w:br/>
        <w:t xml:space="preserve">            font-size: 16px * 3.84;</w:t>
        <w:br/>
        <w:t xml:space="preserve">        }</w:t>
        <w:br/>
        <w:br/>
        <w:t xml:space="preserve">        .skipButton {</w:t>
        <w:br/>
        <w:t xml:space="preserve">            width: 100%;</w:t>
        <w:br/>
        <w:t xml:space="preserve">            padding: 8px * 3.84 24px * 3.84;</w:t>
        <w:br/>
        <w:t xml:space="preserve">            border-radius: 8px * 3.84;</w:t>
        <w:br/>
        <w:t xml:space="preserve">            font-size: 16px * 3.84;</w:t>
        <w:br/>
        <w:t xml:space="preserve">            border-width: 1px * 3.84;</w:t>
        <w:br/>
        <w:t xml:space="preserve">        }</w:t>
        <w:br/>
        <w:br/>
        <w:t xml:space="preserve">        .errorMessage {</w:t>
        <w:br/>
        <w:t xml:space="preserve">            font-size: 12px * 3.84;</w:t>
        <w:br/>
        <w:t xml:space="preserve">        }</w:t>
        <w:br/>
        <w:t xml:space="preserve">    }</w:t>
        <w:br/>
        <w:br/>
        <w:t xml:space="preserve">    // 查询中状态</w:t>
        <w:br/>
        <w:t xml:space="preserve">    .loadingContainer {</w:t>
        <w:br/>
        <w:t xml:space="preserve">        display: flex;</w:t>
        <w:br/>
        <w:t xml:space="preserve">        flex-direction: column;</w:t>
        <w:br/>
        <w:t xml:space="preserve">        align-items: center;</w:t>
        <w:br/>
        <w:t xml:space="preserve">        justify-content: center;</w:t>
        <w:br/>
        <w:t xml:space="preserve">        gap: 24px;</w:t>
        <w:br/>
        <w:t xml:space="preserve">        padding: 60px 0;</w:t>
        <w:br/>
        <w:t xml:space="preserve">        width: 100%;</w:t>
        <w:br/>
        <w:br/>
        <w:t xml:space="preserve">        .loadingText {</w:t>
        <w:br/>
        <w:t xml:space="preserve">            font-family: "Raleway", "Noto Sans SC", "Noto Sans JP", sans-serif;</w:t>
        <w:br/>
        <w:t xml:space="preserve">            font-weight: 400;</w:t>
        <w:br/>
        <w:t xml:space="preserve">            font-size: 18px;</w:t>
        <w:br/>
        <w:t xml:space="preserve">            line-height: 1.5;</w:t>
        <w:br/>
        <w:t xml:space="preserve">            color: #121212;</w:t>
        <w:br/>
        <w:t xml:space="preserve">            margin: 0;</w:t>
        <w:br/>
        <w:t xml:space="preserve">        }</w:t>
        <w:br/>
        <w:t xml:space="preserve">    }</w:t>
        <w:br/>
        <w:br/>
        <w:t xml:space="preserve">    // 查询结果</w:t>
        <w:br/>
        <w:t xml:space="preserve">    .resultHeader {</w:t>
        <w:br/>
        <w:t xml:space="preserve">        width: 100%;</w:t>
        <w:br/>
        <w:t xml:space="preserve">        display: flex;</w:t>
        <w:br/>
        <w:t xml:space="preserve">        justify-content: center;</w:t>
        <w:br/>
        <w:t xml:space="preserve">        margin-bottom: 32px;</w:t>
        <w:br/>
        <w:t xml:space="preserve">    }</w:t>
        <w:br/>
        <w:br/>
        <w:t xml:space="preserve">    .resultTitle {</w:t>
        <w:br/>
        <w:t xml:space="preserve">        font-family: "Raleway", "Noto Sans SC", "Noto Sans JP", sans-serif;</w:t>
        <w:br/>
        <w:t xml:space="preserve">        font-weight: 400;</w:t>
        <w:br/>
        <w:t xml:space="preserve">        font-size: 18px;</w:t>
        <w:br/>
        <w:t xml:space="preserve">        line-height: 1.5;</w:t>
        <w:br/>
        <w:t xml:space="preserve">        color: #121212;</w:t>
        <w:br/>
        <w:t xml:space="preserve">        text-align: center;</w:t>
        <w:br/>
        <w:t xml:space="preserve">        margin: 0;</w:t>
        <w:br/>
        <w:t xml:space="preserve">        width: 680px;</w:t>
        <w:br/>
        <w:t xml:space="preserve">        max-width: 100%;</w:t>
        <w:br/>
        <w:t xml:space="preserve">    }</w:t>
        <w:br/>
        <w:br/>
        <w:t xml:space="preserve">    .resultList {</w:t>
        <w:br/>
        <w:t xml:space="preserve">        width: 100%;</w:t>
        <w:br/>
        <w:t xml:space="preserve">        display: flex;</w:t>
        <w:br/>
        <w:t xml:space="preserve">        flex-direction: column;</w:t>
        <w:br/>
        <w:t xml:space="preserve">        gap: 16px;</w:t>
        <w:br/>
        <w:t xml:space="preserve">        margin-bottom: 42px;</w:t>
        <w:br/>
        <w:t xml:space="preserve">    }</w:t>
        <w:br/>
        <w:br/>
        <w:t xml:space="preserve">    .resultItem {</w:t>
        <w:br/>
        <w:t xml:space="preserve">        display: flex;</w:t>
        <w:br/>
        <w:t xml:space="preserve">        align-items: flex-end;</w:t>
        <w:br/>
        <w:t xml:space="preserve">        justify-content: space-between;</w:t>
        <w:br/>
        <w:t xml:space="preserve">        width: 100%;</w:t>
        <w:br/>
        <w:t xml:space="preserve">        padding: 8px 40px;</w:t>
        <w:br/>
        <w:t xml:space="preserve">        position: relative;</w:t>
        <w:br/>
        <w:t xml:space="preserve">        background: rgba(0, 0, 0, 0.03);</w:t>
        <w:br/>
        <w:t xml:space="preserve">        border-radius: 8px;</w:t>
        <w:br/>
        <w:t xml:space="preserve">    }</w:t>
        <w:br/>
        <w:br/>
        <w:t xml:space="preserve">    .resultField {</w:t>
        <w:br/>
        <w:t xml:space="preserve">        display: flex;</w:t>
        <w:br/>
        <w:t xml:space="preserve">        flex-direction: column;</w:t>
        <w:br/>
        <w:t xml:space="preserve">        align-items: center;</w:t>
        <w:br/>
        <w:t xml:space="preserve">        justify-content: space-around;</w:t>
        <w:br/>
        <w:t xml:space="preserve">        text-align: center;</w:t>
        <w:br/>
        <w:t xml:space="preserve">        height: 142px;</w:t>
        <w:br/>
        <w:t xml:space="preserve">    }</w:t>
        <w:br/>
        <w:br/>
        <w:t xml:space="preserve">    .resultValue {</w:t>
        <w:br/>
        <w:t xml:space="preserve">        font-family: "Raleway", "Noto Sans JP", sans-serif;</w:t>
        <w:br/>
        <w:t xml:space="preserve">        font-weight: 700;</w:t>
        <w:br/>
        <w:t xml:space="preserve">        font-size: 24px;</w:t>
        <w:br/>
        <w:t xml:space="preserve">        line-height: normal;</w:t>
        <w:br/>
        <w:t xml:space="preserve">        color: #121212;</w:t>
        <w:br/>
        <w:t xml:space="preserve">        margin-bottom: 8px;</w:t>
        <w:br/>
        <w:t xml:space="preserve">        white-space: pre-wrap;</w:t>
        <w:br/>
        <w:t xml:space="preserve">        word-break: break-word;</w:t>
        <w:br/>
        <w:t xml:space="preserve">    }</w:t>
        <w:br/>
        <w:br/>
        <w:t xml:space="preserve">    .resultLabel {</w:t>
        <w:br/>
        <w:t xml:space="preserve">        font-family: "Raleway", "Noto Sans JP", sans-serif;</w:t>
        <w:br/>
        <w:t xml:space="preserve">        font-weight: 400;</w:t>
        <w:br/>
        <w:t xml:space="preserve">        font-size: 21px;</w:t>
        <w:br/>
        <w:t xml:space="preserve">        line-height: normal;</w:t>
        <w:br/>
        <w:t xml:space="preserve">        color: #2e2e2e;</w:t>
        <w:br/>
        <w:t xml:space="preserve">        white-space: pre-wrap;</w:t>
        <w:br/>
        <w:t xml:space="preserve">    }</w:t>
        <w:br/>
        <w:br/>
        <w:t xml:space="preserve">    .resultDivider {</w:t>
        <w:br/>
        <w:t xml:space="preserve">        width: 0;</w:t>
        <w:br/>
        <w:t xml:space="preserve">        height: 142px;</w:t>
        <w:br/>
        <w:t xml:space="preserve">        border-left: 1px solid #ffd1b7;</w:t>
        <w:br/>
        <w:t xml:space="preserve">        margin: 0 8px;</w:t>
        <w:br/>
        <w:t xml:space="preserve">        flex-shrink: 0;</w:t>
        <w:br/>
        <w:t xml:space="preserve">    }</w:t>
        <w:br/>
        <w:br/>
        <w:t xml:space="preserve">    .bindButton {</w:t>
        <w:br/>
        <w:t xml:space="preserve">        border: none;</w:t>
        <w:br/>
        <w:t xml:space="preserve">        border-radius: 8px;</w:t>
        <w:br/>
        <w:t xml:space="preserve">        padding: 8px 24px;</w:t>
        <w:br/>
        <w:t xml:space="preserve">        background: #ff6a14;</w:t>
        <w:br/>
        <w:t xml:space="preserve">        cursor: pointer;</w:t>
        <w:br/>
        <w:t xml:space="preserve">        font-family: "Raleway", "Noto Sans SC", "Noto Sans JP", sans-serif;</w:t>
        <w:br/>
        <w:t xml:space="preserve">        font-weight: 700;</w:t>
        <w:br/>
        <w:t xml:space="preserve">        font-size: 16px;</w:t>
        <w:br/>
        <w:t xml:space="preserve">        line-height: normal;</w:t>
        <w:br/>
        <w:t xml:space="preserve">        color: #fff;</w:t>
        <w:br/>
        <w:t xml:space="preserve">        white-space: nowrap;</w:t>
        <w:br/>
        <w:t xml:space="preserve">        transition: all 0.3s;</w:t>
        <w:br/>
        <w:t xml:space="preserve">        display: flex;</w:t>
        <w:br/>
        <w:t xml:space="preserve">        align-items: center;</w:t>
        <w:br/>
        <w:t xml:space="preserve">        justify-content: center;</w:t>
        <w:br/>
        <w:t xml:space="preserve">        gap: 8px;</w:t>
        <w:br/>
        <w:br/>
        <w:t xml:space="preserve">        &amp;:hover {</w:t>
        <w:br/>
        <w:t xml:space="preserve">            background: #ff6a14e6;</w:t>
        <w:br/>
        <w:t xml:space="preserve">        }</w:t>
        <w:br/>
        <w:br/>
        <w:t xml:space="preserve">        &amp;:disabled {</w:t>
        <w:br/>
        <w:t xml:space="preserve">            opacity: 0.6;</w:t>
        <w:br/>
        <w:t xml:space="preserve">            cursor: not-allowed;</w:t>
        <w:br/>
        <w:t xml:space="preserve">        }</w:t>
        <w:br/>
        <w:t xml:space="preserve">    }</w:t>
        <w:br/>
        <w:br/>
        <w:t xml:space="preserve">    .notFoundText {</w:t>
        <w:br/>
        <w:t xml:space="preserve">        width: 100%;</w:t>
        <w:br/>
        <w:t xml:space="preserve">        margin-bottom: 42px;</w:t>
        <w:br/>
        <w:br/>
        <w:t xml:space="preserve">        p {</w:t>
        <w:br/>
        <w:t xml:space="preserve">            font-family: "Raleway", "Noto Sans SC", "Noto Sans JP", sans-serif;</w:t>
        <w:br/>
        <w:t xml:space="preserve">            font-weight: 400;</w:t>
        <w:br/>
        <w:t xml:space="preserve">            font-size: 18px;</w:t>
        <w:br/>
        <w:t xml:space="preserve">            line-height: 1.5;</w:t>
        <w:br/>
        <w:t xml:space="preserve">            color: #121212;</w:t>
        <w:br/>
        <w:t xml:space="preserve">            text-align: center;</w:t>
        <w:br/>
        <w:t xml:space="preserve">            margin: 0;</w:t>
        <w:br/>
        <w:t xml:space="preserve">            white-space: pre-wrap;</w:t>
        <w:br/>
        <w:t xml:space="preserve">        }</w:t>
        <w:br/>
        <w:t xml:space="preserve">    }</w:t>
        <w:br/>
        <w:br/>
        <w:t xml:space="preserve">    .resetButton {</w:t>
        <w:br/>
        <w:t xml:space="preserve">        border: none;</w:t>
        <w:br/>
        <w:t xml:space="preserve">        border-radius: 8px;</w:t>
        <w:br/>
        <w:t xml:space="preserve">        padding: 8px 24px;</w:t>
        <w:br/>
        <w:t xml:space="preserve">        background: #ff6a14;</w:t>
        <w:br/>
        <w:t xml:space="preserve">        cursor: pointer;</w:t>
        <w:br/>
        <w:t xml:space="preserve">        font-family: "Raleway", "Noto Sans JP", sans-serif;</w:t>
        <w:br/>
        <w:t xml:space="preserve">        font-weight: 700;</w:t>
        <w:br/>
        <w:t xml:space="preserve">        font-size: 16px;</w:t>
        <w:br/>
        <w:t xml:space="preserve">        line-height: normal;</w:t>
        <w:br/>
        <w:t xml:space="preserve">        color: #fff;</w:t>
        <w:br/>
        <w:t xml:space="preserve">        white-space: nowrap;</w:t>
        <w:br/>
        <w:t xml:space="preserve">        transition: all 0.3s;</w:t>
        <w:br/>
        <w:br/>
        <w:t xml:space="preserve">        &amp;:hover {</w:t>
        <w:br/>
        <w:t xml:space="preserve">            background: #ff6a14e6;</w:t>
        <w:br/>
        <w:t xml:space="preserve">        }</w:t>
        <w:br/>
        <w:t xml:space="preserve">    }</w:t>
        <w:br/>
        <w:br/>
        <w:t xml:space="preserve">    // 成功/失败状态</w:t>
        <w:br/>
        <w:t xml:space="preserve">    .successImage,</w:t>
        <w:br/>
        <w:t xml:space="preserve">    .errorImage,</w:t>
        <w:br/>
        <w:t xml:space="preserve">    .notFoundImage {</w:t>
        <w:br/>
        <w:t xml:space="preserve">        display: flex;</w:t>
        <w:br/>
        <w:t xml:space="preserve">        justify-content: center;</w:t>
        <w:br/>
        <w:t xml:space="preserve">        align-items: center;</w:t>
        <w:br/>
        <w:t xml:space="preserve">        width: 100%;</w:t>
        <w:br/>
        <w:t xml:space="preserve">        margin-bottom: 32px;</w:t>
        <w:br/>
        <w:br/>
        <w:t xml:space="preserve">        img {</w:t>
        <w:br/>
        <w:t xml:space="preserve">            max-width: 335px;</w:t>
        <w:br/>
        <w:t xml:space="preserve">            width: 100%;</w:t>
        <w:br/>
        <w:t xml:space="preserve">            height: auto;</w:t>
        <w:br/>
        <w:t xml:space="preserve">        }</w:t>
        <w:br/>
        <w:t xml:space="preserve">    }</w:t>
        <w:br/>
        <w:br/>
        <w:t xml:space="preserve">    .successContent,</w:t>
        <w:br/>
        <w:t xml:space="preserve">    .errorContent {</w:t>
        <w:br/>
        <w:t xml:space="preserve">        width: 100%;</w:t>
        <w:br/>
        <w:t xml:space="preserve">        display: flex;</w:t>
        <w:br/>
        <w:t xml:space="preserve">        flex-direction: column;</w:t>
        <w:br/>
        <w:t xml:space="preserve">        gap: 32px;</w:t>
        <w:br/>
        <w:t xml:space="preserve">        align-items: center;</w:t>
        <w:br/>
        <w:t xml:space="preserve">        margin-bottom: 42px;</w:t>
        <w:br/>
        <w:t xml:space="preserve">    }</w:t>
        <w:br/>
        <w:br/>
        <w:t xml:space="preserve">    .successTitle,</w:t>
        <w:br/>
        <w:t xml:space="preserve">    .errorTitle {</w:t>
        <w:br/>
        <w:t xml:space="preserve">        font-family: "Raleway", "Noto Sans SC", "Noto Sans JP", sans-serif;</w:t>
        <w:br/>
        <w:t xml:space="preserve">        font-weight: 700;</w:t>
        <w:br/>
        <w:t xml:space="preserve">        font-size: 18px;</w:t>
        <w:br/>
        <w:t xml:space="preserve">        line-height: 1.5;</w:t>
        <w:br/>
        <w:t xml:space="preserve">        color: #121212;</w:t>
        <w:br/>
        <w:t xml:space="preserve">        margin: 0;</w:t>
        <w:br/>
        <w:t xml:space="preserve">        white-space: pre-wrap;</w:t>
        <w:br/>
        <w:t xml:space="preserve">    }</w:t>
        <w:br/>
        <w:br/>
        <w:t xml:space="preserve">    .successText,</w:t>
        <w:br/>
        <w:t xml:space="preserve">    .errorText {</w:t>
        <w:br/>
        <w:t xml:space="preserve">        font-family: "Raleway", "Noto Sans SC", "Noto Sans JP", sans-serif;</w:t>
        <w:br/>
        <w:t xml:space="preserve">        font-weight: 400;</w:t>
        <w:br/>
        <w:t xml:space="preserve">        font-size: 18px;</w:t>
        <w:br/>
        <w:t xml:space="preserve">        line-height: 1.5;</w:t>
        <w:br/>
        <w:t xml:space="preserve">        color: #121212;</w:t>
        <w:br/>
        <w:t xml:space="preserve">        margin: 0;</w:t>
        <w:br/>
        <w:t xml:space="preserve">        white-space: pre-wrap;</w:t>
        <w:br/>
        <w:br/>
        <w:t xml:space="preserve">        :global(strong) {</w:t>
        <w:br/>
        <w:t xml:space="preserve">            font-weight: 700;</w:t>
        <w:br/>
        <w:t xml:space="preserve">            font-family: "Raleway", "Noto Sans SC", "Noto Sans JP", sans-serif;</w:t>
        <w:br/>
        <w:t xml:space="preserve">        }</w:t>
        <w:br/>
        <w:t xml:space="preserve">    }</w:t>
        <w:br/>
        <w:br/>
        <w:t xml:space="preserve">    .confirmButton {</w:t>
        <w:br/>
        <w:t xml:space="preserve">        border: none;</w:t>
        <w:br/>
        <w:t xml:space="preserve">        border-radius: 8px;</w:t>
        <w:br/>
        <w:t xml:space="preserve">        padding: 8px 24px;</w:t>
        <w:br/>
        <w:t xml:space="preserve">        background: #ff6a14;</w:t>
        <w:br/>
        <w:t xml:space="preserve">        cursor: pointer;</w:t>
        <w:br/>
        <w:t xml:space="preserve">        font-family: "Raleway", "Noto Sans JP", sans-serif;</w:t>
        <w:br/>
        <w:t xml:space="preserve">        font-weight: 700;</w:t>
        <w:br/>
        <w:t xml:space="preserve">        font-size: 16px;</w:t>
        <w:br/>
        <w:t xml:space="preserve">        line-height: normal;</w:t>
        <w:br/>
        <w:t xml:space="preserve">        color: #fff;</w:t>
        <w:br/>
        <w:t xml:space="preserve">        white-space: nowrap;</w:t>
        <w:br/>
        <w:t xml:space="preserve">        transition: all 0.3s;</w:t>
        <w:br/>
        <w:br/>
        <w:t xml:space="preserve">        &amp;:hover {</w:t>
        <w:br/>
        <w:t xml:space="preserve">            background: #ff6a14e6;</w:t>
        <w:br/>
        <w:t xml:space="preserve">        }</w:t>
        <w:br/>
        <w:t xml:space="preserve">    }</w:t>
        <w:br/>
        <w:br/>
        <w:t xml:space="preserve">    // 移动端适配</w:t>
        <w:br/>
        <w:t xml:space="preserve">    @media (max-width: 768px) {</w:t>
        <w:br/>
        <w:t xml:space="preserve">        .loadingContainer {</w:t>
        <w:br/>
        <w:t xml:space="preserve">            gap: 24px * 3.84;</w:t>
        <w:br/>
        <w:t xml:space="preserve">            padding: 60px * 3.84 0;</w:t>
        <w:br/>
        <w:br/>
        <w:t xml:space="preserve">            .loadingText {</w:t>
        <w:br/>
        <w:t xml:space="preserve">                font-size: 18px * 3.84;</w:t>
        <w:br/>
        <w:t xml:space="preserve">            }</w:t>
        <w:br/>
        <w:t xml:space="preserve">        }</w:t>
        <w:br/>
        <w:br/>
        <w:t xml:space="preserve">        .resultTitle {</w:t>
        <w:br/>
        <w:t xml:space="preserve">            font-size: 18px * 3.84;</w:t>
        <w:br/>
        <w:t xml:space="preserve">            width: 100%;</w:t>
        <w:br/>
        <w:t xml:space="preserve">        }</w:t>
        <w:br/>
        <w:br/>
        <w:t xml:space="preserve">        .resultList {</w:t>
        <w:br/>
        <w:t xml:space="preserve">            padding: 8px * 3.84;</w:t>
        <w:br/>
        <w:t xml:space="preserve">            border-radius: 8px * 3.84;</w:t>
        <w:br/>
        <w:t xml:space="preserve">            margin-bottom: 42px * 3.84;</w:t>
        <w:br/>
        <w:t xml:space="preserve">        }</w:t>
        <w:br/>
        <w:br/>
        <w:t xml:space="preserve">        .resultItem {</w:t>
        <w:br/>
        <w:t xml:space="preserve">            flex-direction: column;</w:t>
        <w:br/>
        <w:t xml:space="preserve">            align-items: flex-start;</w:t>
        <w:br/>
        <w:t xml:space="preserve">            padding: 16px * 3.84 0;</w:t>
        <w:br/>
        <w:t xml:space="preserve">            gap: 16px * 3.84;</w:t>
        <w:br/>
        <w:t xml:space="preserve">            border-radius: 4px * 3.84;</w:t>
        <w:br/>
        <w:br/>
        <w:t xml:space="preserve">            &amp;:not(:last-child) {</w:t>
        <w:br/>
        <w:t xml:space="preserve">                margin-bottom: 0;</w:t>
        <w:br/>
        <w:t xml:space="preserve">                padding-bottom: 16px * 3.84;</w:t>
        <w:br/>
        <w:t xml:space="preserve">            }</w:t>
        <w:br/>
        <w:t xml:space="preserve">        }</w:t>
        <w:br/>
        <w:br/>
        <w:t xml:space="preserve">        .resultField {</w:t>
        <w:br/>
        <w:t xml:space="preserve">            flex-direction: row;</w:t>
        <w:br/>
        <w:t xml:space="preserve">            align-items: center;</w:t>
        <w:br/>
        <w:t xml:space="preserve">            justify-content: space-between;</w:t>
        <w:br/>
        <w:t xml:space="preserve">            width: 100%;</w:t>
        <w:br/>
        <w:t xml:space="preserve">            text-align: left;</w:t>
        <w:br/>
        <w:t xml:space="preserve">            gap: 16px * 3.84;</w:t>
        <w:br/>
        <w:t xml:space="preserve">        }</w:t>
        <w:br/>
        <w:br/>
        <w:t xml:space="preserve">        .resultValue {</w:t>
        <w:br/>
        <w:t xml:space="preserve">            font-size: 16px * 3.84;</w:t>
        <w:br/>
        <w:t xml:space="preserve">            margin-bottom: 0;</w:t>
        <w:br/>
        <w:t xml:space="preserve">            flex: 1;</w:t>
        <w:br/>
        <w:t xml:space="preserve">            text-align: right;</w:t>
        <w:br/>
        <w:t xml:space="preserve">        }</w:t>
        <w:br/>
        <w:br/>
        <w:t xml:space="preserve">        .resultLabel {</w:t>
        <w:br/>
        <w:t xml:space="preserve">            font-size: 16px * 3.84;</w:t>
        <w:br/>
        <w:t xml:space="preserve">            min-width: 100px * 3.84;</w:t>
        <w:br/>
        <w:t xml:space="preserve">            text-align: left;</w:t>
        <w:br/>
        <w:t xml:space="preserve">        }</w:t>
        <w:br/>
        <w:br/>
        <w:t xml:space="preserve">        .resultDivider {</w:t>
        <w:br/>
        <w:t xml:space="preserve">            width: 100%;</w:t>
        <w:br/>
        <w:t xml:space="preserve">            height: 1px;</w:t>
        <w:br/>
        <w:t xml:space="preserve">            border-left: none;</w:t>
        <w:br/>
        <w:t xml:space="preserve">            border-top: 1px solid #ffd1b7;</w:t>
        <w:br/>
        <w:t xml:space="preserve">            margin: 0;</w:t>
        <w:br/>
        <w:t xml:space="preserve">            transform: rotate(0deg);</w:t>
        <w:br/>
        <w:t xml:space="preserve">        }</w:t>
        <w:br/>
        <w:br/>
        <w:t xml:space="preserve">        .bindButton,</w:t>
        <w:br/>
        <w:t xml:space="preserve">        .resetButton,</w:t>
        <w:br/>
        <w:t xml:space="preserve">        .confirmButton {</w:t>
        <w:br/>
        <w:t xml:space="preserve">            width: 100%;</w:t>
        <w:br/>
        <w:t xml:space="preserve">            padding: 8px * 3.84 24px * 3.84;</w:t>
        <w:br/>
        <w:t xml:space="preserve">            border-radius: 8px * 3.84;</w:t>
        <w:br/>
        <w:t xml:space="preserve">            font-size: 16px * 3.84;</w:t>
        <w:br/>
        <w:t xml:space="preserve">        }</w:t>
        <w:br/>
        <w:br/>
        <w:t xml:space="preserve">        .notFoundImage,</w:t>
        <w:br/>
        <w:t xml:space="preserve">        .successImage,</w:t>
        <w:br/>
        <w:t xml:space="preserve">        .errorImage {</w:t>
        <w:br/>
        <w:t xml:space="preserve">            margin-bottom: 32px * 3.84;</w:t>
        <w:br/>
        <w:t xml:space="preserve">            img {</w:t>
        <w:br/>
        <w:t xml:space="preserve">                max-width: 100%;</w:t>
        <w:br/>
        <w:t xml:space="preserve">            }</w:t>
        <w:br/>
        <w:t xml:space="preserve">        }</w:t>
        <w:br/>
        <w:br/>
        <w:t xml:space="preserve">        .notFoundText {</w:t>
        <w:br/>
        <w:t xml:space="preserve">            margin-bottom: 42px * 3.84;</w:t>
        <w:br/>
        <w:br/>
        <w:t xml:space="preserve">            p {</w:t>
        <w:br/>
        <w:t xml:space="preserve">                font-size: 18px * 3.84;</w:t>
        <w:br/>
        <w:t xml:space="preserve">            }</w:t>
        <w:br/>
        <w:t xml:space="preserve">        }</w:t>
        <w:br/>
        <w:br/>
        <w:t xml:space="preserve">        .successContent,</w:t>
        <w:br/>
        <w:t xml:space="preserve">        .errorContent {</w:t>
        <w:br/>
        <w:t xml:space="preserve">            gap: 32px * 3.84;</w:t>
        <w:br/>
        <w:t xml:space="preserve">            margin-bottom: 42px * 3.84;</w:t>
        <w:br/>
        <w:t xml:space="preserve">        }</w:t>
        <w:br/>
        <w:br/>
        <w:t xml:space="preserve">        .successTitle,</w:t>
        <w:br/>
        <w:t xml:space="preserve">        .errorTitle {</w:t>
        <w:br/>
        <w:t xml:space="preserve">            font-size: 18px * 3.84;</w:t>
        <w:br/>
        <w:t xml:space="preserve">        }</w:t>
        <w:br/>
        <w:br/>
        <w:t xml:space="preserve">        .successText,</w:t>
        <w:br/>
        <w:t xml:space="preserve">        .errorText {</w:t>
        <w:br/>
        <w:t xml:space="preserve">            font-size: 18px * 3.84;</w:t>
        <w:br/>
        <w:t xml:space="preserve">        }</w:t>
        <w:br/>
        <w:t xml:space="preserve">    }</w:t>
        <w:br/>
        <w:t>}</w:t>
        <w:br/>
      </w:r>
    </w:p>
    <w:p/>
    <w:p>
      <w:r>
        <w:rPr>
          <w:b/>
        </w:rPr>
        <w:t>src/components/BindProfile/index.tsx</w:t>
      </w:r>
    </w:p>
    <w:p>
      <w:r>
        <w:rPr>
          <w:rFonts w:ascii="Consolas" w:hAnsi="Consolas"/>
          <w:sz w:val="20"/>
        </w:rPr>
        <w:t>import { useState, useEffect } from "react";</w:t>
        <w:br/>
        <w:t>import { useTranslation } from "next-i18next";</w:t>
        <w:br/>
        <w:t>import { useRouter } from "next/router";</w:t>
        <w:br/>
        <w:t>import { useDispatch } from "react-redux";</w:t>
        <w:br/>
        <w:t>import { addToast } from "@/redux/slice/toastSlice";</w:t>
        <w:br/>
        <w:t>import { AuthAPI, MatchAPI, SchoolAPI, UserMatchDocumentAPI } from "@/api";</w:t>
        <w:br/>
        <w:t>import SelectDropdown from "@/components/SelectDropdown";</w:t>
        <w:br/>
        <w:t>import Image from "next/image";</w:t>
        <w:br/>
        <w:t>import styles from "./bindProfile.module.scss";</w:t>
        <w:br/>
        <w:t>import { setUserInfo } from "@/redux/slice/commonSlice";</w:t>
        <w:br/>
        <w:br/>
        <w:t>export interface ParticipantForm {</w:t>
        <w:br/>
        <w:t xml:space="preserve">    raceId: string | number;</w:t>
        <w:br/>
        <w:t xml:space="preserve">    groupId: string | number;</w:t>
        <w:br/>
        <w:t xml:space="preserve">    participantNumber: string;</w:t>
        <w:br/>
        <w:t>}</w:t>
        <w:br/>
        <w:br/>
        <w:t>export interface BindProfileProps {</w:t>
        <w:br/>
        <w:t xml:space="preserve">    onSubmit?: (data: { participantForms: ParticipantForm[]; schoolId: string | number }) =&gt; Promise&lt;void&gt; | void;</w:t>
        <w:br/>
        <w:t xml:space="preserve">    onSkip?: () =&gt; void;</w:t>
        <w:br/>
        <w:t xml:space="preserve">    showSkipButton?: boolean;</w:t>
        <w:br/>
        <w:t xml:space="preserve">    redirectPath?: string; // 提交或跳过后的跳转路径，默认为首页</w:t>
        <w:br/>
        <w:t>}</w:t>
        <w:br/>
        <w:br/>
        <w:t>const BindProfile: React.FC&lt;BindProfileProps&gt; = ({</w:t>
        <w:br/>
        <w:t xml:space="preserve">    onSubmit,</w:t>
        <w:br/>
        <w:t xml:space="preserve">    onSkip,</w:t>
        <w:br/>
        <w:t xml:space="preserve">    showSkipButton = true,</w:t>
        <w:br/>
        <w:t xml:space="preserve">    redirectPath,</w:t>
        <w:br/>
        <w:t>}) =&gt; {</w:t>
        <w:br/>
        <w:t xml:space="preserve">    const { t, i18n } = useTranslation("common");</w:t>
        <w:br/>
        <w:t xml:space="preserve">    const router = useRouter();</w:t>
        <w:br/>
        <w:t xml:space="preserve">    const dispatch = useDispatch();</w:t>
        <w:br/>
        <w:br/>
        <w:t xml:space="preserve">    // 绑定档案相关状态</w:t>
        <w:br/>
        <w:t xml:space="preserve">    const [participantForms, setParticipantForms] = useState&lt;ParticipantForm[]&gt;([</w:t>
        <w:br/>
        <w:t xml:space="preserve">        { raceId: "", groupId: "", participantNumber: "" }</w:t>
        <w:br/>
        <w:t xml:space="preserve">    ]);</w:t>
        <w:br/>
        <w:t xml:space="preserve">    const [schoolId, setSchoolId] = useState&lt;string | number&gt;("");</w:t>
        <w:br/>
        <w:t xml:space="preserve">    const [matchList, setMatchList] = useState&lt;API.MatchesListType[]&gt;([]);</w:t>
        <w:br/>
        <w:t xml:space="preserve">    const [schoolList, setSchoolList] = useState&lt;API.SchoolListItem[]&gt;([]);</w:t>
        <w:br/>
        <w:t xml:space="preserve">    const [loadingData, setLoadingData] = useState(false);</w:t>
        <w:br/>
        <w:t xml:space="preserve">    const [isSubmitting, setIsSubmitting] = useState(false);</w:t>
        <w:br/>
        <w:t xml:space="preserve">    const [bindErrors, setBindErrors] = useState&lt;{</w:t>
        <w:br/>
        <w:t xml:space="preserve">        participantForms?: boolean;</w:t>
        <w:br/>
        <w:t xml:space="preserve">        schoolId?: boolean;</w:t>
        <w:br/>
        <w:t xml:space="preserve">    }&gt;({});</w:t>
        <w:br/>
        <w:br/>
        <w:t xml:space="preserve">    // 流程步骤状态: 'form' | 'querying' | 'result' | 'binding' | 'success' | 'error' | 'notFound'</w:t>
        <w:br/>
        <w:t xml:space="preserve">    const [step, setStep] = useState&lt;'form' | 'querying' | 'result' | 'binding' | 'success' | 'error' | 'notFound'&gt;('form');</w:t>
        <w:br/>
        <w:t xml:space="preserve">    const [queryResults, setQueryResults] = useState&lt;API.UserInfoByMarkNumberResultItem[]&gt;([]);</w:t>
        <w:br/>
        <w:br/>
        <w:t xml:space="preserve">    // 获取赛事列表和学校列表</w:t>
        <w:br/>
        <w:t xml:space="preserve">    useEffect(() =&gt; {</w:t>
        <w:br/>
        <w:t xml:space="preserve">        fetchBindData();</w:t>
        <w:br/>
        <w:t xml:space="preserve">    }, []);</w:t>
        <w:br/>
        <w:br/>
        <w:t xml:space="preserve">    const triggerYouMeng = (category: string, action: string, label: string) =&gt; {</w:t>
        <w:br/>
        <w:t xml:space="preserve">        (window as any)._czc &amp;&amp; (window as any)._czc.push(["_trackEvent", category, action, label]);</w:t>
        <w:br/>
        <w:t xml:space="preserve">    }</w:t>
        <w:br/>
        <w:br/>
        <w:t xml:space="preserve">    const fetchBindData = async () =&gt; {</w:t>
        <w:br/>
        <w:t xml:space="preserve">        if (loadingData) return;</w:t>
        <w:br/>
        <w:t xml:space="preserve">        setLoadingData(true);</w:t>
        <w:br/>
        <w:t xml:space="preserve">        try {</w:t>
        <w:br/>
        <w:t xml:space="preserve">            const [matchRes, schoolRes] = await Promise.all([</w:t>
        <w:br/>
        <w:t xml:space="preserve">                MatchAPI.getMatchList({ page: 1, size: 100 }),</w:t>
        <w:br/>
        <w:t xml:space="preserve">                SchoolAPI.getSchoolList()</w:t>
        <w:br/>
        <w:t xml:space="preserve">            ]);</w:t>
        <w:br/>
        <w:br/>
        <w:t xml:space="preserve">            if (matchRes.data.code === 0) {</w:t>
        <w:br/>
        <w:t xml:space="preserve">                const data = matchRes.data.data as API.MatchInfoType | null;</w:t>
        <w:br/>
        <w:t xml:space="preserve">                if (data) {</w:t>
        <w:br/>
        <w:t xml:space="preserve">                    setMatchList(data.matches);</w:t>
        <w:br/>
        <w:t xml:space="preserve">                }</w:t>
        <w:br/>
        <w:t xml:space="preserve">            }</w:t>
        <w:br/>
        <w:br/>
        <w:t xml:space="preserve">            if (schoolRes.data.code === 0) {</w:t>
        <w:br/>
        <w:t xml:space="preserve">                setSchoolList(schoolRes.data.data.data);</w:t>
        <w:br/>
        <w:t xml:space="preserve">            }</w:t>
        <w:br/>
        <w:t xml:space="preserve">        } catch (error) {</w:t>
        <w:br/>
        <w:t xml:space="preserve">            console.error("Failed to fetch bind data:", error);</w:t>
        <w:br/>
        <w:t xml:space="preserve">        } finally {</w:t>
        <w:br/>
        <w:t xml:space="preserve">            setLoadingData(false);</w:t>
        <w:br/>
        <w:t xml:space="preserve">        }</w:t>
        <w:br/>
        <w:t xml:space="preserve">    };</w:t>
        <w:br/>
        <w:br/>
        <w:t xml:space="preserve">    // 绑定档案相关函数</w:t>
        <w:br/>
        <w:t xml:space="preserve">    const handleAddMore = () =&gt; {</w:t>
        <w:br/>
        <w:t xml:space="preserve">        if (matchList.length &gt; participantForms.length) {</w:t>
        <w:br/>
        <w:t xml:space="preserve">            setParticipantForms([</w:t>
        <w:br/>
        <w:t xml:space="preserve">                ...participantForms,</w:t>
        <w:br/>
        <w:t xml:space="preserve">                { raceId: "", groupId: "", participantNumber: "" }</w:t>
        <w:br/>
        <w:t xml:space="preserve">            ]);</w:t>
        <w:br/>
        <w:t xml:space="preserve">        } else {</w:t>
        <w:br/>
        <w:t xml:space="preserve">            dispatch(addToast({</w:t>
        <w:br/>
        <w:t xml:space="preserve">                message: t("bindProfile.maxOneParticipant")</w:t>
        <w:br/>
        <w:t xml:space="preserve">            }));</w:t>
        <w:br/>
        <w:t xml:space="preserve">        }</w:t>
        <w:br/>
        <w:t xml:space="preserve">    };</w:t>
        <w:br/>
        <w:br/>
        <w:t xml:space="preserve">    const handleRemove = (index: number) =&gt; {</w:t>
        <w:br/>
        <w:t xml:space="preserve">        if (participantForms.length === 1) {</w:t>
        <w:br/>
        <w:t xml:space="preserve">            // 至少保留一项</w:t>
        <w:br/>
        <w:t xml:space="preserve">            return;</w:t>
        <w:br/>
        <w:t xml:space="preserve">        }</w:t>
        <w:br/>
        <w:t xml:space="preserve">        const newForms = participantForms.filter((_, idx) =&gt; idx !== index);</w:t>
        <w:br/>
        <w:t xml:space="preserve">        setParticipantForms(newForms);</w:t>
        <w:br/>
        <w:t xml:space="preserve">    };</w:t>
        <w:br/>
        <w:br/>
        <w:t xml:space="preserve">    const updateParticipantForm = (index: number, field: keyof ParticipantForm, value: string | number) =&gt; {</w:t>
        <w:br/>
        <w:t xml:space="preserve">        if (field === 'raceId') {</w:t>
        <w:br/>
        <w:t xml:space="preserve">            const duplicateRace = participantForms.some(</w:t>
        <w:br/>
        <w:t xml:space="preserve">                (form, idx) =&gt; idx !== index &amp;&amp; String(form.raceId) === String(value)</w:t>
        <w:br/>
        <w:t xml:space="preserve">            );</w:t>
        <w:br/>
        <w:br/>
        <w:t xml:space="preserve">            if (duplicateRace) {</w:t>
        <w:br/>
        <w:t xml:space="preserve">                dispatch(addToast({</w:t>
        <w:br/>
        <w:t xml:space="preserve">                    message: t("bindProfile.duplicateRace")</w:t>
        <w:br/>
        <w:t xml:space="preserve">                }));</w:t>
        <w:br/>
        <w:t xml:space="preserve">                return;</w:t>
        <w:br/>
        <w:t xml:space="preserve">            }</w:t>
        <w:br/>
        <w:t xml:space="preserve">        }</w:t>
        <w:br/>
        <w:t xml:space="preserve">        const newForms = [...participantForms];</w:t>
        <w:br/>
        <w:t xml:space="preserve">        newForms[index] = { ...newForms[index], [field]: value };</w:t>
        <w:br/>
        <w:t xml:space="preserve">        // 如果选择了赛事，重置组别</w:t>
        <w:br/>
        <w:t xml:space="preserve">        if (field === 'raceId') {</w:t>
        <w:br/>
        <w:t xml:space="preserve">            newForms[index].groupId = "";</w:t>
        <w:br/>
        <w:t xml:space="preserve">        }</w:t>
        <w:br/>
        <w:t xml:space="preserve">        setParticipantForms(newForms);</w:t>
        <w:br/>
        <w:t xml:space="preserve">    };</w:t>
        <w:br/>
        <w:br/>
        <w:t xml:space="preserve">    const handleSkip = () =&gt; {</w:t>
        <w:br/>
        <w:t xml:space="preserve">        triggerYouMeng("绑定档案页面", '点击', '跳过按钮');</w:t>
        <w:br/>
        <w:t xml:space="preserve">        if (onSkip) {</w:t>
        <w:br/>
        <w:t xml:space="preserve">            // 如果传入了自定义回调，使用自定义回调</w:t>
        <w:br/>
        <w:t xml:space="preserve">            onSkip();</w:t>
        <w:br/>
        <w:t xml:space="preserve">        } else {</w:t>
        <w:br/>
        <w:t xml:space="preserve">            // 默认行为：跳转到指定路径或首页</w:t>
        <w:br/>
        <w:t xml:space="preserve">            const path = redirectPath || '/' + router.locale;</w:t>
        <w:br/>
        <w:t xml:space="preserve">            router.push(path);</w:t>
        <w:br/>
        <w:t xml:space="preserve">        }</w:t>
        <w:br/>
        <w:t xml:space="preserve">    };</w:t>
        <w:br/>
        <w:br/>
        <w:t xml:space="preserve">    // 查询用户报名信息</w:t>
        <w:br/>
        <w:t xml:space="preserve">    const handleQueryUserInfo = async () =&gt; {</w:t>
        <w:br/>
        <w:t xml:space="preserve">        // 验证表单</w:t>
        <w:br/>
        <w:t xml:space="preserve">        const hasEmptyForm = participantForms.some(</w:t>
        <w:br/>
        <w:t xml:space="preserve">            form =&gt; !form.raceId || !form.groupId || !form.participantNumber</w:t>
        <w:br/>
        <w:t xml:space="preserve">        );</w:t>
        <w:br/>
        <w:br/>
        <w:t xml:space="preserve">        if (hasEmptyForm) {</w:t>
        <w:br/>
        <w:t xml:space="preserve">            setBindErrors({ participantForms: true });</w:t>
        <w:br/>
        <w:t xml:space="preserve">            dispatch(addToast({</w:t>
        <w:br/>
        <w:t xml:space="preserve">                message: t("bindProfile.participantFormsError" as any)</w:t>
        <w:br/>
        <w:t xml:space="preserve">            }));</w:t>
        <w:br/>
        <w:t xml:space="preserve">            return;</w:t>
        <w:br/>
        <w:t xml:space="preserve">        }</w:t>
        <w:br/>
        <w:br/>
        <w:t xml:space="preserve">        if (!schoolId) {</w:t>
        <w:br/>
        <w:t xml:space="preserve">            setBindErrors({ schoolId: true });</w:t>
        <w:br/>
        <w:t xml:space="preserve">            dispatch(addToast({</w:t>
        <w:br/>
        <w:t xml:space="preserve">                message: t("bindProfile.schoolError" as any)</w:t>
        <w:br/>
        <w:t xml:space="preserve">            }));</w:t>
        <w:br/>
        <w:t xml:space="preserve">            return;</w:t>
        <w:br/>
        <w:t xml:space="preserve">        }</w:t>
        <w:br/>
        <w:br/>
        <w:t xml:space="preserve">        setBindErrors({});</w:t>
        <w:br/>
        <w:t xml:space="preserve">        setStep('querying');</w:t>
        <w:br/>
        <w:t xml:space="preserve">        setIsSubmitting(true);</w:t>
        <w:br/>
        <w:br/>
        <w:t xml:space="preserve">        try {</w:t>
        <w:br/>
        <w:t xml:space="preserve">            // 构建查询参数</w:t>
        <w:br/>
        <w:t xml:space="preserve">            const queryParams: API.UserInfoByMarkNumberParams = {</w:t>
        <w:br/>
        <w:t xml:space="preserve">                data: participantForms.map(form =&gt; ({</w:t>
        <w:br/>
        <w:t xml:space="preserve">                    matchId: Number(form.raceId),</w:t>
        <w:br/>
        <w:t xml:space="preserve">                    matchGroupId: Number(form.groupId),</w:t>
        <w:br/>
        <w:t xml:space="preserve">                    markNumber: form.participantNumber</w:t>
        <w:br/>
        <w:t xml:space="preserve">                }))</w:t>
        <w:br/>
        <w:t xml:space="preserve">            };</w:t>
        <w:br/>
        <w:br/>
        <w:t xml:space="preserve">            const response = await UserMatchDocumentAPI.getUserInfoByMarkNumber(queryParams);</w:t>
        <w:br/>
        <w:br/>
        <w:t xml:space="preserve">            if (response.data.code === 0 &amp;&amp; response.data.data &amp;&amp; response.data.data.data) {</w:t>
        <w:br/>
        <w:t xml:space="preserve">                const results = response.data.data.data;</w:t>
        <w:br/>
        <w:t xml:space="preserve">                setQueryResults(results);</w:t>
        <w:br/>
        <w:br/>
        <w:t xml:space="preserve">                if (results.length === 0) {</w:t>
        <w:br/>
        <w:t xml:space="preserve">                    setStep('notFound');</w:t>
        <w:br/>
        <w:t xml:space="preserve">                } else {</w:t>
        <w:br/>
        <w:t xml:space="preserve">                    setStep('result');</w:t>
        <w:br/>
        <w:t xml:space="preserve">                }</w:t>
        <w:br/>
        <w:t xml:space="preserve">            } else {</w:t>
        <w:br/>
        <w:t xml:space="preserve">                setStep('notFound');</w:t>
        <w:br/>
        <w:t xml:space="preserve">            }</w:t>
        <w:br/>
        <w:t xml:space="preserve">        } catch (error) {</w:t>
        <w:br/>
        <w:t xml:space="preserve">            console.error("Failed to query user info:", error);</w:t>
        <w:br/>
        <w:t xml:space="preserve">            setStep('notFound');</w:t>
        <w:br/>
        <w:t xml:space="preserve">        } finally {</w:t>
        <w:br/>
        <w:t xml:space="preserve">            setIsSubmitting(false);</w:t>
        <w:br/>
        <w:t xml:space="preserve">        }</w:t>
        <w:br/>
        <w:t xml:space="preserve">    };</w:t>
        <w:br/>
        <w:br/>
        <w:t xml:space="preserve">    // 绑定档案</w:t>
        <w:br/>
        <w:t xml:space="preserve">    const handleBindDocument = async () =&gt; {</w:t>
        <w:br/>
        <w:t xml:space="preserve">        setStep('binding');</w:t>
        <w:br/>
        <w:t xml:space="preserve">        setIsSubmitting(true);</w:t>
        <w:br/>
        <w:t xml:space="preserve">        triggerYouMeng("绑定档案页面", '点击', '绑定档案按钮');</w:t>
        <w:br/>
        <w:t xml:space="preserve">        try {</w:t>
        <w:br/>
        <w:t xml:space="preserve">            // 构建绑定参数</w:t>
        <w:br/>
        <w:t xml:space="preserve">            const bindParams: API.AddMatchDocumentParams = {</w:t>
        <w:br/>
        <w:t xml:space="preserve">                documentList: queryResults.map(result =&gt; ({</w:t>
        <w:br/>
        <w:t xml:space="preserve">                    matchId: result.matchId,</w:t>
        <w:br/>
        <w:t xml:space="preserve">                    matchGroupId: result.matchGroupId,</w:t>
        <w:br/>
        <w:t xml:space="preserve">                    markNumber: result.markNumber,</w:t>
        <w:br/>
        <w:t xml:space="preserve">                    name: result.name,</w:t>
        <w:br/>
        <w:t xml:space="preserve">                    gender: result.gender</w:t>
        <w:br/>
        <w:t xml:space="preserve">                })),</w:t>
        <w:br/>
        <w:t xml:space="preserve">                schoolId: Number(schoolId)</w:t>
        <w:br/>
        <w:t xml:space="preserve">            };</w:t>
        <w:br/>
        <w:br/>
        <w:t xml:space="preserve">            const response = await UserMatchDocumentAPI.addMatchDocument(bindParams);</w:t>
        <w:br/>
        <w:br/>
        <w:t xml:space="preserve">            if (response.data.code === 0) {</w:t>
        <w:br/>
        <w:t xml:space="preserve">                // 绑定成功，显示成功提示</w:t>
        <w:br/>
        <w:t xml:space="preserve">                dispatch(addToast({</w:t>
        <w:br/>
        <w:t xml:space="preserve">                    message: t("bindProfile.bindSuccess") as any</w:t>
        <w:br/>
        <w:t xml:space="preserve">                }));</w:t>
        <w:br/>
        <w:t xml:space="preserve">                // 更新用户信息</w:t>
        <w:br/>
        <w:t xml:space="preserve">                try {</w:t>
        <w:br/>
        <w:t xml:space="preserve">                    const userRes = await AuthAPI.getUserInfo();</w:t>
        <w:br/>
        <w:t xml:space="preserve">                    if (userRes.data.code === 0 &amp;&amp; userRes.data.data) {</w:t>
        <w:br/>
        <w:t xml:space="preserve">                        setIsSubmitting(false);</w:t>
        <w:br/>
        <w:t xml:space="preserve">                        dispatch(setUserInfo(userRes.data.data));</w:t>
        <w:br/>
        <w:t xml:space="preserve">                        setStep('success');</w:t>
        <w:br/>
        <w:t xml:space="preserve">                    }</w:t>
        <w:br/>
        <w:t xml:space="preserve">                } catch (error) {</w:t>
        <w:br/>
        <w:t xml:space="preserve">                    console.error("Failed to update user info:", error);</w:t>
        <w:br/>
        <w:t xml:space="preserve">                    setIsSubmitting(false);</w:t>
        <w:br/>
        <w:t xml:space="preserve">                    setStep('error');</w:t>
        <w:br/>
        <w:t xml:space="preserve">                }</w:t>
        <w:br/>
        <w:t xml:space="preserve">            } else {</w:t>
        <w:br/>
        <w:t xml:space="preserve">                setIsSubmitting(false);</w:t>
        <w:br/>
        <w:t xml:space="preserve">                setStep('error');</w:t>
        <w:br/>
        <w:t xml:space="preserve">            }</w:t>
        <w:br/>
        <w:t xml:space="preserve">        } catch (error: any) {</w:t>
        <w:br/>
        <w:t xml:space="preserve">            console.error("Failed to bind document:", error);</w:t>
        <w:br/>
        <w:t xml:space="preserve">            setIsSubmitting(false);</w:t>
        <w:br/>
        <w:t xml:space="preserve">            setStep('error');</w:t>
        <w:br/>
        <w:t xml:space="preserve">        }</w:t>
        <w:br/>
        <w:t xml:space="preserve">    };</w:t>
        <w:br/>
        <w:br/>
        <w:t xml:space="preserve">    // 重新填写</w:t>
        <w:br/>
        <w:t xml:space="preserve">    const handleReset = () =&gt; {</w:t>
        <w:br/>
        <w:t xml:space="preserve">        setStep('form');</w:t>
        <w:br/>
        <w:t xml:space="preserve">        setQueryResults([]);</w:t>
        <w:br/>
        <w:t xml:space="preserve">    };</w:t>
        <w:br/>
        <w:br/>
        <w:t xml:space="preserve">    // 知道了（成功/失败后）</w:t>
        <w:br/>
        <w:t xml:space="preserve">    const handleConfirm = () =&gt; {</w:t>
        <w:br/>
        <w:t xml:space="preserve">        if (step === 'success') {</w:t>
        <w:br/>
        <w:t xml:space="preserve">            // 成功后的跳转</w:t>
        <w:br/>
        <w:t xml:space="preserve">            if (onSubmit) {</w:t>
        <w:br/>
        <w:t xml:space="preserve">                onSubmit({ participantForms, schoolId });</w:t>
        <w:br/>
        <w:t xml:space="preserve">            } else {</w:t>
        <w:br/>
        <w:t xml:space="preserve">                const path = redirectPath || '/' + router.locale;</w:t>
        <w:br/>
        <w:t xml:space="preserve">                router.push(path);</w:t>
        <w:br/>
        <w:t xml:space="preserve">            }</w:t>
        <w:br/>
        <w:t xml:space="preserve">        } else {</w:t>
        <w:br/>
        <w:t xml:space="preserve">            // 失败后返回表单</w:t>
        <w:br/>
        <w:t xml:space="preserve">            handleReset();</w:t>
        <w:br/>
        <w:t xml:space="preserve">        }</w:t>
        <w:br/>
        <w:t xml:space="preserve">    };</w:t>
        <w:br/>
        <w:br/>
        <w:t xml:space="preserve">    // 获取赛事选项</w:t>
        <w:br/>
        <w:t xml:space="preserve">    const getRaceOptions = (): Array&lt;{ label: string; value: string | number }&gt; =&gt; {</w:t>
        <w:br/>
        <w:t xml:space="preserve">        const options: Array&lt;{ label: string; value: string | number }&gt; = [{ label: t("bindProfile.selectRacePlaceholder" as any), value: "" }];</w:t>
        <w:br/>
        <w:t xml:space="preserve">        matchList.forEach(match =&gt; {</w:t>
        <w:br/>
        <w:t xml:space="preserve">            const name = i18n.language === 'zh' ? match.nameZh : match.nameEn;</w:t>
        <w:br/>
        <w:t xml:space="preserve">            if (name &amp;&amp; match.id) {</w:t>
        <w:br/>
        <w:t xml:space="preserve">                options.push({ label: name, value: match.id });</w:t>
        <w:br/>
        <w:t xml:space="preserve">            }</w:t>
        <w:br/>
        <w:t xml:space="preserve">        });</w:t>
        <w:br/>
        <w:t xml:space="preserve">        return options;</w:t>
        <w:br/>
        <w:t xml:space="preserve">    };</w:t>
        <w:br/>
        <w:br/>
        <w:t xml:space="preserve">    // 获取组别选项</w:t>
        <w:br/>
        <w:t xml:space="preserve">    const getGroupOptions = (raceId: string | number): Array&lt;{ label: string; value: string | number }&gt; =&gt; {</w:t>
        <w:br/>
        <w:t xml:space="preserve">        const options: Array&lt;{ label: string; value: string | number }&gt; = [{ label: t("bindProfile.selectGroupPlaceholder" as any), value: "" }];</w:t>
        <w:br/>
        <w:t xml:space="preserve">        if (!raceId) return options;</w:t>
        <w:br/>
        <w:br/>
        <w:t xml:space="preserve">        const match = matchList.find(m =&gt; m.id === raceId);</w:t>
        <w:br/>
        <w:t xml:space="preserve">        if (match &amp;&amp; match.groups) {</w:t>
        <w:br/>
        <w:t xml:space="preserve">            match.groups.forEach((group: API.MatchesGroupInfoType) =&gt; {</w:t>
        <w:br/>
        <w:t xml:space="preserve">                const name = i18n.language === 'zh' ? group.nameZh : group.nameEn;</w:t>
        <w:br/>
        <w:t xml:space="preserve">                if (name &amp;&amp; group.id) {</w:t>
        <w:br/>
        <w:t xml:space="preserve">                    options.push({ label: name, value: group.id });</w:t>
        <w:br/>
        <w:t xml:space="preserve">                }</w:t>
        <w:br/>
        <w:t xml:space="preserve">            });</w:t>
        <w:br/>
        <w:t xml:space="preserve">        }</w:t>
        <w:br/>
        <w:t xml:space="preserve">        return options;</w:t>
        <w:br/>
        <w:t xml:space="preserve">    };</w:t>
        <w:br/>
        <w:br/>
        <w:t xml:space="preserve">    // 获取学校选项</w:t>
        <w:br/>
        <w:t xml:space="preserve">    const getSchoolOptions = (): Array&lt;{ label: string; value: string | number }&gt; =&gt; {</w:t>
        <w:br/>
        <w:t xml:space="preserve">        const options: Array&lt;{ label: string; value: string | number }&gt; = [{ label: t("bindProfile.selectSchoolPlaceholder" as any), value: "" }];</w:t>
        <w:br/>
        <w:t xml:space="preserve">        schoolList.forEach(school =&gt; {</w:t>
        <w:br/>
        <w:t xml:space="preserve">            const name = i18n.language === 'zh' ? school.nameZh : school.nameEn;</w:t>
        <w:br/>
        <w:t xml:space="preserve">            if (name) {</w:t>
        <w:br/>
        <w:t xml:space="preserve">                options.push({ label: name, value: school.id });</w:t>
        <w:br/>
        <w:t xml:space="preserve">            }</w:t>
        <w:br/>
        <w:t xml:space="preserve">        });</w:t>
        <w:br/>
        <w:t xml:space="preserve">        return options;</w:t>
        <w:br/>
        <w:t xml:space="preserve">    };</w:t>
        <w:br/>
        <w:br/>
        <w:t xml:space="preserve">    // 获取性别文本</w:t>
        <w:br/>
        <w:t xml:space="preserve">    const getGenderText = (gender: number): string =&gt; {</w:t>
        <w:br/>
        <w:t xml:space="preserve">        if (gender === 1) return t("bindProfile.gender.male" as any);</w:t>
        <w:br/>
        <w:t xml:space="preserve">        if (gender === 2) return t("bindProfile.gender.female" as any);</w:t>
        <w:br/>
        <w:t xml:space="preserve">        return t("bindProfile.gender.other" as any);</w:t>
        <w:br/>
        <w:t xml:space="preserve">    };</w:t>
        <w:br/>
        <w:br/>
        <w:t xml:space="preserve">    // 获取组别名称</w:t>
        <w:br/>
        <w:t xml:space="preserve">    const getGroupName = (matchId: number, matchGroupId: number): string =&gt; {</w:t>
        <w:br/>
        <w:t xml:space="preserve">        const match = matchList.find(m =&gt; m.id === matchId);</w:t>
        <w:br/>
        <w:t xml:space="preserve">        if (match &amp;&amp; match.groups) {</w:t>
        <w:br/>
        <w:t xml:space="preserve">            const group = match.groups.find((g: API.MatchesGroupInfoType) =&gt; g.id === matchGroupId);</w:t>
        <w:br/>
        <w:t xml:space="preserve">            if (group) {</w:t>
        <w:br/>
        <w:t xml:space="preserve">                return i18n.language === 'zh' ? group.nameZh : group.nameEn;</w:t>
        <w:br/>
        <w:t xml:space="preserve">            }</w:t>
        <w:br/>
        <w:t xml:space="preserve">        }</w:t>
        <w:br/>
        <w:t xml:space="preserve">        return '';</w:t>
        <w:br/>
        <w:t xml:space="preserve">    };</w:t>
        <w:br/>
        <w:br/>
        <w:br/>
        <w:t xml:space="preserve">    // 渲染表单步骤</w:t>
        <w:br/>
        <w:t xml:space="preserve">    const renderFormStep = () =&gt; (</w:t>
        <w:br/>
        <w:t xml:space="preserve">        &lt;&gt;</w:t>
        <w:br/>
        <w:t xml:space="preserve">            {/* 说明文字 */}</w:t>
        <w:br/>
        <w:t xml:space="preserve">            &lt;div className={styles.description}&gt;</w:t>
        <w:br/>
        <w:t xml:space="preserve">                &lt;p&gt;</w:t>
        <w:br/>
        <w:t xml:space="preserve">                    {t("bindProfile.description" as any)}{" "}</w:t>
        <w:br/>
        <w:t xml:space="preserve">                    &lt;a href="/protocol/user.pdf" className={styles.privacyLink}&gt;{t("bindProfile.privacyPolicy" as any)}&lt;/a&gt;</w:t>
        <w:br/>
        <w:t xml:space="preserve">                &lt;/p&gt;</w:t>
        <w:br/>
        <w:t xml:space="preserve">            &lt;/div&gt;</w:t>
        <w:br/>
        <w:br/>
        <w:t xml:space="preserve">            {/* 参赛号部分 */}</w:t>
        <w:br/>
        <w:t xml:space="preserve">            &lt;div className={styles.formSection}&gt;</w:t>
        <w:br/>
        <w:t xml:space="preserve">                &lt;div className={styles.labelRow}&gt;</w:t>
        <w:br/>
        <w:t xml:space="preserve">                    &lt;label className={styles.label}&gt;</w:t>
        <w:br/>
        <w:t xml:space="preserve">                        {t("bindProfile.raceNumberLabel" as any)} &lt;span className={styles.required}&gt;{t("bindProfile.required" as any)}&lt;/span&gt;</w:t>
        <w:br/>
        <w:t xml:space="preserve">                    &lt;/label&gt;</w:t>
        <w:br/>
        <w:t xml:space="preserve">                    &lt;span className={styles.hint}&gt;{t("bindProfile.raceNumberHint" as any)}&lt;/span&gt;</w:t>
        <w:br/>
        <w:t xml:space="preserve">                &lt;/div&gt;</w:t>
        <w:br/>
        <w:br/>
        <w:t xml:space="preserve">                {participantForms.map((form, index) =&gt; (</w:t>
        <w:br/>
        <w:t xml:space="preserve">                    &lt;div key={index} className={styles.inputRow}&gt;</w:t>
        <w:br/>
        <w:t xml:space="preserve">                        &lt;div className={styles.inputFields}&gt;</w:t>
        <w:br/>
        <w:t xml:space="preserve">                            &lt;SelectDropdown</w:t>
        <w:br/>
        <w:t xml:space="preserve">                                value={form.raceId}</w:t>
        <w:br/>
        <w:t xml:space="preserve">                                options={getRaceOptions()}</w:t>
        <w:br/>
        <w:t xml:space="preserve">                                onChange={(value) =&gt; updateParticipantForm(index, "raceId", value)}</w:t>
        <w:br/>
        <w:t xml:space="preserve">                                placeholder={t("bindProfile.selectRacePlaceholder" as any)}</w:t>
        <w:br/>
        <w:t xml:space="preserve">                            /&gt;</w:t>
        <w:br/>
        <w:t xml:space="preserve">                            &lt;SelectDropdown</w:t>
        <w:br/>
        <w:t xml:space="preserve">                                value={form.groupId}</w:t>
        <w:br/>
        <w:t xml:space="preserve">                                options={getGroupOptions(form.raceId)}</w:t>
        <w:br/>
        <w:t xml:space="preserve">                                onChange={(value) =&gt; updateParticipantForm(index, "groupId", value)}</w:t>
        <w:br/>
        <w:t xml:space="preserve">                                placeholder={t("bindProfile.selectGroupPlaceholder" as any)}</w:t>
        <w:br/>
        <w:t xml:space="preserve">                                disabled={!form.raceId}</w:t>
        <w:br/>
        <w:t xml:space="preserve">                            /&gt;</w:t>
        <w:br/>
        <w:t xml:space="preserve">                            &lt;input</w:t>
        <w:br/>
        <w:t xml:space="preserve">                                type="text"</w:t>
        <w:br/>
        <w:t xml:space="preserve">                                className={styles.textInput}</w:t>
        <w:br/>
        <w:t xml:space="preserve">                                placeholder={t("bindProfile.participantNumberPlaceholder" as any)}</w:t>
        <w:br/>
        <w:t xml:space="preserve">                                value={form.participantNumber}</w:t>
        <w:br/>
        <w:t xml:space="preserve">                                onChange={(e) =&gt; updateParticipantForm(index, "participantNumber", e.target.value)}</w:t>
        <w:br/>
        <w:t xml:space="preserve">                            /&gt;</w:t>
        <w:br/>
        <w:t xml:space="preserve">                        &lt;/div&gt;</w:t>
        <w:br/>
        <w:t xml:space="preserve">                        &lt;button</w:t>
        <w:br/>
        <w:t xml:space="preserve">                            type="button"</w:t>
        <w:br/>
        <w:t xml:space="preserve">                            className={styles.removeButton}</w:t>
        <w:br/>
        <w:t xml:space="preserve">                            onClick={() =&gt; handleRemove(index)}</w:t>
        <w:br/>
        <w:t xml:space="preserve">                            disabled={participantForms.length === 1}</w:t>
        <w:br/>
        <w:t xml:space="preserve">                            aria-label={t("bindProfile.deleteParticipantAria" as any)}</w:t>
        <w:br/>
        <w:t xml:space="preserve">                        &gt;</w:t>
        <w:br/>
        <w:t xml:space="preserve">                        &lt;/button&gt;</w:t>
        <w:br/>
        <w:t xml:space="preserve">                    &lt;/div&gt;</w:t>
        <w:br/>
        <w:t xml:space="preserve">                ))}</w:t>
        <w:br/>
        <w:br/>
        <w:t xml:space="preserve">                &lt;button</w:t>
        <w:br/>
        <w:t xml:space="preserve">                    type="button"</w:t>
        <w:br/>
        <w:t xml:space="preserve">                    className={styles.addMoreButton}</w:t>
        <w:br/>
        <w:t xml:space="preserve">                    onClick={handleAddMore}</w:t>
        <w:br/>
        <w:t xml:space="preserve">                &gt;</w:t>
        <w:br/>
        <w:t xml:space="preserve">                    {t("bindProfile.addMoreButton" as any)}</w:t>
        <w:br/>
        <w:t xml:space="preserve">                &lt;/button&gt;</w:t>
        <w:br/>
        <w:br/>
        <w:t xml:space="preserve">                &lt;p className={styles.addMoreHint}&gt;</w:t>
        <w:br/>
        <w:t xml:space="preserve">                    {t("bindProfile.addMoreHint" as any)}</w:t>
        <w:br/>
        <w:t xml:space="preserve">                &lt;/p&gt;</w:t>
        <w:br/>
        <w:t xml:space="preserve">                {bindErrors.participantForms &amp;&amp; (</w:t>
        <w:br/>
        <w:t xml:space="preserve">                    &lt;div className={styles.errorMessage}&gt;</w:t>
        <w:br/>
        <w:t xml:space="preserve">                        {t("bindProfile.participantFormsError" as any)}</w:t>
        <w:br/>
        <w:t xml:space="preserve">                    &lt;/div&gt;</w:t>
        <w:br/>
        <w:t xml:space="preserve">                )}</w:t>
        <w:br/>
        <w:t xml:space="preserve">            &lt;/div&gt;</w:t>
        <w:br/>
        <w:br/>
        <w:t xml:space="preserve">            {/* 参赛学校部分 */}</w:t>
        <w:br/>
        <w:t xml:space="preserve">            &lt;div className={styles.formSection}&gt;</w:t>
        <w:br/>
        <w:t xml:space="preserve">                &lt;div className={styles.labelRow}&gt;</w:t>
        <w:br/>
        <w:t xml:space="preserve">                    &lt;label className={styles.label}&gt;</w:t>
        <w:br/>
        <w:t xml:space="preserve">                        {t("bindProfile.schoolLabel" as any)} &lt;span className={styles.required}&gt;{t("bindProfile.required" as any)}&lt;/span&gt;</w:t>
        <w:br/>
        <w:t xml:space="preserve">                    &lt;/label&gt;</w:t>
        <w:br/>
        <w:t xml:space="preserve">                &lt;/div&gt;</w:t>
        <w:br/>
        <w:br/>
        <w:t xml:space="preserve">                &lt;div className={styles.inputRow}&gt;</w:t>
        <w:br/>
        <w:t xml:space="preserve">                    &lt;SelectDropdown</w:t>
        <w:br/>
        <w:t xml:space="preserve">                        style={{ width: "100%" }}</w:t>
        <w:br/>
        <w:t xml:space="preserve">                        value={schoolId}</w:t>
        <w:br/>
        <w:t xml:space="preserve">                        options={getSchoolOptions()}</w:t>
        <w:br/>
        <w:t xml:space="preserve">                        onChange={setSchoolId}</w:t>
        <w:br/>
        <w:t xml:space="preserve">                        placeholder={t("bindProfile.selectSchoolPlaceholder" as any)}</w:t>
        <w:br/>
        <w:t xml:space="preserve">                    /&gt;</w:t>
        <w:br/>
        <w:t xml:space="preserve">                &lt;/div&gt;</w:t>
        <w:br/>
        <w:t xml:space="preserve">                {bindErrors.schoolId &amp;&amp; (</w:t>
        <w:br/>
        <w:t xml:space="preserve">                    &lt;div className={styles.errorMessage}&gt;</w:t>
        <w:br/>
        <w:t xml:space="preserve">                        {t("bindProfile.schoolError" as any)}</w:t>
        <w:br/>
        <w:t xml:space="preserve">                    &lt;/div&gt;</w:t>
        <w:br/>
        <w:t xml:space="preserve">                )}</w:t>
        <w:br/>
        <w:t xml:space="preserve">            &lt;/div&gt;</w:t>
        <w:br/>
        <w:br/>
        <w:t xml:space="preserve">            {/* 底部按钮 */}</w:t>
        <w:br/>
        <w:t xml:space="preserve">            &lt;div className={styles.actionButtons}&gt;</w:t>
        <w:br/>
        <w:t xml:space="preserve">                {showSkipButton &amp;&amp; (</w:t>
        <w:br/>
        <w:t xml:space="preserve">                    &lt;button</w:t>
        <w:br/>
        <w:t xml:space="preserve">                        type="button"</w:t>
        <w:br/>
        <w:t xml:space="preserve">                        className={styles.skipButton}</w:t>
        <w:br/>
        <w:t xml:space="preserve">                        onClick={handleSkip}</w:t>
        <w:br/>
        <w:t xml:space="preserve">                        disabled={isSubmitting || loadingData}</w:t>
        <w:br/>
        <w:t xml:space="preserve">                    &gt;</w:t>
        <w:br/>
        <w:t xml:space="preserve">                        {t("bindProfile.skipButton" as any)}</w:t>
        <w:br/>
        <w:t xml:space="preserve">                    &lt;/button&gt;</w:t>
        <w:br/>
        <w:t xml:space="preserve">                )}</w:t>
        <w:br/>
        <w:t xml:space="preserve">                &lt;button</w:t>
        <w:br/>
        <w:t xml:space="preserve">                    type="button"</w:t>
        <w:br/>
        <w:t xml:space="preserve">                    className={styles.nextButton}</w:t>
        <w:br/>
        <w:t xml:space="preserve">                    onClick={handleQueryUserInfo}</w:t>
        <w:br/>
        <w:t xml:space="preserve">                    disabled={isSubmitting || loadingData}</w:t>
        <w:br/>
        <w:t xml:space="preserve">                &gt;</w:t>
        <w:br/>
        <w:t xml:space="preserve">                    {isSubmitting &amp;&amp; (</w:t>
        <w:br/>
        <w:t xml:space="preserve">                        &lt;Image</w:t>
        <w:br/>
        <w:t xml:space="preserve">                            src='/images/icons/loading-white.svg'</w:t>
        <w:br/>
        <w:t xml:space="preserve">                            alt="loading"</w:t>
        <w:br/>
        <w:t xml:space="preserve">                            width={20}</w:t>
        <w:br/>
        <w:t xml:space="preserve">                            height={20}</w:t>
        <w:br/>
        <w:t xml:space="preserve">                            className={styles.spinner}</w:t>
        <w:br/>
        <w:t xml:space="preserve">                        /&gt;</w:t>
        <w:br/>
        <w:t xml:space="preserve">                    )}</w:t>
        <w:br/>
        <w:t xml:space="preserve">                    {t("bindProfile.nextButton")}</w:t>
        <w:br/>
        <w:t xml:space="preserve">                &lt;/button&gt;</w:t>
        <w:br/>
        <w:t xml:space="preserve">            &lt;/div&gt;</w:t>
        <w:br/>
        <w:t xml:space="preserve">        &lt;/&gt;</w:t>
        <w:br/>
        <w:t xml:space="preserve">    );</w:t>
        <w:br/>
        <w:br/>
        <w:t xml:space="preserve">    // 渲染查询中状态</w:t>
        <w:br/>
        <w:t xml:space="preserve">    const renderQueryingStep = () =&gt; (</w:t>
        <w:br/>
        <w:t xml:space="preserve">        &lt;div className={styles.loadingContainer}&gt;</w:t>
        <w:br/>
        <w:t xml:space="preserve">            &lt;Image</w:t>
        <w:br/>
        <w:t xml:space="preserve">                src='/images/icons/loading.svg'</w:t>
        <w:br/>
        <w:t xml:space="preserve">                alt="loading"</w:t>
        <w:br/>
        <w:t xml:space="preserve">                width={40}</w:t>
        <w:br/>
        <w:t xml:space="preserve">                height={40}</w:t>
        <w:br/>
        <w:t xml:space="preserve">            /&gt;</w:t>
        <w:br/>
        <w:t xml:space="preserve">            &lt;p className={styles.loadingText}&gt;{t("bindProfile.querying" as any)}&lt;/p&gt;</w:t>
        <w:br/>
        <w:t xml:space="preserve">        &lt;/div&gt;</w:t>
        <w:br/>
        <w:t xml:space="preserve">    );</w:t>
        <w:br/>
        <w:br/>
        <w:t xml:space="preserve">    // 渲染查询结果（单条或多条）</w:t>
        <w:br/>
        <w:t xml:space="preserve">    const renderResultStep = () =&gt; {</w:t>
        <w:br/>
        <w:t xml:space="preserve">        const isMultiple = queryResults.length &gt; 1;</w:t>
        <w:br/>
        <w:t xml:space="preserve">        return (</w:t>
        <w:br/>
        <w:t xml:space="preserve">            &lt;&gt;</w:t>
        <w:br/>
        <w:t xml:space="preserve">                &lt;div className={styles.resultHeader}&gt;</w:t>
        <w:br/>
        <w:t xml:space="preserve">                    &lt;p className={styles.resultTitle}&gt;</w:t>
        <w:br/>
        <w:t xml:space="preserve">                        {isMultiple</w:t>
        <w:br/>
        <w:t xml:space="preserve">                            ? t("bindProfile.foundMultiple" as any)</w:t>
        <w:br/>
        <w:t xml:space="preserve">                            : t("bindProfile.foundSingle" as any)</w:t>
        <w:br/>
        <w:t xml:space="preserve">                        }</w:t>
        <w:br/>
        <w:t xml:space="preserve">                    &lt;/p&gt;</w:t>
        <w:br/>
        <w:t xml:space="preserve">                &lt;/div&gt;</w:t>
        <w:br/>
        <w:br/>
        <w:t xml:space="preserve">                &lt;div className={styles.resultList}&gt;</w:t>
        <w:br/>
        <w:t xml:space="preserve">                    {queryResults.map((result, index) =&gt; (</w:t>
        <w:br/>
        <w:t xml:space="preserve">                        &lt;div key={index} className={styles.resultItem}&gt;</w:t>
        <w:br/>
        <w:t xml:space="preserve">                            &lt;div className={styles.resultField}&gt;</w:t>
        <w:br/>
        <w:t xml:space="preserve">                                &lt;div className={styles.resultValue}&gt;{result.name}&lt;/div&gt;</w:t>
        <w:br/>
        <w:t xml:space="preserve">                                &lt;div className={styles.resultLabel}&gt;{t("bindProfile.name" as any)}&lt;/div&gt;</w:t>
        <w:br/>
        <w:t xml:space="preserve">                            &lt;/div&gt;</w:t>
        <w:br/>
        <w:t xml:space="preserve">                            &lt;div className={styles.resultDivider}&gt;&lt;/div&gt;</w:t>
        <w:br/>
        <w:t xml:space="preserve">                            &lt;div className={styles.resultField}&gt;</w:t>
        <w:br/>
        <w:t xml:space="preserve">                                &lt;div className={styles.resultValue}&gt;{getGenderText(result.gender)}&lt;/div&gt;</w:t>
        <w:br/>
        <w:t xml:space="preserve">                                &lt;div className={styles.resultLabel}&gt;{t("bindProfile.genderLabel" as any)}&lt;/div&gt;</w:t>
        <w:br/>
        <w:t xml:space="preserve">                            &lt;/div&gt;</w:t>
        <w:br/>
        <w:t xml:space="preserve">                            &lt;div className={styles.resultDivider}&gt;&lt;/div&gt;</w:t>
        <w:br/>
        <w:t xml:space="preserve">                            &lt;div className={styles.resultField}&gt;</w:t>
        <w:br/>
        <w:t xml:space="preserve">                                &lt;div className={styles.resultValue}&gt;{result.markNumber}&lt;/div&gt;</w:t>
        <w:br/>
        <w:t xml:space="preserve">                                &lt;div className={styles.resultLabel}&gt;{t("bindProfile.markNumber" as any)}&lt;/div&gt;</w:t>
        <w:br/>
        <w:t xml:space="preserve">                            &lt;/div&gt;</w:t>
        <w:br/>
        <w:t xml:space="preserve">                            &lt;div className={styles.resultDivider}&gt;&lt;/div&gt;</w:t>
        <w:br/>
        <w:t xml:space="preserve">                            &lt;div className={styles.resultField}&gt;</w:t>
        <w:br/>
        <w:t xml:space="preserve">                                &lt;div className={styles.resultValue}&gt;{getGroupName(result.matchId, result.matchGroupId)}&lt;/div&gt;</w:t>
        <w:br/>
        <w:t xml:space="preserve">                                &lt;div className={styles.resultLabel}&gt;{t("bindProfile.group" as any)}&lt;/div&gt;</w:t>
        <w:br/>
        <w:t xml:space="preserve">                            &lt;/div&gt;</w:t>
        <w:br/>
        <w:t xml:space="preserve">                        &lt;/div&gt;</w:t>
        <w:br/>
        <w:t xml:space="preserve">                    ))}</w:t>
        <w:br/>
        <w:t xml:space="preserve">                &lt;/div&gt;</w:t>
        <w:br/>
        <w:br/>
        <w:t xml:space="preserve">                &lt;div className={styles.actionButtons}&gt;</w:t>
        <w:br/>
        <w:t xml:space="preserve">                    {/* 上一步按钮 */}</w:t>
        <w:br/>
        <w:t xml:space="preserve">                    &lt;button</w:t>
        <w:br/>
        <w:t xml:space="preserve">                        type="button"</w:t>
        <w:br/>
        <w:t xml:space="preserve">                        className={styles.bindButton}</w:t>
        <w:br/>
        <w:t xml:space="preserve">                        onClick={() =&gt; setStep('form')}</w:t>
        <w:br/>
        <w:t xml:space="preserve">                        disabled={isSubmitting}</w:t>
        <w:br/>
        <w:t xml:space="preserve">                    &gt;</w:t>
        <w:br/>
        <w:t xml:space="preserve">                        {t("bindProfile.previousButton")}</w:t>
        <w:br/>
        <w:t xml:space="preserve">                    &lt;/button&gt;</w:t>
        <w:br/>
        <w:t xml:space="preserve">                    {/* 绑定按钮 */}</w:t>
        <w:br/>
        <w:t xml:space="preserve">                    &lt;button</w:t>
        <w:br/>
        <w:t xml:space="preserve">                        type="button"</w:t>
        <w:br/>
        <w:t xml:space="preserve">                        className={styles.bindButton}</w:t>
        <w:br/>
        <w:t xml:space="preserve">                        onClick={handleBindDocument}</w:t>
        <w:br/>
        <w:t xml:space="preserve">                        disabled={isSubmitting}</w:t>
        <w:br/>
        <w:t xml:space="preserve">                    &gt;</w:t>
        <w:br/>
        <w:t xml:space="preserve">                        {isSubmitting &amp;&amp; (</w:t>
        <w:br/>
        <w:t xml:space="preserve">                            &lt;Image</w:t>
        <w:br/>
        <w:t xml:space="preserve">                                src='/images/icons/loading-white.svg'</w:t>
        <w:br/>
        <w:t xml:space="preserve">                                alt="loading"</w:t>
        <w:br/>
        <w:t xml:space="preserve">                                width={20}</w:t>
        <w:br/>
        <w:t xml:space="preserve">                                height={20}</w:t>
        <w:br/>
        <w:t xml:space="preserve">                                className={styles.spinner}</w:t>
        <w:br/>
        <w:t xml:space="preserve">                            /&gt;</w:t>
        <w:br/>
        <w:t xml:space="preserve">                        )}</w:t>
        <w:br/>
        <w:t xml:space="preserve">                        {t("bindProfile.bindDocument" as any)}</w:t>
        <w:br/>
        <w:t xml:space="preserve">                    &lt;/button&gt;</w:t>
        <w:br/>
        <w:t xml:space="preserve">                &lt;/div&gt;</w:t>
        <w:br/>
        <w:t xml:space="preserve">            &lt;/&gt;</w:t>
        <w:br/>
        <w:t xml:space="preserve">        );</w:t>
        <w:br/>
        <w:t xml:space="preserve">    };</w:t>
        <w:br/>
        <w:br/>
        <w:t xml:space="preserve">    // 渲染未找到结果</w:t>
        <w:br/>
        <w:t xml:space="preserve">    const renderNotFoundStep = () =&gt; (</w:t>
        <w:br/>
        <w:t xml:space="preserve">        &lt;&gt;</w:t>
        <w:br/>
        <w:t xml:space="preserve">            &lt;div className={styles.notFoundImage}&gt;</w:t>
        <w:br/>
        <w:t xml:space="preserve">                &lt;Image</w:t>
        <w:br/>
        <w:t xml:space="preserve">                    src='/images/404.png'</w:t>
        <w:br/>
        <w:t xml:space="preserve">                    alt="not found"</w:t>
        <w:br/>
        <w:t xml:space="preserve">                    width={335}</w:t>
        <w:br/>
        <w:t xml:space="preserve">                    height={209}</w:t>
        <w:br/>
        <w:t xml:space="preserve">                /&gt;</w:t>
        <w:br/>
        <w:t xml:space="preserve">            &lt;/div&gt;</w:t>
        <w:br/>
        <w:t xml:space="preserve">            &lt;div className={styles.notFoundText}&gt;</w:t>
        <w:br/>
        <w:t xml:space="preserve">                &lt;p&gt;{t("bindProfile.notFoundText" as any)}&lt;/p&gt;</w:t>
        <w:br/>
        <w:t xml:space="preserve">            &lt;/div&gt;</w:t>
        <w:br/>
        <w:t xml:space="preserve">            &lt;div className={styles.actionButtons}&gt;</w:t>
        <w:br/>
        <w:t xml:space="preserve">                &lt;button</w:t>
        <w:br/>
        <w:t xml:space="preserve">                    type="button"</w:t>
        <w:br/>
        <w:t xml:space="preserve">                    className={styles.resetButton}</w:t>
        <w:br/>
        <w:t xml:space="preserve">                    onClick={handleReset}</w:t>
        <w:br/>
        <w:t xml:space="preserve">                &gt;</w:t>
        <w:br/>
        <w:t xml:space="preserve">                    {t("bindProfile.resetForm" as any)}</w:t>
        <w:br/>
        <w:t xml:space="preserve">                &lt;/button&gt;</w:t>
        <w:br/>
        <w:t xml:space="preserve">            &lt;/div&gt;</w:t>
        <w:br/>
        <w:t xml:space="preserve">        &lt;/&gt;</w:t>
        <w:br/>
        <w:t xml:space="preserve">    );</w:t>
        <w:br/>
        <w:br/>
        <w:t xml:space="preserve">    // 渲染绑定成功</w:t>
        <w:br/>
        <w:t xml:space="preserve">    const renderSuccessStep = () =&gt; {</w:t>
        <w:br/>
        <w:t xml:space="preserve">        // 拼接所有参赛者姓名</w:t>
        <w:br/>
        <w:t xml:space="preserve">        const allNames = queryResults.map(result =&gt; result.name).join(', ');</w:t>
        <w:br/>
        <w:t xml:space="preserve">        let successText = t("bindProfile.bindSuccessText" as any);</w:t>
        <w:br/>
        <w:t xml:space="preserve">        successText = successText.replace('{{name}}', `&lt;strong&gt;${allNames}&lt;/strong&gt;`);</w:t>
        <w:br/>
        <w:t xml:space="preserve">        return (</w:t>
        <w:br/>
        <w:t xml:space="preserve">            &lt;&gt;</w:t>
        <w:br/>
        <w:t xml:space="preserve">                &lt;div className={styles.successImage}&gt;</w:t>
        <w:br/>
        <w:t xml:space="preserve">                    &lt;Image</w:t>
        <w:br/>
        <w:t xml:space="preserve">                        src='/images/result_query/success.png'</w:t>
        <w:br/>
        <w:t xml:space="preserve">                        alt="success"</w:t>
        <w:br/>
        <w:t xml:space="preserve">                        width={335}</w:t>
        <w:br/>
        <w:t xml:space="preserve">                        height={209}</w:t>
        <w:br/>
        <w:t xml:space="preserve">                    /&gt;</w:t>
        <w:br/>
        <w:t xml:space="preserve">                &lt;/div&gt;</w:t>
        <w:br/>
        <w:t xml:space="preserve">                &lt;div className={styles.successContent}&gt;</w:t>
        <w:br/>
        <w:t xml:space="preserve">                    &lt;h2 className={styles.successTitle}&gt;{t("bindProfile.bindSuccessTitle" as any)}&lt;/h2&gt;</w:t>
        <w:br/>
        <w:t xml:space="preserve">                    &lt;p className={styles.successText} dangerouslySetInnerHTML={{ __html: successText }}&gt;&lt;/p&gt;</w:t>
        <w:br/>
        <w:t xml:space="preserve">                &lt;/div&gt;</w:t>
        <w:br/>
        <w:t xml:space="preserve">                &lt;div className={styles.actionButtons}&gt;</w:t>
        <w:br/>
        <w:t xml:space="preserve">                    &lt;button</w:t>
        <w:br/>
        <w:t xml:space="preserve">                        type="button"</w:t>
        <w:br/>
        <w:t xml:space="preserve">                        className={styles.confirmButton}</w:t>
        <w:br/>
        <w:t xml:space="preserve">                        onClick={handleConfirm}</w:t>
        <w:br/>
        <w:t xml:space="preserve">                    &gt;</w:t>
        <w:br/>
        <w:t xml:space="preserve">                        {t("bindProfile.confirm" as any)}</w:t>
        <w:br/>
        <w:t xml:space="preserve">                    &lt;/button&gt;</w:t>
        <w:br/>
        <w:t xml:space="preserve">                &lt;/div&gt;</w:t>
        <w:br/>
        <w:t xml:space="preserve">            &lt;/&gt;</w:t>
        <w:br/>
        <w:t xml:space="preserve">        );</w:t>
        <w:br/>
        <w:t xml:space="preserve">    };</w:t>
        <w:br/>
        <w:br/>
        <w:t xml:space="preserve">    // 渲染绑定失败</w:t>
        <w:br/>
        <w:t xml:space="preserve">    const renderErrorStep = () =&gt; {</w:t>
        <w:br/>
        <w:t xml:space="preserve">        // 拼接所有参赛者姓名</w:t>
        <w:br/>
        <w:t xml:space="preserve">        const allNames = queryResults.map(result =&gt; result.name).join(', ');</w:t>
        <w:br/>
        <w:t xml:space="preserve">        const allMarkNumbers = queryResults.map(result =&gt; result.markNumber).join(', ');</w:t>
        <w:br/>
        <w:t xml:space="preserve">        let errorText = t("bindProfile.bindErrorText" as any);</w:t>
        <w:br/>
        <w:t xml:space="preserve">        errorText = errorText.replace('{{name}}', `&lt;strong&gt;${allNames}&lt;/strong&gt;`);</w:t>
        <w:br/>
        <w:t xml:space="preserve">        errorText = errorText.replace('{{markNumber}}', `&lt;strong&gt;${allMarkNumbers}&lt;/strong&gt;`);</w:t>
        <w:br/>
        <w:t xml:space="preserve">        return (</w:t>
        <w:br/>
        <w:t xml:space="preserve">            &lt;&gt;</w:t>
        <w:br/>
        <w:t xml:space="preserve">                &lt;div className={styles.errorImage}&gt;</w:t>
        <w:br/>
        <w:t xml:space="preserve">                    &lt;Image</w:t>
        <w:br/>
        <w:t xml:space="preserve">                        src='/images/403.png'</w:t>
        <w:br/>
        <w:t xml:space="preserve">                        alt="error"</w:t>
        <w:br/>
        <w:t xml:space="preserve">                        width={335}</w:t>
        <w:br/>
        <w:t xml:space="preserve">                        height={209}</w:t>
        <w:br/>
        <w:t xml:space="preserve">                    /&gt;</w:t>
        <w:br/>
        <w:t xml:space="preserve">                &lt;/div&gt;</w:t>
        <w:br/>
        <w:t xml:space="preserve">                &lt;div className={styles.errorContent}&gt;</w:t>
        <w:br/>
        <w:t xml:space="preserve">                    &lt;h2 className={styles.errorTitle}&gt;{t("bindProfile.bindErrorTitle" as any)}&lt;/h2&gt;</w:t>
        <w:br/>
        <w:t xml:space="preserve">                    &lt;p className={styles.errorText} dangerouslySetInnerHTML={{ __html: errorText }}&gt;&lt;/p&gt;</w:t>
        <w:br/>
        <w:t xml:space="preserve">                &lt;/div&gt;</w:t>
        <w:br/>
        <w:t xml:space="preserve">                &lt;div className={styles.actionButtons}&gt;</w:t>
        <w:br/>
        <w:t xml:space="preserve">                    &lt;button</w:t>
        <w:br/>
        <w:t xml:space="preserve">                        type="button"</w:t>
        <w:br/>
        <w:t xml:space="preserve">                        className={styles.confirmButton}</w:t>
        <w:br/>
        <w:t xml:space="preserve">                        onClick={handleConfirm}</w:t>
        <w:br/>
        <w:t xml:space="preserve">                    &gt;</w:t>
        <w:br/>
        <w:t xml:space="preserve">                        {t("bindProfile.confirm" as any)}</w:t>
        <w:br/>
        <w:t xml:space="preserve">                    &lt;/button&gt;</w:t>
        <w:br/>
        <w:t xml:space="preserve">                &lt;/div&gt;</w:t>
        <w:br/>
        <w:t xml:space="preserve">            &lt;/&gt;</w:t>
        <w:br/>
        <w:t xml:space="preserve">        );</w:t>
        <w:br/>
        <w:t xml:space="preserve">    };</w:t>
        <w:br/>
        <w:br/>
        <w:t xml:space="preserve">    return (</w:t>
        <w:br/>
        <w:t xml:space="preserve">        &lt;div className={styles.bindContainer}&gt;</w:t>
        <w:br/>
        <w:t xml:space="preserve">            {/* 标题部分 */}</w:t>
        <w:br/>
        <w:t xml:space="preserve">            &lt;div className={styles.header}&gt;</w:t>
        <w:br/>
        <w:t xml:space="preserve">                &lt;div className={styles.titleSection}&gt;</w:t>
        <w:br/>
        <w:t xml:space="preserve">                    &lt;h1 className={styles.title}&gt;{t("bindProfile.title" as any)}&lt;/h1&gt;</w:t>
        <w:br/>
        <w:t xml:space="preserve">                    &lt;div className={styles.titleUnderline}&gt;&lt;/div&gt;</w:t>
        <w:br/>
        <w:t xml:space="preserve">                &lt;/div&gt;</w:t>
        <w:br/>
        <w:t xml:space="preserve">            &lt;/div&gt;</w:t>
        <w:br/>
        <w:br/>
        <w:t xml:space="preserve">            {/* 根据步骤渲染不同内容 */}</w:t>
        <w:br/>
        <w:t xml:space="preserve">            {step === 'form' &amp;&amp; renderFormStep()}</w:t>
        <w:br/>
        <w:t xml:space="preserve">            {step === 'querying' &amp;&amp; renderQueryingStep()}</w:t>
        <w:br/>
        <w:t xml:space="preserve">            {step === 'result' &amp;&amp; renderResultStep()}</w:t>
        <w:br/>
        <w:t xml:space="preserve">            {step === 'binding' &amp;&amp; renderQueryingStep()}</w:t>
        <w:br/>
        <w:t xml:space="preserve">            {step === 'notFound' &amp;&amp; renderNotFoundStep()}</w:t>
        <w:br/>
        <w:t xml:space="preserve">            {step === 'success' &amp;&amp; renderSuccessStep()}</w:t>
        <w:br/>
        <w:t xml:space="preserve">            {step === 'error' &amp;&amp; renderErrorStep()}</w:t>
        <w:br/>
        <w:t xml:space="preserve">        &lt;/div&gt;</w:t>
        <w:br/>
        <w:t xml:space="preserve">    );</w:t>
        <w:br/>
        <w:t>};</w:t>
        <w:br/>
        <w:br/>
        <w:t>export default BindProfile;</w:t>
        <w:br/>
        <w:br/>
      </w:r>
    </w:p>
    <w:p/>
    <w:p>
      <w:r>
        <w:rPr>
          <w:b/>
        </w:rPr>
        <w:t>src/components/Header/index.module.scss</w:t>
      </w:r>
    </w:p>
    <w:p>
      <w:r>
        <w:rPr>
          <w:rFonts w:ascii="Consolas" w:hAnsi="Consolas"/>
          <w:sz w:val="20"/>
        </w:rPr>
        <w:t>.header {</w:t>
        <w:br/>
        <w:t xml:space="preserve">    background: rgba(46, 46, 46, 0.2);</w:t>
        <w:br/>
        <w:t xml:space="preserve">    backdrop-filter: blur(5px);</w:t>
        <w:br/>
        <w:t xml:space="preserve">    width: 100%;</w:t>
        <w:br/>
        <w:t xml:space="preserve">    position: fixed;</w:t>
        <w:br/>
        <w:t xml:space="preserve">    top: 0;</w:t>
        <w:br/>
        <w:t xml:space="preserve">    left: 0;</w:t>
        <w:br/>
        <w:t xml:space="preserve">    z-index: 100;</w:t>
        <w:br/>
        <w:t>}</w:t>
        <w:br/>
        <w:br/>
        <w:t>.container {</w:t>
        <w:br/>
        <w:t xml:space="preserve">    display: flex;</w:t>
        <w:br/>
        <w:t xml:space="preserve">    max-width: 1440px;</w:t>
        <w:br/>
        <w:t xml:space="preserve">    padding: 0px 100px;</w:t>
        <w:br/>
        <w:t xml:space="preserve">    justify-content: space-between;</w:t>
        <w:br/>
        <w:t xml:space="preserve">    align-items: center;</w:t>
        <w:br/>
        <w:t xml:space="preserve">    margin: 0 auto;</w:t>
        <w:br/>
        <w:t xml:space="preserve">    gap: 24px;</w:t>
        <w:br/>
        <w:br/>
        <w:t xml:space="preserve">    .navContainer {</w:t>
        <w:br/>
        <w:t xml:space="preserve">        display: flex;</w:t>
        <w:br/>
        <w:t xml:space="preserve">        align-items: center;</w:t>
        <w:br/>
        <w:t xml:space="preserve">        justify-content: center;</w:t>
        <w:br/>
        <w:t xml:space="preserve">        gap: 24px;</w:t>
        <w:br/>
        <w:br/>
        <w:t xml:space="preserve">        .nav {</w:t>
        <w:br/>
        <w:t xml:space="preserve">            display: flex;</w:t>
        <w:br/>
        <w:t xml:space="preserve">            align-items: center;</w:t>
        <w:br/>
        <w:t xml:space="preserve">            gap: 12px;</w:t>
        <w:br/>
        <w:t xml:space="preserve">        }</w:t>
        <w:br/>
        <w:br/>
        <w:t xml:space="preserve">        .navItem {</w:t>
        <w:br/>
        <w:t xml:space="preserve">            position: relative;</w:t>
        <w:br/>
        <w:t xml:space="preserve">            color: #fff;</w:t>
        <w:br/>
        <w:t xml:space="preserve">            font-family: Raleway;</w:t>
        <w:br/>
        <w:t xml:space="preserve">            font-size: 14px;</w:t>
        <w:br/>
        <w:t xml:space="preserve">            font-style: normal;</w:t>
        <w:br/>
        <w:t xml:space="preserve">            font-weight: 400;</w:t>
        <w:br/>
        <w:t xml:space="preserve">            line-height: normal;</w:t>
        <w:br/>
        <w:t xml:space="preserve">            height: 98px;</w:t>
        <w:br/>
        <w:t xml:space="preserve">            display: flex;</w:t>
        <w:br/>
        <w:t xml:space="preserve">            align-items: center;</w:t>
        <w:br/>
        <w:t xml:space="preserve">            justify-content: center;</w:t>
        <w:br/>
        <w:t xml:space="preserve">            text-transform: uppercase;</w:t>
        <w:br/>
        <w:br/>
        <w:t xml:space="preserve">            a {</w:t>
        <w:br/>
        <w:t xml:space="preserve">                text-decoration: none;</w:t>
        <w:br/>
        <w:t xml:space="preserve">                color: inherit;</w:t>
        <w:br/>
        <w:t xml:space="preserve">            }</w:t>
        <w:br/>
        <w:br/>
        <w:t xml:space="preserve">            &amp;:hover,</w:t>
        <w:br/>
        <w:t xml:space="preserve">            a:hover,</w:t>
        <w:br/>
        <w:t xml:space="preserve">            .active {</w:t>
        <w:br/>
        <w:t xml:space="preserve">                color: #ff6a14;</w:t>
        <w:br/>
        <w:t xml:space="preserve">                font-weight: 600;</w:t>
        <w:br/>
        <w:t xml:space="preserve">                .dropdownTriggerArrow {</w:t>
        <w:br/>
        <w:t xml:space="preserve">                    background-image: url("/images/icons/arrow-down-active.svg");</w:t>
        <w:br/>
        <w:t xml:space="preserve">                    background-size: cover;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.divider {</w:t>
        <w:br/>
        <w:t xml:space="preserve">            display: none;</w:t>
        <w:br/>
        <w:t xml:space="preserve">            width: 219px * 3.84;</w:t>
        <w:br/>
        <w:t xml:space="preserve">            border-bottom: 3px * 3.84 solid #ff6a14;</w:t>
        <w:br/>
        <w:t xml:space="preserve">        }</w:t>
        <w:br/>
        <w:br/>
        <w:t xml:space="preserve">        .languageProfile {</w:t>
        <w:br/>
        <w:t xml:space="preserve">            display: flex;</w:t>
        <w:br/>
        <w:t xml:space="preserve">            align-items: center;</w:t>
        <w:br/>
        <w:t xml:space="preserve">            justify-content: center;</w:t>
        <w:br/>
        <w:t xml:space="preserve">            gap: 36px;</w:t>
        <w:br/>
        <w:t xml:space="preserve">            height: 98px;</w:t>
        <w:br/>
        <w:t xml:space="preserve">            .languageIcon {</w:t>
        <w:br/>
        <w:t xml:space="preserve">                width: 24px;</w:t>
        <w:br/>
        <w:t xml:space="preserve">                height: 98px;</w:t>
        <w:br/>
        <w:t xml:space="preserve">                flex-shrink: 0;</w:t>
        <w:br/>
        <w:t xml:space="preserve">                aspect-ratio: 1/1;</w:t>
        <w:br/>
        <w:t xml:space="preserve">            }</w:t>
        <w:br/>
        <w:t xml:space="preserve">            .profileIcon {</w:t>
        <w:br/>
        <w:t xml:space="preserve">                width: 24px;</w:t>
        <w:br/>
        <w:t xml:space="preserve">                height: 24px;</w:t>
        <w:br/>
        <w:t xml:space="preserve">                flex-shrink: 0;</w:t>
        <w:br/>
        <w:t xml:space="preserve">            }</w:t>
        <w:br/>
        <w:t xml:space="preserve">            .dropdownContent {</w:t>
        <w:br/>
        <w:t xml:space="preserve">                position: absolute;</w:t>
        <w:br/>
        <w:t xml:space="preserve">                right: -20px;</w:t>
        <w:br/>
        <w:t xml:space="preserve">                left: auto;</w:t>
        <w:br/>
        <w:t xml:space="preserve">                top: 100%;</w:t>
        <w:br/>
        <w:t xml:space="preserve">            }</w:t>
        <w:br/>
        <w:t xml:space="preserve">        }</w:t>
        <w:br/>
        <w:t xml:space="preserve">    }</w:t>
        <w:br/>
        <w:br/>
        <w:t xml:space="preserve">    .mobileMenuButton {</w:t>
        <w:br/>
        <w:t xml:space="preserve">        display: none;</w:t>
        <w:br/>
        <w:t xml:space="preserve">        width: 24px * 3.84;</w:t>
        <w:br/>
        <w:t xml:space="preserve">        height: 24px * 3.84;</w:t>
        <w:br/>
        <w:t xml:space="preserve">        flex-direction: column;</w:t>
        <w:br/>
        <w:t xml:space="preserve">        justify-content: space-between;</w:t>
        <w:br/>
        <w:t xml:space="preserve">        cursor: pointer;</w:t>
        <w:br/>
        <w:t xml:space="preserve">        .mobileMenuIcon {</w:t>
        <w:br/>
        <w:t xml:space="preserve">            width: 100%;</w:t>
        <w:br/>
        <w:t xml:space="preserve">            height: 100%;</w:t>
        <w:br/>
        <w:t xml:space="preserve">        }</w:t>
        <w:br/>
        <w:t xml:space="preserve">    }</w:t>
        <w:br/>
        <w:br/>
        <w:t xml:space="preserve">    .logo {</w:t>
        <w:br/>
        <w:t xml:space="preserve">        width: 150px;</w:t>
        <w:br/>
        <w:t xml:space="preserve">        height: 38px;</w:t>
        <w:br/>
        <w:t xml:space="preserve">        flex-shrink: 0;</w:t>
        <w:br/>
        <w:t xml:space="preserve">        aspect-ratio: 900/227;</w:t>
        <w:br/>
        <w:t xml:space="preserve">        cursor: pointer;</w:t>
        <w:br/>
        <w:t xml:space="preserve">    }</w:t>
        <w:br/>
        <w:br/>
        <w:t xml:space="preserve">    .loginButton {</w:t>
        <w:br/>
        <w:t xml:space="preserve">        font-family: Raleway;</w:t>
        <w:br/>
        <w:t xml:space="preserve">        font-size: 12px;</w:t>
        <w:br/>
        <w:t xml:space="preserve">        font-style: normal;</w:t>
        <w:br/>
        <w:t xml:space="preserve">        font-weight: 600;</w:t>
        <w:br/>
        <w:t xml:space="preserve">        line-height: normal;</w:t>
        <w:br/>
        <w:t xml:space="preserve">        width: auto;</w:t>
        <w:br/>
        <w:t xml:space="preserve">        margin: 0 auto;</w:t>
        <w:br/>
        <w:t xml:space="preserve">        padding: 8px;</w:t>
        <w:br/>
        <w:t xml:space="preserve">        background: #ff6a14;</w:t>
        <w:br/>
        <w:t xml:space="preserve">        color: white;</w:t>
        <w:br/>
        <w:t xml:space="preserve">        border: none;</w:t>
        <w:br/>
        <w:t xml:space="preserve">        border-radius: 8px;</w:t>
        <w:br/>
        <w:t xml:space="preserve">        cursor: pointer;</w:t>
        <w:br/>
        <w:t xml:space="preserve">        transition: background 0.3s;</w:t>
        <w:br/>
        <w:t xml:space="preserve">        text-decoration: none;</w:t>
        <w:br/>
        <w:br/>
        <w:t xml:space="preserve">        &amp;:hover {</w:t>
        <w:br/>
        <w:t xml:space="preserve">            background: #ff6a14e6;</w:t>
        <w:br/>
        <w:t xml:space="preserve">        }</w:t>
        <w:br/>
        <w:t xml:space="preserve">    }</w:t>
        <w:br/>
        <w:br/>
        <w:t xml:space="preserve">    .dropdown {</w:t>
        <w:br/>
        <w:t xml:space="preserve">        position: relative;</w:t>
        <w:br/>
        <w:t xml:space="preserve">        display: inline-block;</w:t>
        <w:br/>
        <w:t xml:space="preserve">        cursor: pointer;</w:t>
        <w:br/>
        <w:t xml:space="preserve">        height: 100%;</w:t>
        <w:br/>
        <w:br/>
        <w:t xml:space="preserve">        .dropdownTrigger {</w:t>
        <w:br/>
        <w:t xml:space="preserve">            height: 100%;</w:t>
        <w:br/>
        <w:t xml:space="preserve">            display: flex;</w:t>
        <w:br/>
        <w:t xml:space="preserve">            align-items: center;</w:t>
        <w:br/>
        <w:t xml:space="preserve">            justify-content: center;</w:t>
        <w:br/>
        <w:t xml:space="preserve">            gap: 4px;</w:t>
        <w:br/>
        <w:t xml:space="preserve">        }</w:t>
        <w:br/>
        <w:br/>
        <w:t xml:space="preserve">        .dropdownTriggerArrow {</w:t>
        <w:br/>
        <w:t xml:space="preserve">            width: 12px;</w:t>
        <w:br/>
        <w:t xml:space="preserve">            height: 12px;</w:t>
        <w:br/>
        <w:t xml:space="preserve">            background-image: url("/images/icons/arrow-down.svg");</w:t>
        <w:br/>
        <w:t xml:space="preserve">            background-size: cover;</w:t>
        <w:br/>
        <w:t xml:space="preserve">        }</w:t>
        <w:br/>
        <w:br/>
        <w:t xml:space="preserve">        .dropdownContent {</w:t>
        <w:br/>
        <w:t xml:space="preserve">            display: none;</w:t>
        <w:br/>
        <w:t xml:space="preserve">            position: absolute;</w:t>
        <w:br/>
        <w:t xml:space="preserve">            top: 100%;</w:t>
        <w:br/>
        <w:t xml:space="preserve">            left: 0;</w:t>
        <w:br/>
        <w:t xml:space="preserve">            min-width: 80px;</w:t>
        <w:br/>
        <w:t xml:space="preserve">            width: auto;</w:t>
        <w:br/>
        <w:t xml:space="preserve">            border-radius: 0 0 8px 8px;</w:t>
        <w:br/>
        <w:t xml:space="preserve">            background: rgba(46, 46, 46, 0.2);</w:t>
        <w:br/>
        <w:t xml:space="preserve">            z-index: 1;</w:t>
        <w:br/>
        <w:t xml:space="preserve">            padding: 16px;</w:t>
        <w:br/>
        <w:t xml:space="preserve">            gap: 16px;</w:t>
        <w:br/>
        <w:t xml:space="preserve">            color: #fff;</w:t>
        <w:br/>
        <w:t xml:space="preserve">            font-family: Raleway;</w:t>
        <w:br/>
        <w:t xml:space="preserve">            font-size: 12px;</w:t>
        <w:br/>
        <w:t xml:space="preserve">            font-style: normal;</w:t>
        <w:br/>
        <w:t xml:space="preserve">            font-weight: 400;</w:t>
        <w:br/>
        <w:t xml:space="preserve">            line-height: normal;</w:t>
        <w:br/>
        <w:t xml:space="preserve">            text-decoration: none;</w:t>
        <w:br/>
        <w:t xml:space="preserve">            text-transform: capitalize;</w:t>
        <w:br/>
        <w:t xml:space="preserve">            .dropdownItem {</w:t>
        <w:br/>
        <w:t xml:space="preserve">                white-space: nowrap;</w:t>
        <w:br/>
        <w:t xml:space="preserve">                &amp;:hover,</w:t>
        <w:br/>
        <w:t xml:space="preserve">                &amp;Active {</w:t>
        <w:br/>
        <w:t xml:space="preserve">                    white-space: nowrap;</w:t>
        <w:br/>
        <w:t xml:space="preserve">                    color: #ff6a14;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t xml:space="preserve">    .dropdown:hover {</w:t>
        <w:br/>
        <w:t xml:space="preserve">        .dropdownTriggerArrow {</w:t>
        <w:br/>
        <w:t xml:space="preserve">            transform: rotate(180deg);</w:t>
        <w:br/>
        <w:t xml:space="preserve">        }</w:t>
        <w:br/>
        <w:t xml:space="preserve">        .dropdownContent {</w:t>
        <w:br/>
        <w:t xml:space="preserve">            display: flex;</w:t>
        <w:br/>
        <w:t xml:space="preserve">            flex-direction: column;</w:t>
        <w:br/>
        <w:t xml:space="preserve">            align-items: flex-start;</w:t>
        <w:br/>
        <w:t xml:space="preserve">        }</w:t>
        <w:br/>
        <w:t xml:space="preserve">    }</w:t>
        <w:br/>
        <w:br/>
        <w:t xml:space="preserve">    // 移动端样式</w:t>
        <w:br/>
        <w:t xml:space="preserve">    @media (max-width: 768px) {</w:t>
        <w:br/>
        <w:t xml:space="preserve">        padding: 10px * 3.84;</w:t>
        <w:br/>
        <w:t xml:space="preserve">        height: 72px * 3.84;</w:t>
        <w:br/>
        <w:br/>
        <w:t xml:space="preserve">        .navContainer {</w:t>
        <w:br/>
        <w:t xml:space="preserve">            display: none;</w:t>
        <w:br/>
        <w:t xml:space="preserve">        }</w:t>
        <w:br/>
        <w:br/>
        <w:t xml:space="preserve">        .mobileMenuButton {</w:t>
        <w:br/>
        <w:t xml:space="preserve">            display: flex;</w:t>
        <w:br/>
        <w:t xml:space="preserve">        }</w:t>
        <w:br/>
        <w:br/>
        <w:t xml:space="preserve">        .logo {</w:t>
        <w:br/>
        <w:t xml:space="preserve">            width: 100px * 3.84;</w:t>
        <w:br/>
        <w:t xml:space="preserve">            height: 25px * 3.84;</w:t>
        <w:br/>
        <w:t xml:space="preserve">            flex-shrink: 0;</w:t>
        <w:br/>
        <w:t xml:space="preserve">            aspect-ratio: 900/227;</w:t>
        <w:br/>
        <w:t xml:space="preserve">        }</w:t>
        <w:br/>
        <w:br/>
        <w:t xml:space="preserve">        .mobileNavContainerOpen {</w:t>
        <w:br/>
        <w:t xml:space="preserve">            display: flex;</w:t>
        <w:br/>
        <w:t xml:space="preserve">            flex-direction: column;</w:t>
        <w:br/>
        <w:t xml:space="preserve">            width: 100%;</w:t>
        <w:br/>
        <w:t xml:space="preserve">            position: absolute;</w:t>
        <w:br/>
        <w:t xml:space="preserve">            overflow: scroll;</w:t>
        <w:br/>
        <w:t xml:space="preserve">            top: 72px * 3.84;</w:t>
        <w:br/>
        <w:t xml:space="preserve">            left: 0;</w:t>
        <w:br/>
        <w:t xml:space="preserve">            height: calc(100vh - 72px * 3.84);</w:t>
        <w:br/>
        <w:t xml:space="preserve">            z-index: 100;</w:t>
        <w:br/>
        <w:t xml:space="preserve">            background-color: #fff;</w:t>
        <w:br/>
        <w:t xml:space="preserve">            gap: 24px * 3.84;</w:t>
        <w:br/>
        <w:t xml:space="preserve">            padding: 24px * 3.84;</w:t>
        <w:br/>
        <w:t xml:space="preserve">            justify-content: flex-start;</w:t>
        <w:br/>
        <w:br/>
        <w:t xml:space="preserve">            .nav {</w:t>
        <w:br/>
        <w:t xml:space="preserve">                flex-direction: column;</w:t>
        <w:br/>
        <w:t xml:space="preserve">                gap: 10px * 3.84;</w:t>
        <w:br/>
        <w:t xml:space="preserve">                height: auto;</w:t>
        <w:br/>
        <w:t xml:space="preserve">            }</w:t>
        <w:br/>
        <w:br/>
        <w:t xml:space="preserve">            .navItem {</w:t>
        <w:br/>
        <w:t xml:space="preserve">                color: #2e2e2e;</w:t>
        <w:br/>
        <w:t xml:space="preserve">                font-size: 16px * 3.84;</w:t>
        <w:br/>
        <w:t xml:space="preserve">                min-height: 48px * 3.84;</w:t>
        <w:br/>
        <w:t xml:space="preserve">                height: auto;</w:t>
        <w:br/>
        <w:br/>
        <w:t xml:space="preserve">                a {</w:t>
        <w:br/>
        <w:t xml:space="preserve">                    color: inherit;</w:t>
        <w:br/>
        <w:t xml:space="preserve">                }</w:t>
        <w:br/>
        <w:br/>
        <w:t xml:space="preserve">                &amp;:hover,</w:t>
        <w:br/>
        <w:t xml:space="preserve">                a:hover,</w:t>
        <w:br/>
        <w:t xml:space="preserve">                .active {</w:t>
        <w:br/>
        <w:t xml:space="preserve">                    color: #ff6a14;</w:t>
        <w:br/>
        <w:t xml:space="preserve">                    .dropdownTriggerArrow {</w:t>
        <w:br/>
        <w:t xml:space="preserve">                        background-image: url("/images/icons/arrow-down-active.svg");</w:t>
        <w:br/>
        <w:t xml:space="preserve">                        background-size: cover;</w:t>
        <w:br/>
        <w:t xml:space="preserve">                    }</w:t>
        <w:br/>
        <w:t xml:space="preserve">                }</w:t>
        <w:br/>
        <w:t xml:space="preserve">            }</w:t>
        <w:br/>
        <w:br/>
        <w:t xml:space="preserve">            .divider {</w:t>
        <w:br/>
        <w:t xml:space="preserve">                display: block;</w:t>
        <w:br/>
        <w:t xml:space="preserve">            }</w:t>
        <w:br/>
        <w:br/>
        <w:t xml:space="preserve">            .languageProfile {</w:t>
        <w:br/>
        <w:t xml:space="preserve">                gap: 36px * 3.84;</w:t>
        <w:br/>
        <w:t xml:space="preserve">                align-items: flex-end;</w:t>
        <w:br/>
        <w:br/>
        <w:t xml:space="preserve">                .languageIcon {</w:t>
        <w:br/>
        <w:t xml:space="preserve">                    width: 24px * 3.84;</w:t>
        <w:br/>
        <w:t xml:space="preserve">                    height: 24px * 3.84;</w:t>
        <w:br/>
        <w:t xml:space="preserve">                }</w:t>
        <w:br/>
        <w:t xml:space="preserve">                .profileIcon {</w:t>
        <w:br/>
        <w:t xml:space="preserve">                    width: 24px * 3.84;</w:t>
        <w:br/>
        <w:t xml:space="preserve">                    height: 24px * 3.84;</w:t>
        <w:br/>
        <w:t xml:space="preserve">                }</w:t>
        <w:br/>
        <w:br/>
        <w:t xml:space="preserve">                .dropdown {</w:t>
        <w:br/>
        <w:t xml:space="preserve">                    .dropdownContent {</w:t>
        <w:br/>
        <w:t xml:space="preserve">                        width: 50vw;</w:t>
        <w:br/>
        <w:t xml:space="preserve">                        justify-content: center;</w:t>
        <w:br/>
        <w:t xml:space="preserve">                        left: 0;</w:t>
        <w:br/>
        <w:t xml:space="preserve">                        transform: translateX(-50%);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.loginButton {</w:t>
        <w:br/>
        <w:t xml:space="preserve">            font-size: 12px * 3.84;</w:t>
        <w:br/>
        <w:t xml:space="preserve">            padding: 8px * 3.84;</w:t>
        <w:br/>
        <w:t xml:space="preserve">            border-radius: 8px * 3.84;</w:t>
        <w:br/>
        <w:t xml:space="preserve">        }</w:t>
        <w:br/>
        <w:br/>
        <w:t xml:space="preserve">        .dropdown {</w:t>
        <w:br/>
        <w:t xml:space="preserve">            height: auto;</w:t>
        <w:br/>
        <w:t xml:space="preserve">            .dropdownTrigger {</w:t>
        <w:br/>
        <w:t xml:space="preserve">                gap: 4px * 3.84;</w:t>
        <w:br/>
        <w:t xml:space="preserve">                height: auto;</w:t>
        <w:br/>
        <w:t xml:space="preserve">            }</w:t>
        <w:br/>
        <w:br/>
        <w:t xml:space="preserve">            .dropdownTriggerArrow {</w:t>
        <w:br/>
        <w:t xml:space="preserve">                width: 24px * 3.84;</w:t>
        <w:br/>
        <w:t xml:space="preserve">                height: 24px * 3.84;</w:t>
        <w:br/>
        <w:t xml:space="preserve">                background-image: url("/images/icons/arrow-down-black.svg");</w:t>
        <w:br/>
        <w:t xml:space="preserve">                background-size: cover;</w:t>
        <w:br/>
        <w:t xml:space="preserve">            }</w:t>
        <w:br/>
        <w:t xml:space="preserve">            .dropdownContent {</w:t>
        <w:br/>
        <w:t xml:space="preserve">                width: 100%;</w:t>
        <w:br/>
        <w:t xml:space="preserve">                position: relative;</w:t>
        <w:br/>
        <w:t xml:space="preserve">                height: auto;</w:t>
        <w:br/>
        <w:t xml:space="preserve">                background-color: #fff;</w:t>
        <w:br/>
        <w:t xml:space="preserve">                color: #2e2e2e;</w:t>
        <w:br/>
        <w:t xml:space="preserve">                font-size: 12px * 3.84;</w:t>
        <w:br/>
        <w:t xml:space="preserve">            }</w:t>
        <w:br/>
        <w:t xml:space="preserve">        }</w:t>
        <w:br/>
        <w:t xml:space="preserve">        .dropdown:hover .dropdownContent {</w:t>
        <w:br/>
        <w:t xml:space="preserve">            display: none;</w:t>
        <w:br/>
        <w:t xml:space="preserve">        }</w:t>
        <w:br/>
        <w:t xml:space="preserve">        .dropdown:hover {</w:t>
        <w:br/>
        <w:t xml:space="preserve">            .dropdownTriggerArrow {</w:t>
        <w:br/>
        <w:t xml:space="preserve">                transform: rotate(0);</w:t>
        <w:br/>
        <w:t xml:space="preserve">            }</w:t>
        <w:br/>
        <w:t xml:space="preserve">        }</w:t>
        <w:br/>
        <w:t xml:space="preserve">        .dropdown .dropdownContentOpen,</w:t>
        <w:br/>
        <w:t xml:space="preserve">        .dropdown:hover .dropdownContentOpen {</w:t>
        <w:br/>
        <w:t xml:space="preserve">            display: flex;</w:t>
        <w:br/>
        <w:t xml:space="preserve">            flex-direction: row;</w:t>
        <w:br/>
        <w:t xml:space="preserve">            flex-wrap: wrap;</w:t>
        <w:br/>
        <w:t xml:space="preserve">            justify-content: flex-start;</w:t>
        <w:br/>
        <w:t xml:space="preserve">            align-items: flex-start;</w:t>
        <w:br/>
        <w:t xml:space="preserve">            gap: 16px * 3.84;</w:t>
        <w:br/>
        <w:t xml:space="preserve">            padding: 8px * 3.84;</w:t>
        <w:br/>
        <w:t xml:space="preserve">        }</w:t>
        <w:br/>
        <w:t xml:space="preserve">    }</w:t>
        <w:br/>
        <w:t>}</w:t>
        <w:br/>
      </w:r>
    </w:p>
    <w:p/>
    <w:p>
      <w:r>
        <w:rPr>
          <w:b/>
        </w:rPr>
        <w:t>src/components/Header/index.tsx</w:t>
      </w:r>
    </w:p>
    <w:p>
      <w:r>
        <w:rPr>
          <w:rFonts w:ascii="Consolas" w:hAnsi="Consolas"/>
          <w:sz w:val="20"/>
        </w:rPr>
        <w:t>import React, { useEffect, useState } from 'react'</w:t>
        <w:br/>
        <w:t>import { useRouter } from 'next/router';</w:t>
        <w:br/>
        <w:t>import { useTranslation } from 'next-i18next'</w:t>
        <w:br/>
        <w:t>import styles from './index.module.scss'</w:t>
        <w:br/>
        <w:t>import routerList from '@/utils/routerList';</w:t>
        <w:br/>
        <w:t>import { store } from '@/redux/store';</w:t>
        <w:br/>
        <w:t>import Image from 'next/image';</w:t>
        <w:br/>
        <w:t>import { clearToken } from '@/redux/slice/commonSlice';</w:t>
        <w:br/>
        <w:t>import { useSelector } from 'react-redux';</w:t>
        <w:br/>
        <w:t>import { AuthAPI } from '@/api';</w:t>
        <w:br/>
        <w:t>import Link from 'next/link';</w:t>
        <w:br/>
        <w:br/>
        <w:t>const Header = () =&gt; {</w:t>
        <w:br/>
        <w:t xml:space="preserve">    const router = useRouter()</w:t>
        <w:br/>
        <w:t xml:space="preserve">    const { t } = useTranslation("common")</w:t>
        <w:br/>
        <w:t xml:space="preserve">    const [isMobileMenuOpen, setIsMobileMenuOpen] = useState(false);</w:t>
        <w:br/>
        <w:t xml:space="preserve">    const [dropdownOpenName, setDropdownOpenName] = useState("");</w:t>
        <w:br/>
        <w:t xml:space="preserve">    const token = useSelector((state: any) =&gt; state.commonSlice.token);</w:t>
        <w:br/>
        <w:br/>
        <w:t xml:space="preserve">    const handleLanguageChange = (key: any) =&gt; {</w:t>
        <w:br/>
        <w:t xml:space="preserve">        router.push({</w:t>
        <w:br/>
        <w:t xml:space="preserve">            pathname: router.pathname,</w:t>
        <w:br/>
        <w:t xml:space="preserve">            query: {</w:t>
        <w:br/>
        <w:t xml:space="preserve">                ...router.query,</w:t>
        <w:br/>
        <w:t xml:space="preserve">            }</w:t>
        <w:br/>
        <w:t xml:space="preserve">        }, router.asPath, {</w:t>
        <w:br/>
        <w:t xml:space="preserve">            locale: key,</w:t>
        <w:br/>
        <w:t xml:space="preserve">        });</w:t>
        <w:br/>
        <w:t xml:space="preserve">    };</w:t>
        <w:br/>
        <w:br/>
        <w:t xml:space="preserve">    const toggleMobileMenu = () =&gt; {</w:t>
        <w:br/>
        <w:t xml:space="preserve">        setIsMobileMenuOpen(!isMobileMenuOpen);</w:t>
        <w:br/>
        <w:t xml:space="preserve">    };</w:t>
        <w:br/>
        <w:br/>
        <w:t xml:space="preserve">    // 监听页面宽度变化</w:t>
        <w:br/>
        <w:t xml:space="preserve">    useEffect(() =&gt; {</w:t>
        <w:br/>
        <w:t xml:space="preserve">        const handleResize = () =&gt; {</w:t>
        <w:br/>
        <w:t xml:space="preserve">            if (typeof window !== 'undefined' &amp;&amp; window.innerWidth &gt; 768) {</w:t>
        <w:br/>
        <w:t xml:space="preserve">                setIsMobileMenuOpen(false);</w:t>
        <w:br/>
        <w:t xml:space="preserve">            }</w:t>
        <w:br/>
        <w:t xml:space="preserve">        };</w:t>
        <w:br/>
        <w:t xml:space="preserve">        if (typeof window !== 'undefined') {</w:t>
        <w:br/>
        <w:t xml:space="preserve">            handleResize();</w:t>
        <w:br/>
        <w:t xml:space="preserve">            window.addEventListener('resize', handleResize);</w:t>
        <w:br/>
        <w:t xml:space="preserve">            return () =&gt; {</w:t>
        <w:br/>
        <w:t xml:space="preserve">                window.removeEventListener('resize', handleResize);</w:t>
        <w:br/>
        <w:t xml:space="preserve">            };</w:t>
        <w:br/>
        <w:t xml:space="preserve">        }</w:t>
        <w:br/>
        <w:t xml:space="preserve">    }, []);</w:t>
        <w:br/>
        <w:br/>
        <w:t xml:space="preserve">    useEffect(() =&gt; {</w:t>
        <w:br/>
        <w:t xml:space="preserve">        setIsMobileMenuOpen(false)</w:t>
        <w:br/>
        <w:t xml:space="preserve">    }, [router])</w:t>
        <w:br/>
        <w:br/>
        <w:t xml:space="preserve">    const handleLogout = async () =&gt; {</w:t>
        <w:br/>
        <w:t xml:space="preserve">        await AuthAPI.logout()</w:t>
        <w:br/>
        <w:t xml:space="preserve">        store.dispatch(clearToken());</w:t>
        <w:br/>
        <w:t xml:space="preserve">        router.push("/")</w:t>
        <w:br/>
        <w:t xml:space="preserve">    };</w:t>
        <w:br/>
        <w:br/>
        <w:t xml:space="preserve">    const handleDropdownClick = (e: any, item: any) =&gt; {</w:t>
        <w:br/>
        <w:t xml:space="preserve">        if (isMobileMenuOpen) {</w:t>
        <w:br/>
        <w:t xml:space="preserve">            e.preventDefault();</w:t>
        <w:br/>
        <w:t xml:space="preserve">            dropdownOpenName === item.name ? setDropdownOpenName("") : setDropdownOpenName(item.name)</w:t>
        <w:br/>
        <w:t xml:space="preserve">        }</w:t>
        <w:br/>
        <w:t xml:space="preserve">    };</w:t>
        <w:br/>
        <w:br/>
        <w:t xml:space="preserve">    const triggerYouMeng = () =&gt; {</w:t>
        <w:br/>
        <w:t xml:space="preserve">        (window as any)._czc &amp;&amp; (window as any)._czc.push(["_trackEvent", "顶部导航", '点击', '登录按钮']);</w:t>
        <w:br/>
        <w:t xml:space="preserve">    }</w:t>
        <w:br/>
        <w:br/>
        <w:t xml:space="preserve">    return (</w:t>
        <w:br/>
        <w:t xml:space="preserve">        &lt;header className={styles.header} id='site-header'&gt;</w:t>
        <w:br/>
        <w:t xml:space="preserve">            &lt;div className={styles.container}&gt;</w:t>
        <w:br/>
        <w:t xml:space="preserve">                &lt;Link href="/" onClick={() =&gt; { router.push('/') }}  &gt;</w:t>
        <w:br/>
        <w:t xml:space="preserve">                    &lt;Image width={900} height={227} className={styles.logo} src="/images/logo.png" alt="GOBI" /&gt;</w:t>
        <w:br/>
        <w:t xml:space="preserve">                &lt;/Link&gt;</w:t>
        <w:br/>
        <w:t xml:space="preserve">                &lt;div className={styles.mobileMenuButton} onClick={toggleMobileMenu}&gt;</w:t>
        <w:br/>
        <w:t xml:space="preserve">                    &lt;Image width={30} height={30} className={styles.mobileMenuIcon} src={isMobileMenuOpen ? "/images/icons/close.svg" : "/images/icons/menu.svg"} alt="menu" /&gt;</w:t>
        <w:br/>
        <w:t xml:space="preserve">                &lt;/div&gt;</w:t>
        <w:br/>
        <w:t xml:space="preserve">                &lt;div className={`${styles.navContainer} ${isMobileMenuOpen ? styles.mobileNavContainerOpen : ''}`}&gt;</w:t>
        <w:br/>
        <w:t xml:space="preserve">                    &lt;nav className={styles.nav}&gt;</w:t>
        <w:br/>
        <w:t xml:space="preserve">                        {routerList.map((item) =&gt; (</w:t>
        <w:br/>
        <w:t xml:space="preserve">                            &lt;div key={item.name} className={styles.navItem} &gt;</w:t>
        <w:br/>
        <w:t xml:space="preserve">                                {!item.children ? (</w:t>
        <w:br/>
        <w:t xml:space="preserve">                                    &lt;Link href={item.path} className={router.pathname === item.path ? styles.active : ''}&gt;{t(`header.${item.name}` as any)}&lt;/Link&gt;</w:t>
        <w:br/>
        <w:t xml:space="preserve">                                ) : (</w:t>
        <w:br/>
        <w:t xml:space="preserve">                                    &lt;div className={`${styles.dropdown} ${item.name === router.pathname.split('/')[1] ? styles.active : ''}`}&gt;</w:t>
        <w:br/>
        <w:t xml:space="preserve">                                        &lt;Link href={item.children[0].path} className={styles.dropdownTrigger} onClick={(e) =&gt; handleDropdownClick(e, item)}&gt;</w:t>
        <w:br/>
        <w:t xml:space="preserve">                                            {t(`header.${item.name}` as any)}</w:t>
        <w:br/>
        <w:t xml:space="preserve">                                            &lt;div className={styles.dropdownTriggerArrow} /&gt;</w:t>
        <w:br/>
        <w:t xml:space="preserve">                                        &lt;/Link&gt;</w:t>
        <w:br/>
        <w:t xml:space="preserve">                                        &lt;div className={`${styles.dropdownContent} ${dropdownOpenName === item.name ? styles.dropdownContentOpen : ''}`}&gt;</w:t>
        <w:br/>
        <w:t xml:space="preserve">                                            {item.children?.map((child) =&gt; (</w:t>
        <w:br/>
        <w:t xml:space="preserve">                                                child?.link ?</w:t>
        <w:br/>
        <w:t xml:space="preserve">                                                    &lt;Link className={router.asPath === child.path ? styles.dropdownItemActive : styles.dropdownItem} key={child.path} target="_blank" href={child.link}&gt;</w:t>
        <w:br/>
        <w:t xml:space="preserve">                                                        {t(`header.${child.name}` as any)}</w:t>
        <w:br/>
        <w:t xml:space="preserve">                                                    &lt;/Link&gt; :</w:t>
        <w:br/>
        <w:t xml:space="preserve">                                                    &lt;Link className={router.asPath === child.path ? styles.dropdownItemActive : styles.dropdownItem} key={child.path} href={child.path}&gt;</w:t>
        <w:br/>
        <w:t xml:space="preserve">                                                        {t(`header.${child.name}` as any)}</w:t>
        <w:br/>
        <w:t xml:space="preserve">                                                    &lt;/Link&gt;</w:t>
        <w:br/>
        <w:t xml:space="preserve">                                            ))}</w:t>
        <w:br/>
        <w:t xml:space="preserve">                                        &lt;/div&gt;</w:t>
        <w:br/>
        <w:t xml:space="preserve">                                    &lt;/div&gt;</w:t>
        <w:br/>
        <w:t xml:space="preserve">                                )}</w:t>
        <w:br/>
        <w:t xml:space="preserve">                            &lt;/div&gt;</w:t>
        <w:br/>
        <w:t xml:space="preserve">                        ))}</w:t>
        <w:br/>
        <w:t xml:space="preserve">                    &lt;/nav&gt;</w:t>
        <w:br/>
        <w:t xml:space="preserve">                    &lt;div className={styles.divider} /&gt;</w:t>
        <w:br/>
        <w:t xml:space="preserve">                    &lt;div className={styles.languageProfile}&gt;</w:t>
        <w:br/>
        <w:t xml:space="preserve">                        &lt;div className={styles.dropdown}&gt;</w:t>
        <w:br/>
        <w:t xml:space="preserve">                            &lt;div className={styles.dropdownTrigger} onClick={() =&gt; dropdownOpenName === "language" ? setDropdownOpenName("") : setDropdownOpenName("language")}&gt;</w:t>
        <w:br/>
        <w:t xml:space="preserve">                                &lt;Image width={20} height={20} className={styles.languageIcon} src={isMobileMenuOpen ? "/images/icons/translate-black.svg" : "/images/icons/translate.svg"} alt="translate" /&gt;</w:t>
        <w:br/>
        <w:t xml:space="preserve">                            &lt;/div&gt;</w:t>
        <w:br/>
        <w:t xml:space="preserve">                            &lt;div className={`${styles.dropdownContent} ${dropdownOpenName === "language" ? styles.dropdownContentOpen : ''}`}&gt;</w:t>
        <w:br/>
        <w:t xml:space="preserve">                                &lt;div className={router.locale === 'en' ? styles.dropdownItemActive : styles.dropdownItem} onClick={() =&gt; handleLanguageChange('en')}&gt;{t('common.english')}&lt;/div&gt;</w:t>
        <w:br/>
        <w:t xml:space="preserve">                                &lt;div className={router.locale === 'zh' ? styles.dropdownItemActive : styles.dropdownItem} onClick={() =&gt; handleLanguageChange('zh')}&gt;{t('common.chinese')}&lt;/div&gt;</w:t>
        <w:br/>
        <w:t xml:space="preserve">                            &lt;/div&gt;</w:t>
        <w:br/>
        <w:t xml:space="preserve">                        &lt;/div&gt;</w:t>
        <w:br/>
        <w:t xml:space="preserve">                        {token ?</w:t>
        <w:br/>
        <w:t xml:space="preserve">                            &lt;div className={styles.dropdown}&gt;</w:t>
        <w:br/>
        <w:t xml:space="preserve">                                &lt;div className={styles.dropdownTrigger} onClick={() =&gt; dropdownOpenName === "profile" ? setDropdownOpenName("") : setDropdownOpenName("profile")}&gt;</w:t>
        <w:br/>
        <w:t xml:space="preserve">                                    &lt;Image width={30} height={30} className={styles.profileIcon} src={isMobileMenuOpen ? "/images/icons/profile-black.svg" : "/images/icons/profile.svg"} alt="profile" /&gt;</w:t>
        <w:br/>
        <w:t xml:space="preserve">                                &lt;/div&gt;</w:t>
        <w:br/>
        <w:t xml:space="preserve">                                &lt;div className={`${styles.dropdownContent}  ${dropdownOpenName === "profile" ? styles.dropdownContentOpen : ''}`}&gt;</w:t>
        <w:br/>
        <w:t xml:space="preserve">                                    &lt;div className={styles.dropdownItem} onClick={() =&gt; handleLogout()}&gt;{t('header.logout')}&lt;/div&gt;</w:t>
        <w:br/>
        <w:t xml:space="preserve">                                    &lt;div className={`${styles.dropdownItem} ${router.pathname == '/user' ? styles.dropdownItemActive : ''} `} onClick={() =&gt; router.push("/user")}&gt;{t('header.personalCenter')}&lt;/div&gt;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    : &lt;Link href={"/login"} onClick={() =&gt; triggerYouMeng()} className={styles.loginButton}&gt;{t('header.login')}&lt;/Link&gt;</w:t>
        <w:br/>
        <w:t xml:space="preserve">                        }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&lt;/header&gt;</w:t>
        <w:br/>
        <w:t xml:space="preserve">    )</w:t>
        <w:br/>
        <w:t>}</w:t>
        <w:br/>
        <w:br/>
        <w:t>export default Header</w:t>
      </w:r>
    </w:p>
    <w:p/>
    <w:p>
      <w:r>
        <w:rPr>
          <w:b/>
        </w:rPr>
        <w:t>src/components/ImageViewer/index.module.scss</w:t>
      </w:r>
    </w:p>
    <w:p>
      <w:r>
        <w:rPr>
          <w:rFonts w:ascii="Consolas" w:hAnsi="Consolas"/>
          <w:sz w:val="20"/>
        </w:rPr>
        <w:t>$viewer-orange: #ff6a14;</w:t>
        <w:br/>
        <w:br/>
        <w:t>.viewer {</w:t>
        <w:br/>
        <w:t xml:space="preserve">  position: fixed;</w:t>
        <w:br/>
        <w:t xml:space="preserve">  inset: 0;</w:t>
        <w:br/>
        <w:t xml:space="preserve">  z-index: 9999;</w:t>
        <w:br/>
        <w:t xml:space="preserve">  display: flex;</w:t>
        <w:br/>
        <w:t xml:space="preserve">  align-items: center;</w:t>
        <w:br/>
        <w:t xml:space="preserve">  justify-content: center;</w:t>
        <w:br/>
        <w:t xml:space="preserve">  user-select: none;</w:t>
        <w:br/>
        <w:t xml:space="preserve">  -webkit-user-select: none;</w:t>
        <w:br/>
        <w:br/>
        <w:t xml:space="preserve">  .backdrop {</w:t>
        <w:br/>
        <w:t xml:space="preserve">    position: absolute;</w:t>
        <w:br/>
        <w:t xml:space="preserve">    inset: 0;</w:t>
        <w:br/>
        <w:t xml:space="preserve">    background: rgba(0, 0, 0, 0.92);</w:t>
        <w:br/>
        <w:t xml:space="preserve">    cursor: zoom-out;</w:t>
        <w:br/>
        <w:t xml:space="preserve">  }</w:t>
        <w:br/>
        <w:br/>
        <w:t xml:space="preserve">  .toolbar {</w:t>
        <w:br/>
        <w:t xml:space="preserve">    position: absolute;</w:t>
        <w:br/>
        <w:t xml:space="preserve">    top: 0;</w:t>
        <w:br/>
        <w:t xml:space="preserve">    left: 0;</w:t>
        <w:br/>
        <w:t xml:space="preserve">    right: 0;</w:t>
        <w:br/>
        <w:t xml:space="preserve">    z-index: 2;</w:t>
        <w:br/>
        <w:t xml:space="preserve">    display: flex;</w:t>
        <w:br/>
        <w:t xml:space="preserve">    align-items: center;</w:t>
        <w:br/>
        <w:t xml:space="preserve">    justify-content: space-between;</w:t>
        <w:br/>
        <w:t xml:space="preserve">    padding: 16px 24px;</w:t>
        <w:br/>
        <w:t xml:space="preserve">    color: #fff;</w:t>
        <w:br/>
        <w:t xml:space="preserve">    background: linear-gradient(to bottom, rgba(0, 0, 0, 0.6) 0%, rgba(0, 0, 0, 0) 100%);</w:t>
        <w:br/>
        <w:t xml:space="preserve">    pointer-events: none;</w:t>
        <w:br/>
        <w:br/>
        <w:t xml:space="preserve">    &gt; * {</w:t>
        <w:br/>
        <w:t xml:space="preserve">      pointer-events: auto;</w:t>
        <w:br/>
        <w:t xml:space="preserve">    }</w:t>
        <w:br/>
        <w:br/>
        <w:t xml:space="preserve">    .counter {</w:t>
        <w:br/>
        <w:t xml:space="preserve">      font-size: 16px;</w:t>
        <w:br/>
        <w:t xml:space="preserve">      line-height: 1;</w:t>
        <w:br/>
        <w:t xml:space="preserve">      letter-spacing: 0.5px;</w:t>
        <w:br/>
        <w:t xml:space="preserve">      white-space: nowrap;</w:t>
        <w:br/>
        <w:br/>
        <w:t xml:space="preserve">      .counterCurrent {</w:t>
        <w:br/>
        <w:t xml:space="preserve">        font-weight: 700;</w:t>
        <w:br/>
        <w:t xml:space="preserve">      }</w:t>
        <w:br/>
        <w:br/>
        <w:t xml:space="preserve">      .counterTotal {</w:t>
        <w:br/>
        <w:t xml:space="preserve">        font-weight: 400;</w:t>
        <w:br/>
        <w:t xml:space="preserve">        opacity: 0.8;</w:t>
        <w:br/>
        <w:t xml:space="preserve">        margin-left: 4px;</w:t>
        <w:br/>
        <w:t xml:space="preserve">      }</w:t>
        <w:br/>
        <w:t xml:space="preserve">    }</w:t>
        <w:br/>
        <w:br/>
        <w:t xml:space="preserve">    .tools {</w:t>
        <w:br/>
        <w:t xml:space="preserve">      display: flex;</w:t>
        <w:br/>
        <w:t xml:space="preserve">      align-items: center;</w:t>
        <w:br/>
        <w:t xml:space="preserve">      gap: 8px;</w:t>
        <w:br/>
        <w:br/>
        <w:t xml:space="preserve">      .scaleLabel {</w:t>
        <w:br/>
        <w:t xml:space="preserve">        font-size: 13px;</w:t>
        <w:br/>
        <w:t xml:space="preserve">        font-weight: 500;</w:t>
        <w:br/>
        <w:t xml:space="preserve">        line-height: 1;</w:t>
        <w:br/>
        <w:t xml:space="preserve">        opacity: 0.85;</w:t>
        <w:br/>
        <w:t xml:space="preserve">        min-width: 44px;</w:t>
        <w:br/>
        <w:t xml:space="preserve">        text-align: center;</w:t>
        <w:br/>
        <w:t xml:space="preserve">      }</w:t>
        <w:br/>
        <w:br/>
        <w:t xml:space="preserve">      .toolBtn {</w:t>
        <w:br/>
        <w:t xml:space="preserve">        width: 36px;</w:t>
        <w:br/>
        <w:t xml:space="preserve">        height: 36px;</w:t>
        <w:br/>
        <w:t xml:space="preserve">        padding: 0;</w:t>
        <w:br/>
        <w:t xml:space="preserve">        display: inline-flex;</w:t>
        <w:br/>
        <w:t xml:space="preserve">        align-items: center;</w:t>
        <w:br/>
        <w:t xml:space="preserve">        justify-content: center;</w:t>
        <w:br/>
        <w:t xml:space="preserve">        background: rgba(255, 255, 255, 0.08);</w:t>
        <w:br/>
        <w:t xml:space="preserve">        border: 1px solid rgba(255, 255, 255, 0.18);</w:t>
        <w:br/>
        <w:t xml:space="preserve">        border-radius: 999px;</w:t>
        <w:br/>
        <w:t xml:space="preserve">        color: #fff;</w:t>
        <w:br/>
        <w:t xml:space="preserve">        cursor: pointer;</w:t>
        <w:br/>
        <w:t xml:space="preserve">        appearance: none;</w:t>
        <w:br/>
        <w:t xml:space="preserve">        transition: background 0.15s ease, color 0.15s ease, border-color 0.15s ease;</w:t>
        <w:br/>
        <w:br/>
        <w:t xml:space="preserve">        &amp;:hover:not(:disabled) {</w:t>
        <w:br/>
        <w:t xml:space="preserve">          background: $viewer-orange;</w:t>
        <w:br/>
        <w:t xml:space="preserve">          border-color: $viewer-orange;</w:t>
        <w:br/>
        <w:t xml:space="preserve">          color: #fff;</w:t>
        <w:br/>
        <w:t xml:space="preserve">        }</w:t>
        <w:br/>
        <w:br/>
        <w:t xml:space="preserve">        &amp;:disabled {</w:t>
        <w:br/>
        <w:t xml:space="preserve">          opacity: 0.35;</w:t>
        <w:br/>
        <w:t xml:space="preserve">          cursor: not-allowed;</w:t>
        <w:br/>
        <w:t xml:space="preserve">        }</w:t>
        <w:br/>
        <w:br/>
        <w:t xml:space="preserve">        svg {</w:t>
        <w:br/>
        <w:t xml:space="preserve">          display: block;</w:t>
        <w:br/>
        <w:t xml:space="preserve">        }</w:t>
        <w:br/>
        <w:t xml:space="preserve">      }</w:t>
        <w:br/>
        <w:t xml:space="preserve">    }</w:t>
        <w:br/>
        <w:t xml:space="preserve">  }</w:t>
        <w:br/>
        <w:br/>
        <w:t xml:space="preserve">  .stage {</w:t>
        <w:br/>
        <w:t xml:space="preserve">    position: absolute;</w:t>
        <w:br/>
        <w:t xml:space="preserve">    inset: 0;</w:t>
        <w:br/>
        <w:t xml:space="preserve">    z-index: 1;</w:t>
        <w:br/>
        <w:t xml:space="preserve">    display: flex;</w:t>
        <w:br/>
        <w:t xml:space="preserve">    align-items: center;</w:t>
        <w:br/>
        <w:t xml:space="preserve">    justify-content: center;</w:t>
        <w:br/>
        <w:t xml:space="preserve">    overflow: hidden;</w:t>
        <w:br/>
        <w:t xml:space="preserve">    touch-action: none;</w:t>
        <w:br/>
        <w:t xml:space="preserve">    cursor: grab;</w:t>
        <w:br/>
        <w:br/>
        <w:t xml:space="preserve">    &amp;:active {</w:t>
        <w:br/>
        <w:t xml:space="preserve">      cursor: grabbing;</w:t>
        <w:br/>
        <w:t xml:space="preserve">    }</w:t>
        <w:br/>
        <w:br/>
        <w:t xml:space="preserve">    .image {</w:t>
        <w:br/>
        <w:t xml:space="preserve">      max-width: 90vw;</w:t>
        <w:br/>
        <w:t xml:space="preserve">      max-height: 86vh;</w:t>
        <w:br/>
        <w:t xml:space="preserve">      width: auto;</w:t>
        <w:br/>
        <w:t xml:space="preserve">      height: auto;</w:t>
        <w:br/>
        <w:t xml:space="preserve">      object-fit: contain;</w:t>
        <w:br/>
        <w:t xml:space="preserve">      transform-origin: center center;</w:t>
        <w:br/>
        <w:t xml:space="preserve">      will-change: transform;</w:t>
        <w:br/>
        <w:t xml:space="preserve">      -webkit-user-drag: none;</w:t>
        <w:br/>
        <w:t xml:space="preserve">      user-select: none;</w:t>
        <w:br/>
        <w:t xml:space="preserve">      pointer-events: none;</w:t>
        <w:br/>
        <w:t xml:space="preserve">    }</w:t>
        <w:br/>
        <w:t xml:space="preserve">  }</w:t>
        <w:br/>
        <w:br/>
        <w:t xml:space="preserve">  .navBtn {</w:t>
        <w:br/>
        <w:t xml:space="preserve">    position: absolute;</w:t>
        <w:br/>
        <w:t xml:space="preserve">    top: 50%;</w:t>
        <w:br/>
        <w:t xml:space="preserve">    transform: translateY(-50%);</w:t>
        <w:br/>
        <w:t xml:space="preserve">    z-index: 3;</w:t>
        <w:br/>
        <w:t xml:space="preserve">    width: 48px;</w:t>
        <w:br/>
        <w:t xml:space="preserve">    height: 48px;</w:t>
        <w:br/>
        <w:t xml:space="preserve">    padding: 0;</w:t>
        <w:br/>
        <w:t xml:space="preserve">    display: inline-flex;</w:t>
        <w:br/>
        <w:t xml:space="preserve">    align-items: center;</w:t>
        <w:br/>
        <w:t xml:space="preserve">    justify-content: center;</w:t>
        <w:br/>
        <w:t xml:space="preserve">    background: rgba(255, 255, 255, 0.1);</w:t>
        <w:br/>
        <w:t xml:space="preserve">    border: 1px solid rgba(255, 255, 255, 0.2);</w:t>
        <w:br/>
        <w:t xml:space="preserve">    border-radius: 999px;</w:t>
        <w:br/>
        <w:t xml:space="preserve">    color: #fff;</w:t>
        <w:br/>
        <w:t xml:space="preserve">    cursor: pointer;</w:t>
        <w:br/>
        <w:t xml:space="preserve">    appearance: none;</w:t>
        <w:br/>
        <w:t xml:space="preserve">    transition: background 0.15s ease, color 0.15s ease, border-color 0.15s ease;</w:t>
        <w:br/>
        <w:br/>
        <w:t xml:space="preserve">    &amp;:hover:not(:disabled) {</w:t>
        <w:br/>
        <w:t xml:space="preserve">      background: $viewer-orange;</w:t>
        <w:br/>
        <w:t xml:space="preserve">      border-color: $viewer-orange;</w:t>
        <w:br/>
        <w:t xml:space="preserve">      color: #fff;</w:t>
        <w:br/>
        <w:t xml:space="preserve">    }</w:t>
        <w:br/>
        <w:br/>
        <w:t xml:space="preserve">    &amp;:disabled {</w:t>
        <w:br/>
        <w:t xml:space="preserve">      opacity: 0.3;</w:t>
        <w:br/>
        <w:t xml:space="preserve">      cursor: not-allowed;</w:t>
        <w:br/>
        <w:t xml:space="preserve">    }</w:t>
        <w:br/>
        <w:br/>
        <w:t xml:space="preserve">    svg {</w:t>
        <w:br/>
        <w:t xml:space="preserve">      display: block;</w:t>
        <w:br/>
        <w:t xml:space="preserve">    }</w:t>
        <w:br/>
        <w:t xml:space="preserve">  }</w:t>
        <w:br/>
        <w:br/>
        <w:t xml:space="preserve">  .navPrev {</w:t>
        <w:br/>
        <w:t xml:space="preserve">    left: 24px;</w:t>
        <w:br/>
        <w:t xml:space="preserve">  }</w:t>
        <w:br/>
        <w:br/>
        <w:t xml:space="preserve">  .navNext {</w:t>
        <w:br/>
        <w:t xml:space="preserve">    right: 24px;</w:t>
        <w:br/>
        <w:t xml:space="preserve">  }</w:t>
        <w:br/>
        <w:t>}</w:t>
        <w:br/>
        <w:br/>
        <w:t>@media screen and (max-width: 768px) {</w:t>
        <w:br/>
        <w:t xml:space="preserve">  .viewer {</w:t>
        <w:br/>
        <w:t xml:space="preserve">    .toolbar {</w:t>
        <w:br/>
        <w:t xml:space="preserve">      padding: 16px * 3.84 20px * 3.84;</w:t>
        <w:br/>
        <w:br/>
        <w:t xml:space="preserve">      .counter {</w:t>
        <w:br/>
        <w:t xml:space="preserve">        font-size: 16px * 3.84;</w:t>
        <w:br/>
        <w:br/>
        <w:t xml:space="preserve">        .counterTotal {</w:t>
        <w:br/>
        <w:t xml:space="preserve">          margin-left: 4px * 3.84;</w:t>
        <w:br/>
        <w:t xml:space="preserve">        }</w:t>
        <w:br/>
        <w:t xml:space="preserve">      }</w:t>
        <w:br/>
        <w:br/>
        <w:t xml:space="preserve">      .tools {</w:t>
        <w:br/>
        <w:t xml:space="preserve">        gap: 8px * 3.84;</w:t>
        <w:br/>
        <w:br/>
        <w:t xml:space="preserve">        .scaleLabel {</w:t>
        <w:br/>
        <w:t xml:space="preserve">          font-size: 13px * 3.84;</w:t>
        <w:br/>
        <w:t xml:space="preserve">          min-width: 44px * 3.84;</w:t>
        <w:br/>
        <w:t xml:space="preserve">        }</w:t>
        <w:br/>
        <w:br/>
        <w:t xml:space="preserve">        .toolBtn {</w:t>
        <w:br/>
        <w:t xml:space="preserve">          width: 36px * 3.84;</w:t>
        <w:br/>
        <w:t xml:space="preserve">          height: 36px * 3.84;</w:t>
        <w:br/>
        <w:br/>
        <w:t xml:space="preserve">          svg {</w:t>
        <w:br/>
        <w:t xml:space="preserve">            width: 20px * 3.84;</w:t>
        <w:br/>
        <w:t xml:space="preserve">            height: 20px * 3.84;</w:t>
        <w:br/>
        <w:t xml:space="preserve">          }</w:t>
        <w:br/>
        <w:t xml:space="preserve">        }</w:t>
        <w:br/>
        <w:t xml:space="preserve">      }</w:t>
        <w:br/>
        <w:t xml:space="preserve">    }</w:t>
        <w:br/>
        <w:br/>
        <w:t xml:space="preserve">    .navBtn {</w:t>
        <w:br/>
        <w:t xml:space="preserve">      width: 48px * 3.84;</w:t>
        <w:br/>
        <w:t xml:space="preserve">      height: 48px * 3.84;</w:t>
        <w:br/>
        <w:br/>
        <w:t xml:space="preserve">      svg {</w:t>
        <w:br/>
        <w:t xml:space="preserve">        width: 24px * 3.84;</w:t>
        <w:br/>
        <w:t xml:space="preserve">        height: 24px * 3.84;</w:t>
        <w:br/>
        <w:t xml:space="preserve">      }</w:t>
        <w:br/>
        <w:t xml:space="preserve">    }</w:t>
        <w:br/>
        <w:br/>
        <w:t xml:space="preserve">    .navPrev {</w:t>
        <w:br/>
        <w:t xml:space="preserve">      left: 16px * 3.84;</w:t>
        <w:br/>
        <w:t xml:space="preserve">    }</w:t>
        <w:br/>
        <w:br/>
        <w:t xml:space="preserve">    .navNext {</w:t>
        <w:br/>
        <w:t xml:space="preserve">      right: 16px * 3.84;</w:t>
        <w:br/>
        <w:t xml:space="preserve">    }</w:t>
        <w:br/>
        <w:br/>
        <w:t xml:space="preserve">    .stage {</w:t>
        <w:br/>
        <w:t xml:space="preserve">      .image {</w:t>
        <w:br/>
        <w:t xml:space="preserve">        max-width: 96vw;</w:t>
        <w:br/>
        <w:t xml:space="preserve">        max-height: 76vh;</w:t>
        <w:br/>
        <w:t xml:space="preserve">      }</w:t>
        <w:br/>
        <w:t xml:space="preserve">    }</w:t>
        <w:br/>
        <w:t xml:space="preserve">  }</w:t>
        <w:br/>
        <w:t>}</w:t>
        <w:br/>
      </w:r>
    </w:p>
    <w:p/>
    <w:p>
      <w:r>
        <w:rPr>
          <w:b/>
        </w:rPr>
        <w:t>src/components/ImageViewer/index.tsx</w:t>
      </w:r>
    </w:p>
    <w:p>
      <w:r>
        <w:rPr>
          <w:rFonts w:ascii="Consolas" w:hAnsi="Consolas"/>
          <w:sz w:val="20"/>
        </w:rPr>
        <w:t>import { useCallback, useEffect, useRef, useState } from 'react';</w:t>
        <w:br/>
        <w:t>import { createPortal } from 'react-dom';</w:t>
        <w:br/>
        <w:t>import styles from './index.module.scss';</w:t>
        <w:br/>
        <w:br/>
        <w:t>type Props = {</w:t>
        <w:br/>
        <w:t xml:space="preserve">  open: boolean;</w:t>
        <w:br/>
        <w:t xml:space="preserve">  images: string[];</w:t>
        <w:br/>
        <w:t xml:space="preserve">  initialIndex?: number;</w:t>
        <w:br/>
        <w:t xml:space="preserve">  alt?: string;</w:t>
        <w:br/>
        <w:t xml:space="preserve">  onClose: () =&gt; void;</w:t>
        <w:br/>
        <w:t>};</w:t>
        <w:br/>
        <w:br/>
        <w:t>const MIN_SCALE = 1;</w:t>
        <w:br/>
        <w:t>const MAX_SCALE = 5;</w:t>
        <w:br/>
        <w:t>const DOUBLE_TAP_SCALE = 2.5;</w:t>
        <w:br/>
        <w:t>const SWIPE_THRESHOLD = 60;</w:t>
        <w:br/>
        <w:t>const TAP_MOVE_TOLERANCE = 6;</w:t>
        <w:br/>
        <w:t>const DOUBLE_TAP_INTERVAL = 300;</w:t>
        <w:br/>
        <w:t>const DOUBLE_TAP_DIST = 30;</w:t>
        <w:br/>
        <w:br/>
        <w:t>const clamp = (n: number, min: number, max: number) =&gt; Math.max(min, Math.min(max, n));</w:t>
        <w:br/>
        <w:t>const distance = (a: { x: number; y: number }, b: { x: number; y: number }) =&gt;</w:t>
        <w:br/>
        <w:t xml:space="preserve">  Math.hypot(a.x - b.x, a.y - b.y);</w:t>
        <w:br/>
        <w:br/>
        <w:t>const ImageViewer = ({ open, images, initialIndex = 0, alt = '', onClose }: Props) =&gt; {</w:t>
        <w:br/>
        <w:t xml:space="preserve">  const [mounted, setMounted] = useState(false);</w:t>
        <w:br/>
        <w:t xml:space="preserve">  const [index, setIndex] = useState(initialIndex);</w:t>
        <w:br/>
        <w:t xml:space="preserve">  const [scale, setScale] = useState(1);</w:t>
        <w:br/>
        <w:t xml:space="preserve">  const [tx, setTx] = useState(0);</w:t>
        <w:br/>
        <w:t xml:space="preserve">  const [ty, setTy] = useState(0);</w:t>
        <w:br/>
        <w:t xml:space="preserve">  const [animate, setAnimate] = useState(false);</w:t>
        <w:br/>
        <w:br/>
        <w:t xml:space="preserve">  const stageRef = useRef&lt;HTMLDivElement | null&gt;(null);</w:t>
        <w:br/>
        <w:t xml:space="preserve">  const pointersRef = useRef&lt;Map&lt;number, { x: number; y: number }&gt;&gt;(new Map());</w:t>
        <w:br/>
        <w:t xml:space="preserve">  const pinchStartRef = useRef&lt;null | {</w:t>
        <w:br/>
        <w:t xml:space="preserve">    dist: number;</w:t>
        <w:br/>
        <w:t xml:space="preserve">    scale: number;</w:t>
        <w:br/>
        <w:t xml:space="preserve">    tx: number;</w:t>
        <w:br/>
        <w:t xml:space="preserve">    ty: number;</w:t>
        <w:br/>
        <w:t xml:space="preserve">    cx: number;</w:t>
        <w:br/>
        <w:t xml:space="preserve">    cy: number;</w:t>
        <w:br/>
        <w:t xml:space="preserve">  }&gt;(null);</w:t>
        <w:br/>
        <w:t xml:space="preserve">  const dragStartRef = useRef&lt;null | {</w:t>
        <w:br/>
        <w:t xml:space="preserve">    pointerId: number;</w:t>
        <w:br/>
        <w:t xml:space="preserve">    x: number;</w:t>
        <w:br/>
        <w:t xml:space="preserve">    y: number;</w:t>
        <w:br/>
        <w:t xml:space="preserve">    tx: number;</w:t>
        <w:br/>
        <w:t xml:space="preserve">    ty: number;</w:t>
        <w:br/>
        <w:t xml:space="preserve">    scale: number;</w:t>
        <w:br/>
        <w:t xml:space="preserve">    moved: boolean;</w:t>
        <w:br/>
        <w:t xml:space="preserve">  }&gt;(null);</w:t>
        <w:br/>
        <w:t xml:space="preserve">  const lastTapRef = useRef&lt;{ time: number; x: number; y: number } | null&gt;(null);</w:t>
        <w:br/>
        <w:br/>
        <w:t xml:space="preserve">  useEffect(() =&gt; {</w:t>
        <w:br/>
        <w:t xml:space="preserve">    setMounted(true);</w:t>
        <w:br/>
        <w:t xml:space="preserve">  }, []);</w:t>
        <w:br/>
        <w:br/>
        <w:t xml:space="preserve">  const resetTransform = useCallback((withAnimate = false) =&gt; {</w:t>
        <w:br/>
        <w:t xml:space="preserve">    setAnimate(withAnimate);</w:t>
        <w:br/>
        <w:t xml:space="preserve">    setScale(1);</w:t>
        <w:br/>
        <w:t xml:space="preserve">    setTx(0);</w:t>
        <w:br/>
        <w:t xml:space="preserve">    setTy(0);</w:t>
        <w:br/>
        <w:t xml:space="preserve">  }, []);</w:t>
        <w:br/>
        <w:br/>
        <w:t xml:space="preserve">  const goPrev = useCallback(() =&gt; {</w:t>
        <w:br/>
        <w:t xml:space="preserve">    setIndex((i) =&gt; {</w:t>
        <w:br/>
        <w:t xml:space="preserve">      const len = images.length;</w:t>
        <w:br/>
        <w:t xml:space="preserve">      if (len &lt;= 1) return i;</w:t>
        <w:br/>
        <w:t xml:space="preserve">      return (i - 1 + len) % len;</w:t>
        <w:br/>
        <w:t xml:space="preserve">    });</w:t>
        <w:br/>
        <w:t xml:space="preserve">  }, [images.length]);</w:t>
        <w:br/>
        <w:t xml:space="preserve">  const goNext = useCallback(() =&gt; {</w:t>
        <w:br/>
        <w:t xml:space="preserve">    setIndex((i) =&gt; {</w:t>
        <w:br/>
        <w:t xml:space="preserve">      const len = images.length;</w:t>
        <w:br/>
        <w:t xml:space="preserve">      if (len &lt;= 1) return i;</w:t>
        <w:br/>
        <w:t xml:space="preserve">      return (i + 1) % len;</w:t>
        <w:br/>
        <w:t xml:space="preserve">    });</w:t>
        <w:br/>
        <w:t xml:space="preserve">  }, [images.length]);</w:t>
        <w:br/>
        <w:br/>
        <w:t xml:space="preserve">  useEffect(() =&gt; {</w:t>
        <w:br/>
        <w:t xml:space="preserve">    if (open) {</w:t>
        <w:br/>
        <w:t xml:space="preserve">      setIndex(initialIndex);</w:t>
        <w:br/>
        <w:t xml:space="preserve">      resetTransform(false);</w:t>
        <w:br/>
        <w:t xml:space="preserve">    }</w:t>
        <w:br/>
        <w:t xml:space="preserve">  }, [open, initialIndex, resetTransform]);</w:t>
        <w:br/>
        <w:br/>
        <w:t xml:space="preserve">  useEffect(() =&gt; {</w:t>
        <w:br/>
        <w:t xml:space="preserve">    resetTransform(false);</w:t>
        <w:br/>
        <w:t xml:space="preserve">  }, [index, resetTransform]);</w:t>
        <w:br/>
        <w:br/>
        <w:t xml:space="preserve">  useEffect(() =&gt; {</w:t>
        <w:br/>
        <w:t xml:space="preserve">    if (!open) return;</w:t>
        <w:br/>
        <w:t xml:space="preserve">    const prev = document.body.style.overflow;</w:t>
        <w:br/>
        <w:t xml:space="preserve">    document.body.style.overflow = 'hidden';</w:t>
        <w:br/>
        <w:t xml:space="preserve">    const onKey = (e: KeyboardEvent) =&gt; {</w:t>
        <w:br/>
        <w:t xml:space="preserve">      if (e.key === 'Escape') onClose();</w:t>
        <w:br/>
        <w:t xml:space="preserve">      else if (e.key === 'ArrowLeft') goPrev();</w:t>
        <w:br/>
        <w:t xml:space="preserve">      else if (e.key === 'ArrowRight') goNext();</w:t>
        <w:br/>
        <w:t xml:space="preserve">    };</w:t>
        <w:br/>
        <w:t xml:space="preserve">    window.addEventListener('keydown', onKey);</w:t>
        <w:br/>
        <w:t xml:space="preserve">    return () =&gt; {</w:t>
        <w:br/>
        <w:t xml:space="preserve">      document.body.style.overflow = prev;</w:t>
        <w:br/>
        <w:t xml:space="preserve">      window.removeEventListener('keydown', onKey);</w:t>
        <w:br/>
        <w:t xml:space="preserve">    };</w:t>
        <w:br/>
        <w:t xml:space="preserve">  }, [open, onClose, goPrev, goNext]);</w:t>
        <w:br/>
        <w:br/>
        <w:t xml:space="preserve">  const clampTranslate = useCallback((nx: number, ny: number, s: number) =&gt; {</w:t>
        <w:br/>
        <w:t xml:space="preserve">    const stage = stageRef.current;</w:t>
        <w:br/>
        <w:t xml:space="preserve">    if (!stage || s &lt;= 1) return { x: 0, y: 0 };</w:t>
        <w:br/>
        <w:t xml:space="preserve">    const maxX = (stage.clientWidth * (s - 1)) / 2;</w:t>
        <w:br/>
        <w:t xml:space="preserve">    const maxY = (stage.clientHeight * (s - 1)) / 2;</w:t>
        <w:br/>
        <w:t xml:space="preserve">    return {</w:t>
        <w:br/>
        <w:t xml:space="preserve">      x: clamp(nx, -maxX, maxX),</w:t>
        <w:br/>
        <w:t xml:space="preserve">      y: clamp(ny, -maxY, maxY),</w:t>
        <w:br/>
        <w:t xml:space="preserve">    };</w:t>
        <w:br/>
        <w:t xml:space="preserve">  }, []);</w:t>
        <w:br/>
        <w:br/>
        <w:t xml:space="preserve">  const applyZoom = useCallback(</w:t>
        <w:br/>
        <w:t xml:space="preserve">    (nextScale: number, originX?: number, originY?: number, withAnimate = false) =&gt; {</w:t>
        <w:br/>
        <w:t xml:space="preserve">      const s = clamp(nextScale, MIN_SCALE, MAX_SCALE);</w:t>
        <w:br/>
        <w:t xml:space="preserve">      let nx = tx;</w:t>
        <w:br/>
        <w:t xml:space="preserve">      let ny = ty;</w:t>
        <w:br/>
        <w:t xml:space="preserve">      if (originX != null &amp;&amp; originY != null &amp;&amp; stageRef.current) {</w:t>
        <w:br/>
        <w:t xml:space="preserve">        const rect = stageRef.current.getBoundingClientRect();</w:t>
        <w:br/>
        <w:t xml:space="preserve">        const cx = originX - rect.left - rect.width / 2;</w:t>
        <w:br/>
        <w:t xml:space="preserve">        const cy = originY - rect.top - rect.height / 2;</w:t>
        <w:br/>
        <w:t xml:space="preserve">        nx = cx - ((cx - tx) / scale) * s;</w:t>
        <w:br/>
        <w:t xml:space="preserve">        ny = cy - ((cy - ty) / scale) * s;</w:t>
        <w:br/>
        <w:t xml:space="preserve">      }</w:t>
        <w:br/>
        <w:t xml:space="preserve">      const clamped = clampTranslate(nx, ny, s);</w:t>
        <w:br/>
        <w:t xml:space="preserve">      setAnimate(withAnimate);</w:t>
        <w:br/>
        <w:t xml:space="preserve">      setScale(s);</w:t>
        <w:br/>
        <w:t xml:space="preserve">      setTx(clamped.x);</w:t>
        <w:br/>
        <w:t xml:space="preserve">      setTy(clamped.y);</w:t>
        <w:br/>
        <w:t xml:space="preserve">    },</w:t>
        <w:br/>
        <w:t xml:space="preserve">    [tx, ty, scale, clampTranslate],</w:t>
        <w:br/>
        <w:t xml:space="preserve">  );</w:t>
        <w:br/>
        <w:br/>
        <w:t xml:space="preserve">  // Native (non-passive) wheel listener so we can preventDefault page scroll.</w:t>
        <w:br/>
        <w:t xml:space="preserve">  useEffect(() =&gt; {</w:t>
        <w:br/>
        <w:t xml:space="preserve">    if (!open) return;</w:t>
        <w:br/>
        <w:t xml:space="preserve">    const stage = stageRef.current;</w:t>
        <w:br/>
        <w:t xml:space="preserve">    if (!stage) return;</w:t>
        <w:br/>
        <w:t xml:space="preserve">    const handler = (e: WheelEvent) =&gt; {</w:t>
        <w:br/>
        <w:t xml:space="preserve">      e.preventDefault();</w:t>
        <w:br/>
        <w:t xml:space="preserve">      const factor = e.deltaY &lt; 0 ? 1.15 : 1 / 1.15;</w:t>
        <w:br/>
        <w:t xml:space="preserve">      applyZoom(scale * factor, e.clientX, e.clientY, false);</w:t>
        <w:br/>
        <w:t xml:space="preserve">    };</w:t>
        <w:br/>
        <w:t xml:space="preserve">    stage.addEventListener('wheel', handler, { passive: false });</w:t>
        <w:br/>
        <w:t xml:space="preserve">    return () =&gt; stage.removeEventListener('wheel', handler);</w:t>
        <w:br/>
        <w:t xml:space="preserve">  }, [open, applyZoom, scale]);</w:t>
        <w:br/>
        <w:br/>
        <w:t xml:space="preserve">  const handlePointerDown = (e: React.PointerEvent&lt;HTMLDivElement&gt;) =&gt; {</w:t>
        <w:br/>
        <w:t xml:space="preserve">    if (e.pointerType === 'mouse' &amp;&amp; e.button !== 0) return;</w:t>
        <w:br/>
        <w:t xml:space="preserve">    try {</w:t>
        <w:br/>
        <w:t xml:space="preserve">      e.currentTarget.setPointerCapture(e.pointerId);</w:t>
        <w:br/>
        <w:t xml:space="preserve">    } catch {</w:t>
        <w:br/>
        <w:t xml:space="preserve">      // ignore</w:t>
        <w:br/>
        <w:t xml:space="preserve">    }</w:t>
        <w:br/>
        <w:t xml:space="preserve">    pointersRef.current.set(e.pointerId, { x: e.clientX, y: e.clientY });</w:t>
        <w:br/>
        <w:t xml:space="preserve">    setAnimate(false);</w:t>
        <w:br/>
        <w:t xml:space="preserve">    if (pointersRef.current.size === 2) {</w:t>
        <w:br/>
        <w:t xml:space="preserve">      const [p1, p2] = Array.from(pointersRef.current.values());</w:t>
        <w:br/>
        <w:t xml:space="preserve">      pinchStartRef.current = {</w:t>
        <w:br/>
        <w:t xml:space="preserve">        dist: distance(p1, p2),</w:t>
        <w:br/>
        <w:t xml:space="preserve">        scale,</w:t>
        <w:br/>
        <w:t xml:space="preserve">        tx,</w:t>
        <w:br/>
        <w:t xml:space="preserve">        ty,</w:t>
        <w:br/>
        <w:t xml:space="preserve">        cx: (p1.x + p2.x) / 2,</w:t>
        <w:br/>
        <w:t xml:space="preserve">        cy: (p1.y + p2.y) / 2,</w:t>
        <w:br/>
        <w:t xml:space="preserve">      };</w:t>
        <w:br/>
        <w:t xml:space="preserve">      dragStartRef.current = null;</w:t>
        <w:br/>
        <w:t xml:space="preserve">    } else if (pointersRef.current.size === 1) {</w:t>
        <w:br/>
        <w:t xml:space="preserve">      dragStartRef.current = {</w:t>
        <w:br/>
        <w:t xml:space="preserve">        pointerId: e.pointerId,</w:t>
        <w:br/>
        <w:t xml:space="preserve">        x: e.clientX,</w:t>
        <w:br/>
        <w:t xml:space="preserve">        y: e.clientY,</w:t>
        <w:br/>
        <w:t xml:space="preserve">        tx,</w:t>
        <w:br/>
        <w:t xml:space="preserve">        ty,</w:t>
        <w:br/>
        <w:t xml:space="preserve">        scale,</w:t>
        <w:br/>
        <w:t xml:space="preserve">        moved: false,</w:t>
        <w:br/>
        <w:t xml:space="preserve">      };</w:t>
        <w:br/>
        <w:t xml:space="preserve">    }</w:t>
        <w:br/>
        <w:t xml:space="preserve">  };</w:t>
        <w:br/>
        <w:br/>
        <w:t xml:space="preserve">  const handlePointerMove = (e: React.PointerEvent&lt;HTMLDivElement&gt;) =&gt; {</w:t>
        <w:br/>
        <w:t xml:space="preserve">    if (!pointersRef.current.has(e.pointerId)) return;</w:t>
        <w:br/>
        <w:t xml:space="preserve">    pointersRef.current.set(e.pointerId, { x: e.clientX, y: e.clientY });</w:t>
        <w:br/>
        <w:br/>
        <w:t xml:space="preserve">    if (pointersRef.current.size === 2 &amp;&amp; pinchStartRef.current &amp;&amp; stageRef.current) {</w:t>
        <w:br/>
        <w:t xml:space="preserve">      const [p1, p2] = Array.from(pointersRef.current.values());</w:t>
        <w:br/>
        <w:t xml:space="preserve">      const dist = distance(p1, p2);</w:t>
        <w:br/>
        <w:t xml:space="preserve">      const start = pinchStartRef.current;</w:t>
        <w:br/>
        <w:t xml:space="preserve">      const next = clamp((dist / start.dist) * start.scale, MIN_SCALE, MAX_SCALE);</w:t>
        <w:br/>
        <w:t xml:space="preserve">      const rect = stageRef.current.getBoundingClientRect();</w:t>
        <w:br/>
        <w:t xml:space="preserve">      const cx = start.cx - rect.left - rect.width / 2;</w:t>
        <w:br/>
        <w:t xml:space="preserve">      const cy = start.cy - rect.top - rect.height / 2;</w:t>
        <w:br/>
        <w:t xml:space="preserve">      const nx = cx - ((cx - start.tx) / start.scale) * next;</w:t>
        <w:br/>
        <w:t xml:space="preserve">      const ny = cy - ((cy - start.ty) / start.scale) * next;</w:t>
        <w:br/>
        <w:t xml:space="preserve">      const clamped = clampTranslate(nx, ny, next);</w:t>
        <w:br/>
        <w:t xml:space="preserve">      setScale(next);</w:t>
        <w:br/>
        <w:t xml:space="preserve">      setTx(clamped.x);</w:t>
        <w:br/>
        <w:t xml:space="preserve">      setTy(clamped.y);</w:t>
        <w:br/>
        <w:t xml:space="preserve">      return;</w:t>
        <w:br/>
        <w:t xml:space="preserve">    }</w:t>
        <w:br/>
        <w:br/>
        <w:t xml:space="preserve">    if (pointersRef.current.size === 1 &amp;&amp; dragStartRef.current) {</w:t>
        <w:br/>
        <w:t xml:space="preserve">      const start = dragStartRef.current;</w:t>
        <w:br/>
        <w:t xml:space="preserve">      const dx = e.clientX - start.x;</w:t>
        <w:br/>
        <w:t xml:space="preserve">      const dy = e.clientY - start.y;</w:t>
        <w:br/>
        <w:t xml:space="preserve">      if (Math.abs(dx) &gt; TAP_MOVE_TOLERANCE || Math.abs(dy) &gt; TAP_MOVE_TOLERANCE) {</w:t>
        <w:br/>
        <w:t xml:space="preserve">        start.moved = true;</w:t>
        <w:br/>
        <w:t xml:space="preserve">      }</w:t>
        <w:br/>
        <w:t xml:space="preserve">      if (start.scale &gt; 1) {</w:t>
        <w:br/>
        <w:t xml:space="preserve">        const clamped = clampTranslate(start.tx + dx, start.ty + dy, start.scale);</w:t>
        <w:br/>
        <w:t xml:space="preserve">        setTx(clamped.x);</w:t>
        <w:br/>
        <w:t xml:space="preserve">        setTy(clamped.y);</w:t>
        <w:br/>
        <w:t xml:space="preserve">      }</w:t>
        <w:br/>
        <w:t xml:space="preserve">    }</w:t>
        <w:br/>
        <w:t xml:space="preserve">  };</w:t>
        <w:br/>
        <w:br/>
        <w:t xml:space="preserve">  const handlePointerEnd = (e: React.PointerEvent&lt;HTMLDivElement&gt;) =&gt; {</w:t>
        <w:br/>
        <w:t xml:space="preserve">    const wasSingle = pointersRef.current.size === 1;</w:t>
        <w:br/>
        <w:t xml:space="preserve">    pointersRef.current.delete(e.pointerId);</w:t>
        <w:br/>
        <w:t xml:space="preserve">    try {</w:t>
        <w:br/>
        <w:t xml:space="preserve">      e.currentTarget.releasePointerCapture(e.pointerId);</w:t>
        <w:br/>
        <w:t xml:space="preserve">    } catch {</w:t>
        <w:br/>
        <w:t xml:space="preserve">      // ignore</w:t>
        <w:br/>
        <w:t xml:space="preserve">    }</w:t>
        <w:br/>
        <w:br/>
        <w:t xml:space="preserve">    if (pointersRef.current.size &lt; 2) pinchStartRef.current = null;</w:t>
        <w:br/>
        <w:br/>
        <w:t xml:space="preserve">    if (wasSingle &amp;&amp; dragStartRef.current) {</w:t>
        <w:br/>
        <w:t xml:space="preserve">      const start = dragStartRef.current;</w:t>
        <w:br/>
        <w:t xml:space="preserve">      dragStartRef.current = null;</w:t>
        <w:br/>
        <w:t xml:space="preserve">      const dx = e.clientX - start.x;</w:t>
        <w:br/>
        <w:t xml:space="preserve">      const dy = e.clientY - start.y;</w:t>
        <w:br/>
        <w:br/>
        <w:t xml:space="preserve">      if (start.scale === 1 &amp;&amp; start.moved &amp;&amp; Math.abs(dx) &gt; Math.abs(dy)) {</w:t>
        <w:br/>
        <w:t xml:space="preserve">        if (dx &lt;= -SWIPE_THRESHOLD) {</w:t>
        <w:br/>
        <w:t xml:space="preserve">          goNext();</w:t>
        <w:br/>
        <w:t xml:space="preserve">          return;</w:t>
        <w:br/>
        <w:t xml:space="preserve">        }</w:t>
        <w:br/>
        <w:t xml:space="preserve">        if (dx &gt;= SWIPE_THRESHOLD) {</w:t>
        <w:br/>
        <w:t xml:space="preserve">          goPrev();</w:t>
        <w:br/>
        <w:t xml:space="preserve">          return;</w:t>
        <w:br/>
        <w:t xml:space="preserve">        }</w:t>
        <w:br/>
        <w:t xml:space="preserve">      }</w:t>
        <w:br/>
        <w:br/>
        <w:t xml:space="preserve">      if (!start.moved) {</w:t>
        <w:br/>
        <w:t xml:space="preserve">        const now = Date.now();</w:t>
        <w:br/>
        <w:t xml:space="preserve">        const x = e.clientX;</w:t>
        <w:br/>
        <w:t xml:space="preserve">        const y = e.clientY;</w:t>
        <w:br/>
        <w:t xml:space="preserve">        const last = lastTapRef.current;</w:t>
        <w:br/>
        <w:t xml:space="preserve">        if (</w:t>
        <w:br/>
        <w:t xml:space="preserve">          last &amp;&amp;</w:t>
        <w:br/>
        <w:t xml:space="preserve">          now - last.time &lt; DOUBLE_TAP_INTERVAL &amp;&amp;</w:t>
        <w:br/>
        <w:t xml:space="preserve">          Math.hypot(x - last.x, y - last.y) &lt; DOUBLE_TAP_DIST</w:t>
        <w:br/>
        <w:t xml:space="preserve">        ) {</w:t>
        <w:br/>
        <w:t xml:space="preserve">          lastTapRef.current = null;</w:t>
        <w:br/>
        <w:t xml:space="preserve">          if (scale &gt; 1) applyZoom(1, undefined, undefined, true);</w:t>
        <w:br/>
        <w:t xml:space="preserve">          else applyZoom(DOUBLE_TAP_SCALE, x, y, true);</w:t>
        <w:br/>
        <w:t xml:space="preserve">        } else {</w:t>
        <w:br/>
        <w:t xml:space="preserve">          lastTapRef.current = { time: now, x, y };</w:t>
        <w:br/>
        <w:t xml:space="preserve">        }</w:t>
        <w:br/>
        <w:t xml:space="preserve">      }</w:t>
        <w:br/>
        <w:t xml:space="preserve">    }</w:t>
        <w:br/>
        <w:t xml:space="preserve">  };</w:t>
        <w:br/>
        <w:br/>
        <w:t xml:space="preserve">  if (!mounted || !open || images.length === 0) return null;</w:t>
        <w:br/>
        <w:br/>
        <w:t xml:space="preserve">  const trackStyle: React.CSSProperties = {</w:t>
        <w:br/>
        <w:t xml:space="preserve">    transform: `translate3d(${tx}px, ${ty}px, 0) scale(${scale})`,</w:t>
        <w:br/>
        <w:t xml:space="preserve">    transition: animate ? 'transform 0.25s ease' : 'none',</w:t>
        <w:br/>
        <w:t xml:space="preserve">    cursor: scale &gt; 1 ? 'grab' : 'auto',</w:t>
        <w:br/>
        <w:t xml:space="preserve">  };</w:t>
        <w:br/>
        <w:br/>
        <w:t xml:space="preserve">  const node = (</w:t>
        <w:br/>
        <w:t xml:space="preserve">    &lt;div className={styles.viewer} role="dialog" aria-modal="true"&gt;</w:t>
        <w:br/>
        <w:t xml:space="preserve">      &lt;div className={styles.backdrop} onClick={onClose} /&gt;</w:t>
        <w:br/>
        <w:br/>
        <w:t xml:space="preserve">      &lt;div className={styles.toolbar} onClick={(e) =&gt; e.stopPropagation()}&gt;</w:t>
        <w:br/>
        <w:t xml:space="preserve">        &lt;div className={styles.counter}&gt;</w:t>
        <w:br/>
        <w:t xml:space="preserve">          &lt;span className={styles.counterCurrent}&gt;{index + 1}&lt;/span&gt;</w:t>
        <w:br/>
        <w:t xml:space="preserve">          &lt;span className={styles.counterTotal}&gt;/ {images.length}&lt;/span&gt;</w:t>
        <w:br/>
        <w:t xml:space="preserve">        &lt;/div&gt;</w:t>
        <w:br/>
        <w:t xml:space="preserve">        &lt;div className={styles.tools}&gt;</w:t>
        <w:br/>
        <w:t xml:space="preserve">          &lt;button</w:t>
        <w:br/>
        <w:t xml:space="preserve">            type="button"</w:t>
        <w:br/>
        <w:t xml:space="preserve">            className={styles.toolBtn}</w:t>
        <w:br/>
        <w:t xml:space="preserve">            onClick={() =&gt; applyZoom(scale / 1.4, undefined, undefined, true)}</w:t>
        <w:br/>
        <w:t xml:space="preserve">            disabled={scale &lt;= MIN_SCALE + 0.001}</w:t>
        <w:br/>
        <w:t xml:space="preserve">            aria-label="Zoom out"</w:t>
        <w:br/>
        <w:t xml:space="preserve">          &gt;</w:t>
        <w:br/>
        <w:t xml:space="preserve">            &lt;svg width="20" height="20" viewBox="0 0 24 24" fill="none" aria-hidden="true"&gt;</w:t>
        <w:br/>
        <w:t xml:space="preserve">              &lt;circle cx="11" cy="11" r="7" stroke="currentColor" strokeWidth="2" /&gt;</w:t>
        <w:br/>
        <w:t xml:space="preserve">              &lt;line x1="7" y1="11" x2="15" y2="11" stroke="currentColor" strokeWidth="2" strokeLinecap="round" /&gt;</w:t>
        <w:br/>
        <w:t xml:space="preserve">              &lt;line x1="16.5" y1="16.5" x2="21" y2="21" stroke="currentColor" strokeWidth="2" strokeLinecap="round" /&gt;</w:t>
        <w:br/>
        <w:t xml:space="preserve">            &lt;/svg&gt;</w:t>
        <w:br/>
        <w:t xml:space="preserve">          &lt;/button&gt;</w:t>
        <w:br/>
        <w:t xml:space="preserve">          &lt;span className={styles.scaleLabel}&gt;{Math.round(scale * 100)}%&lt;/span&gt;</w:t>
        <w:br/>
        <w:t xml:space="preserve">          &lt;button</w:t>
        <w:br/>
        <w:t xml:space="preserve">            type="button"</w:t>
        <w:br/>
        <w:t xml:space="preserve">            className={styles.toolBtn}</w:t>
        <w:br/>
        <w:t xml:space="preserve">            onClick={() =&gt; applyZoom(scale * 1.4, undefined, undefined, true)}</w:t>
        <w:br/>
        <w:t xml:space="preserve">            disabled={scale &gt;= MAX_SCALE - 0.001}</w:t>
        <w:br/>
        <w:t xml:space="preserve">            aria-label="Zoom in"</w:t>
        <w:br/>
        <w:t xml:space="preserve">          &gt;</w:t>
        <w:br/>
        <w:t xml:space="preserve">            &lt;svg width="20" height="20" viewBox="0 0 24 24" fill="none" aria-hidden="true"&gt;</w:t>
        <w:br/>
        <w:t xml:space="preserve">              &lt;circle cx="11" cy="11" r="7" stroke="currentColor" strokeWidth="2" /&gt;</w:t>
        <w:br/>
        <w:t xml:space="preserve">              &lt;line x1="7" y1="11" x2="15" y2="11" stroke="currentColor" strokeWidth="2" strokeLinecap="round" /&gt;</w:t>
        <w:br/>
        <w:t xml:space="preserve">              &lt;line x1="11" y1="7" x2="11" y2="15" stroke="currentColor" strokeWidth="2" strokeLinecap="round" /&gt;</w:t>
        <w:br/>
        <w:t xml:space="preserve">              &lt;line x1="16.5" y1="16.5" x2="21" y2="21" stroke="currentColor" strokeWidth="2" strokeLinecap="round" /&gt;</w:t>
        <w:br/>
        <w:t xml:space="preserve">            &lt;/svg&gt;</w:t>
        <w:br/>
        <w:t xml:space="preserve">          &lt;/button&gt;</w:t>
        <w:br/>
        <w:t xml:space="preserve">          &lt;button</w:t>
        <w:br/>
        <w:t xml:space="preserve">            type="button"</w:t>
        <w:br/>
        <w:t xml:space="preserve">            className={styles.toolBtn}</w:t>
        <w:br/>
        <w:t xml:space="preserve">            onClick={() =&gt; resetTransform(true)}</w:t>
        <w:br/>
        <w:t xml:space="preserve">            disabled={scale === 1 &amp;&amp; tx === 0 &amp;&amp; ty === 0}</w:t>
        <w:br/>
        <w:t xml:space="preserve">            aria-label="Reset"</w:t>
        <w:br/>
        <w:t xml:space="preserve">          &gt;</w:t>
        <w:br/>
        <w:t xml:space="preserve">            &lt;svg width="20" height="20" viewBox="0 0 24 24" fill="none" aria-hidden="true"&gt;</w:t>
        <w:br/>
        <w:t xml:space="preserve">              &lt;path</w:t>
        <w:br/>
        <w:t xml:space="preserve">                d="M4 12a8 8 0 1 1 2.34 5.66"</w:t>
        <w:br/>
        <w:t xml:space="preserve">                stroke="currentColor"</w:t>
        <w:br/>
        <w:t xml:space="preserve">                strokeWidth="2"</w:t>
        <w:br/>
        <w:t xml:space="preserve">                strokeLinecap="round"</w:t>
        <w:br/>
        <w:t xml:space="preserve">                strokeLinejoin="round"</w:t>
        <w:br/>
        <w:t xml:space="preserve">              /&gt;</w:t>
        <w:br/>
        <w:t xml:space="preserve">              &lt;polyline</w:t>
        <w:br/>
        <w:t xml:space="preserve">                points="4 19 4 14 9 14"</w:t>
        <w:br/>
        <w:t xml:space="preserve">                stroke="currentColor"</w:t>
        <w:br/>
        <w:t xml:space="preserve">                strokeWidth="2"</w:t>
        <w:br/>
        <w:t xml:space="preserve">                strokeLinecap="round"</w:t>
        <w:br/>
        <w:t xml:space="preserve">                strokeLinejoin="round"</w:t>
        <w:br/>
        <w:t xml:space="preserve">              /&gt;</w:t>
        <w:br/>
        <w:t xml:space="preserve">            &lt;/svg&gt;</w:t>
        <w:br/>
        <w:t xml:space="preserve">          &lt;/button&gt;</w:t>
        <w:br/>
        <w:t xml:space="preserve">          &lt;button</w:t>
        <w:br/>
        <w:t xml:space="preserve">            type="button"</w:t>
        <w:br/>
        <w:t xml:space="preserve">            className={styles.toolBtn}</w:t>
        <w:br/>
        <w:t xml:space="preserve">            onClick={onClose}</w:t>
        <w:br/>
        <w:t xml:space="preserve">            aria-label="Close"</w:t>
        <w:br/>
        <w:t xml:space="preserve">          &gt;</w:t>
        <w:br/>
        <w:t xml:space="preserve">            &lt;svg width="20" height="20" viewBox="0 0 24 24" fill="none" aria-hidden="true"&gt;</w:t>
        <w:br/>
        <w:t xml:space="preserve">              &lt;line x1="6" y1="6" x2="18" y2="18" stroke="currentColor" strokeWidth="2" strokeLinecap="round" /&gt;</w:t>
        <w:br/>
        <w:t xml:space="preserve">              &lt;line x1="18" y1="6" x2="6" y2="18" stroke="currentColor" strokeWidth="2" strokeLinecap="round" /&gt;</w:t>
        <w:br/>
        <w:t xml:space="preserve">            &lt;/svg&gt;</w:t>
        <w:br/>
        <w:t xml:space="preserve">          &lt;/button&gt;</w:t>
        <w:br/>
        <w:t xml:space="preserve">        &lt;/div&gt;</w:t>
        <w:br/>
        <w:t xml:space="preserve">      &lt;/div&gt;</w:t>
        <w:br/>
        <w:br/>
        <w:t xml:space="preserve">      &lt;div</w:t>
        <w:br/>
        <w:t xml:space="preserve">        className={styles.stage}</w:t>
        <w:br/>
        <w:t xml:space="preserve">        ref={stageRef}</w:t>
        <w:br/>
        <w:t xml:space="preserve">        onPointerDown={handlePointerDown}</w:t>
        <w:br/>
        <w:t xml:space="preserve">        onPointerMove={handlePointerMove}</w:t>
        <w:br/>
        <w:t xml:space="preserve">        onPointerUp={handlePointerEnd}</w:t>
        <w:br/>
        <w:t xml:space="preserve">        onPointerCancel={handlePointerEnd}</w:t>
        <w:br/>
        <w:t xml:space="preserve">        onContextMenu={(e) =&gt; e.preventDefault()}</w:t>
        <w:br/>
        <w:t xml:space="preserve">      &gt;</w:t>
        <w:br/>
        <w:t xml:space="preserve">        &lt;img</w:t>
        <w:br/>
        <w:t xml:space="preserve">          className={styles.image}</w:t>
        <w:br/>
        <w:t xml:space="preserve">          src={images[index]}</w:t>
        <w:br/>
        <w:t xml:space="preserve">          alt={alt}</w:t>
        <w:br/>
        <w:t xml:space="preserve">          draggable={false}</w:t>
        <w:br/>
        <w:t xml:space="preserve">          style={trackStyle}</w:t>
        <w:br/>
        <w:t xml:space="preserve">        /&gt;</w:t>
        <w:br/>
        <w:t xml:space="preserve">      &lt;/div&gt;</w:t>
        <w:br/>
        <w:br/>
        <w:t xml:space="preserve">      {images.length &gt; 1 &amp;&amp; (</w:t>
        <w:br/>
        <w:t xml:space="preserve">        &lt;&gt;</w:t>
        <w:br/>
        <w:t xml:space="preserve">          &lt;button</w:t>
        <w:br/>
        <w:t xml:space="preserve">            type="button"</w:t>
        <w:br/>
        <w:t xml:space="preserve">            className={`${styles.navBtn} ${styles.navPrev}`}</w:t>
        <w:br/>
        <w:t xml:space="preserve">            onClick={(e) =&gt; {</w:t>
        <w:br/>
        <w:t xml:space="preserve">              e.stopPropagation();</w:t>
        <w:br/>
        <w:t xml:space="preserve">              goPrev();</w:t>
        <w:br/>
        <w:t xml:space="preserve">            }}</w:t>
        <w:br/>
        <w:t xml:space="preserve">            aria-label="Previous image"</w:t>
        <w:br/>
        <w:t xml:space="preserve">          &gt;</w:t>
        <w:br/>
        <w:t xml:space="preserve">            &lt;svg width="24" height="24" viewBox="0 0 24 24" fill="none" aria-hidden="true"&gt;</w:t>
        <w:br/>
        <w:t xml:space="preserve">              &lt;path</w:t>
        <w:br/>
        <w:t xml:space="preserve">                d="M15 19.92L8.48 13.4c-.77-.77-.77-2.03 0-2.8L15 4.08"</w:t>
        <w:br/>
        <w:t xml:space="preserve">                stroke="currentColor"</w:t>
        <w:br/>
        <w:t xml:space="preserve">                strokeWidth="1.8"</w:t>
        <w:br/>
        <w:t xml:space="preserve">                strokeLinecap="round"</w:t>
        <w:br/>
        <w:t xml:space="preserve">                strokeLinejoin="round"</w:t>
        <w:br/>
        <w:t xml:space="preserve">              /&gt;</w:t>
        <w:br/>
        <w:t xml:space="preserve">            &lt;/svg&gt;</w:t>
        <w:br/>
        <w:t xml:space="preserve">          &lt;/button&gt;</w:t>
        <w:br/>
        <w:t xml:space="preserve">          &lt;button</w:t>
        <w:br/>
        <w:t xml:space="preserve">            type="button"</w:t>
        <w:br/>
        <w:t xml:space="preserve">            className={`${styles.navBtn} ${styles.navNext}`}</w:t>
        <w:br/>
        <w:t xml:space="preserve">            onClick={(e) =&gt; {</w:t>
        <w:br/>
        <w:t xml:space="preserve">              e.stopPropagation();</w:t>
        <w:br/>
        <w:t xml:space="preserve">              goNext();</w:t>
        <w:br/>
        <w:t xml:space="preserve">            }}</w:t>
        <w:br/>
        <w:t xml:space="preserve">            aria-label="Next image"</w:t>
        <w:br/>
        <w:t xml:space="preserve">          &gt;</w:t>
        <w:br/>
        <w:t xml:space="preserve">            &lt;svg width="24" height="24" viewBox="0 0 24 24" fill="none" aria-hidden="true"&gt;</w:t>
        <w:br/>
        <w:t xml:space="preserve">              &lt;path</w:t>
        <w:br/>
        <w:t xml:space="preserve">                d="M8.91 19.92l6.52-6.52c.77-.77.77-2.03 0-2.8L8.91 4.08"</w:t>
        <w:br/>
        <w:t xml:space="preserve">                stroke="currentColor"</w:t>
        <w:br/>
        <w:t xml:space="preserve">                strokeWidth="1.8"</w:t>
        <w:br/>
        <w:t xml:space="preserve">                strokeLinecap="round"</w:t>
        <w:br/>
        <w:t xml:space="preserve">                strokeLinejoin="round"</w:t>
        <w:br/>
        <w:t xml:space="preserve">              /&gt;</w:t>
        <w:br/>
        <w:t xml:space="preserve">            &lt;/svg&gt;</w:t>
        <w:br/>
        <w:t xml:space="preserve">          &lt;/button&gt;</w:t>
        <w:br/>
        <w:t xml:space="preserve">        &lt;/&gt;</w:t>
        <w:br/>
        <w:t xml:space="preserve">      )}</w:t>
        <w:br/>
        <w:t xml:space="preserve">    &lt;/div&gt;</w:t>
        <w:br/>
        <w:t xml:space="preserve">  );</w:t>
        <w:br/>
        <w:br/>
        <w:t xml:space="preserve">  return createPortal(node, document.body);</w:t>
        <w:br/>
        <w:t>};</w:t>
        <w:br/>
        <w:br/>
        <w:t>export default ImageViewer;</w:t>
        <w:br/>
      </w:r>
    </w:p>
    <w:p/>
    <w:p>
      <w:r>
        <w:rPr>
          <w:b/>
        </w:rPr>
        <w:t>src/components/Layout/index.module.scss</w:t>
      </w:r>
    </w:p>
    <w:p>
      <w:r>
        <w:rPr>
          <w:rFonts w:ascii="Consolas" w:hAnsi="Consolas"/>
          <w:sz w:val="20"/>
        </w:rPr>
        <w:t>.layout {</w:t>
        <w:br/>
        <w:t xml:space="preserve">  min-height: 100vh;</w:t>
        <w:br/>
        <w:t xml:space="preserve">  display: flex;</w:t>
        <w:br/>
        <w:t xml:space="preserve">  flex-direction: column;</w:t>
        <w:br/>
        <w:t>}</w:t>
        <w:br/>
        <w:br/>
        <w:t>.main {</w:t>
        <w:br/>
        <w:t xml:space="preserve">  flex-grow: 1;</w:t>
        <w:br/>
        <w:t>}</w:t>
        <w:br/>
      </w:r>
    </w:p>
    <w:p/>
    <w:p>
      <w:r>
        <w:rPr>
          <w:b/>
        </w:rPr>
        <w:t>src/components/Layout/index.tsx</w:t>
      </w:r>
    </w:p>
    <w:p>
      <w:r>
        <w:rPr>
          <w:rFonts w:ascii="Consolas" w:hAnsi="Consolas"/>
          <w:sz w:val="20"/>
        </w:rPr>
        <w:t>import React from 'react'</w:t>
        <w:br/>
        <w:t>import Header from '../Header'</w:t>
        <w:br/>
        <w:t>import Footer from '../footer'</w:t>
        <w:br/>
        <w:t>import styles from './index.module.scss'</w:t>
        <w:br/>
        <w:t>import Toast from '../Toast'</w:t>
        <w:br/>
        <w:t>import { useSelector } from 'react-redux'</w:t>
        <w:br/>
        <w:t>import { useRouter } from 'next/router'</w:t>
        <w:br/>
        <w:t>import Forbidden from '@/pages/403'</w:t>
        <w:br/>
        <w:br/>
        <w:t>interface LayoutProps {</w:t>
        <w:br/>
        <w:t xml:space="preserve">    children: React.ReactNode</w:t>
        <w:br/>
        <w:t>}</w:t>
        <w:br/>
        <w:br/>
        <w:t>const Layout: React.FC&lt;LayoutProps&gt; = ({ children }) =&gt; {</w:t>
        <w:br/>
        <w:t xml:space="preserve">    const token = useSelector((state: any) =&gt; state.commonSlice.token);</w:t>
        <w:br/>
        <w:t xml:space="preserve">    const whiteList = ['/user', '/race/pay', '/race/info']</w:t>
        <w:br/>
        <w:t xml:space="preserve">    const router = useRouter()</w:t>
        <w:br/>
        <w:t xml:space="preserve">    const { pathname } = router</w:t>
        <w:br/>
        <w:br/>
        <w:t xml:space="preserve">    return (</w:t>
        <w:br/>
        <w:t xml:space="preserve">        &lt;div className={styles.layout}&gt;</w:t>
        <w:br/>
        <w:t xml:space="preserve">            &lt;Header /&gt;</w:t>
        <w:br/>
        <w:t xml:space="preserve">            {!whiteList.includes(pathname) || token ? (</w:t>
        <w:br/>
        <w:t xml:space="preserve">                &lt;main className={styles.main}&gt;{children}&lt;/main&gt;</w:t>
        <w:br/>
        <w:t xml:space="preserve">            ) : (</w:t>
        <w:br/>
        <w:t xml:space="preserve">                &lt;Forbidden /&gt;</w:t>
        <w:br/>
        <w:t xml:space="preserve">            )}</w:t>
        <w:br/>
        <w:t xml:space="preserve">            &lt;Footer /&gt;</w:t>
        <w:br/>
        <w:t xml:space="preserve">            &lt;Toast /&gt;</w:t>
        <w:br/>
        <w:t xml:space="preserve">        &lt;/div&gt;</w:t>
        <w:br/>
        <w:t xml:space="preserve">    )</w:t>
        <w:br/>
        <w:t>}</w:t>
        <w:br/>
        <w:br/>
        <w:t>export default Layout</w:t>
        <w:br/>
      </w:r>
    </w:p>
    <w:p/>
    <w:p>
      <w:r>
        <w:rPr>
          <w:b/>
        </w:rPr>
        <w:t>src/components/LoadingImg/index.tsx</w:t>
      </w:r>
    </w:p>
    <w:p>
      <w:r>
        <w:rPr>
          <w:rFonts w:ascii="Consolas" w:hAnsi="Consolas"/>
          <w:sz w:val="20"/>
        </w:rPr>
        <w:t>import Image from 'next/image';</w:t>
        <w:br/>
        <w:t>import { useState, useEffect, useRef, memo } from 'react';</w:t>
        <w:br/>
        <w:br/>
        <w:t>const LoadingImg = memo((props: {</w:t>
        <w:br/>
        <w:t xml:space="preserve">    src: string,</w:t>
        <w:br/>
        <w:t xml:space="preserve">    style: React.CSSProperties,</w:t>
        <w:br/>
        <w:t xml:space="preserve">    width: number,</w:t>
        <w:br/>
        <w:t xml:space="preserve">    height: number,</w:t>
        <w:br/>
        <w:t xml:space="preserve">    alt?: string,</w:t>
        <w:br/>
        <w:t xml:space="preserve">    Fstyle?: React.CSSProperties,</w:t>
        <w:br/>
        <w:t xml:space="preserve">    placeholderSrc?: string,</w:t>
        <w:br/>
        <w:t xml:space="preserve">    lazyLoad?: boolean</w:t>
        <w:br/>
        <w:t>}) =&gt; {</w:t>
        <w:br/>
        <w:t xml:space="preserve">    const [loading, setLoading] = useState(true)</w:t>
        <w:br/>
        <w:t xml:space="preserve">    const [placeholderSrc, setPlaceholderSrc] = useState(props.placeholderSrc || "/images/icons/loading-img.svg")</w:t>
        <w:br/>
        <w:t xml:space="preserve">    const [errorSrc, setErrorSrc] = useState(props.placeholderSrc || "/images/icons/loading-img-error.svg")</w:t>
        <w:br/>
        <w:t xml:space="preserve">    const [isInView, setIsInView] = useState(false)</w:t>
        <w:br/>
        <w:t xml:space="preserve">    const imgRef = useRef&lt;HTMLDivElement&gt;(null)</w:t>
        <w:br/>
        <w:br/>
        <w:t xml:space="preserve">    useEffect(() =&gt; {</w:t>
        <w:br/>
        <w:t xml:space="preserve">        if (props.src) {</w:t>
        <w:br/>
        <w:t xml:space="preserve">            setPlaceholderSrc(props?.placeholderSrc || "/images/icons/loading-img.svg")</w:t>
        <w:br/>
        <w:t xml:space="preserve">            setErrorSrc(props?.placeholderSrc || "/images/icons/loading-img-error.svg")</w:t>
        <w:br/>
        <w:t xml:space="preserve">        }</w:t>
        <w:br/>
        <w:t xml:space="preserve">    }, [props.src, props.placeholderSrc])</w:t>
        <w:br/>
        <w:br/>
        <w:t xml:space="preserve">    useEffect(() =&gt; {</w:t>
        <w:br/>
        <w:t xml:space="preserve">        if (props.src) {</w:t>
        <w:br/>
        <w:t xml:space="preserve">            if (props.lazyLoad) {</w:t>
        <w:br/>
        <w:t xml:space="preserve">                const observer = new IntersectionObserver(</w:t>
        <w:br/>
        <w:t xml:space="preserve">                    ([entry]) =&gt; {</w:t>
        <w:br/>
        <w:t xml:space="preserve">                        if (entry.isIntersecting) {</w:t>
        <w:br/>
        <w:t xml:space="preserve">                            setIsInView(true)</w:t>
        <w:br/>
        <w:t xml:space="preserve">                            observer.unobserve(entry.target)</w:t>
        <w:br/>
        <w:t xml:space="preserve">                        }</w:t>
        <w:br/>
        <w:t xml:space="preserve">                    },</w:t>
        <w:br/>
        <w:t xml:space="preserve">                    {</w:t>
        <w:br/>
        <w:t xml:space="preserve">                        rootMargin: '100px', // 对应原LazyLoad的offset={100}</w:t>
        <w:br/>
        <w:t xml:space="preserve">                        threshold: 0.1</w:t>
        <w:br/>
        <w:t xml:space="preserve">                    }</w:t>
        <w:br/>
        <w:t xml:space="preserve">                )</w:t>
        <w:br/>
        <w:br/>
        <w:t xml:space="preserve">                if (imgRef.current) {</w:t>
        <w:br/>
        <w:t xml:space="preserve">                    observer.observe(imgRef.current)</w:t>
        <w:br/>
        <w:t xml:space="preserve">                }</w:t>
        <w:br/>
        <w:br/>
        <w:t xml:space="preserve">                return () =&gt; {</w:t>
        <w:br/>
        <w:t xml:space="preserve">                    if (imgRef.current) {</w:t>
        <w:br/>
        <w:t xml:space="preserve">                        observer.unobserve(imgRef.current)</w:t>
        <w:br/>
        <w:t xml:space="preserve">                    }</w:t>
        <w:br/>
        <w:t xml:space="preserve">                }</w:t>
        <w:br/>
        <w:t xml:space="preserve">            } else {</w:t>
        <w:br/>
        <w:t xml:space="preserve">                setIsInView(true)</w:t>
        <w:br/>
        <w:t xml:space="preserve">            }</w:t>
        <w:br/>
        <w:t xml:space="preserve">        }</w:t>
        <w:br/>
        <w:t xml:space="preserve">    }, [props.src, props.lazyLoad])</w:t>
        <w:br/>
        <w:br/>
        <w:t xml:space="preserve">    return (</w:t>
        <w:br/>
        <w:t xml:space="preserve">        &lt;div ref={imgRef} style={{ fontSize: "0px", height: "100%" }}&gt;</w:t>
        <w:br/>
        <w:t xml:space="preserve">            {!isInView ? placeholderSrc &amp;&amp; (</w:t>
        <w:br/>
        <w:t xml:space="preserve">                &lt;Image</w:t>
        <w:br/>
        <w:t xml:space="preserve">                    src={placeholderSrc}</w:t>
        <w:br/>
        <w:t xml:space="preserve">                    priority={true}</w:t>
        <w:br/>
        <w:t xml:space="preserve">                    width={props.width}</w:t>
        <w:br/>
        <w:t xml:space="preserve">                    height={props.height}</w:t>
        <w:br/>
        <w:t xml:space="preserve">                    alt={props.alt || ''}</w:t>
        <w:br/>
        <w:t xml:space="preserve">                    style={{</w:t>
        <w:br/>
        <w:t xml:space="preserve">                        objectFit: "cover",</w:t>
        <w:br/>
        <w:t xml:space="preserve">                        minWidth: "100%",</w:t>
        <w:br/>
        <w:t xml:space="preserve">                        maxWidth: "100%",</w:t>
        <w:br/>
        <w:t xml:space="preserve">                        minHeight: "100%",</w:t>
        <w:br/>
        <w:t xml:space="preserve">                        maxHeight: "100%",</w:t>
        <w:br/>
        <w:t xml:space="preserve">                        ...props.style</w:t>
        <w:br/>
        <w:t xml:space="preserve">                    }}</w:t>
        <w:br/>
        <w:t xml:space="preserve">                /&gt;</w:t>
        <w:br/>
        <w:t xml:space="preserve">            ) : (</w:t>
        <w:br/>
        <w:t xml:space="preserve">                &lt;div style={{ ...props.style, position: "relative", ...props.Fstyle }}&gt;</w:t>
        <w:br/>
        <w:t xml:space="preserve">                    &lt;Image</w:t>
        <w:br/>
        <w:t xml:space="preserve">                        src={props.src}</w:t>
        <w:br/>
        <w:t xml:space="preserve">                        width={props.width}</w:t>
        <w:br/>
        <w:t xml:space="preserve">                        height={props.height}</w:t>
        <w:br/>
        <w:t xml:space="preserve">                        priority={true}</w:t>
        <w:br/>
        <w:t xml:space="preserve">                        style={{</w:t>
        <w:br/>
        <w:t xml:space="preserve">                            objectFit: "cover",</w:t>
        <w:br/>
        <w:t xml:space="preserve">                            minWidth: "100%",</w:t>
        <w:br/>
        <w:t xml:space="preserve">                            maxWidth: "100%",</w:t>
        <w:br/>
        <w:t xml:space="preserve">                            minHeight: "100%",</w:t>
        <w:br/>
        <w:t xml:space="preserve">                            maxHeight: "100%",</w:t>
        <w:br/>
        <w:t xml:space="preserve">                            opacity: loading ? 0 : 1,</w:t>
        <w:br/>
        <w:t xml:space="preserve">                            ...props.style</w:t>
        <w:br/>
        <w:t xml:space="preserve">                        }}</w:t>
        <w:br/>
        <w:t xml:space="preserve">                        onLoad={() =&gt; {</w:t>
        <w:br/>
        <w:t xml:space="preserve">                            setLoading(false)</w:t>
        <w:br/>
        <w:t xml:space="preserve">                        }}</w:t>
        <w:br/>
        <w:t xml:space="preserve">                        onError={(e) =&gt; {</w:t>
        <w:br/>
        <w:t xml:space="preserve">                            const img = e.currentTarget as HTMLImageElement;</w:t>
        <w:br/>
        <w:t xml:space="preserve">                            img.src = errorSrc;</w:t>
        <w:br/>
        <w:t xml:space="preserve">                        }}</w:t>
        <w:br/>
        <w:t xml:space="preserve">                        alt={props.alt || ''}</w:t>
        <w:br/>
        <w:t xml:space="preserve">                    /&gt;</w:t>
        <w:br/>
        <w:t xml:space="preserve">                    {loading &amp;&amp; placeholderSrc &amp;&amp; (</w:t>
        <w:br/>
        <w:t xml:space="preserve">                        &lt;Image</w:t>
        <w:br/>
        <w:t xml:space="preserve">                            src={placeholderSrc}</w:t>
        <w:br/>
        <w:t xml:space="preserve">                            width={props.width}</w:t>
        <w:br/>
        <w:t xml:space="preserve">                            height={props.height}</w:t>
        <w:br/>
        <w:t xml:space="preserve">                            style={{</w:t>
        <w:br/>
        <w:t xml:space="preserve">                                objectFit: "cover",</w:t>
        <w:br/>
        <w:t xml:space="preserve">                                minWidth: "100%",</w:t>
        <w:br/>
        <w:t xml:space="preserve">                                maxWidth: "100%",</w:t>
        <w:br/>
        <w:t xml:space="preserve">                                minHeight: "100%",</w:t>
        <w:br/>
        <w:t xml:space="preserve">                                maxHeight: "100%",</w:t>
        <w:br/>
        <w:t xml:space="preserve">                                position: "absolute",</w:t>
        <w:br/>
        <w:t xml:space="preserve">                                top: "0",</w:t>
        <w:br/>
        <w:t xml:space="preserve">                                left: "0",</w:t>
        <w:br/>
        <w:t xml:space="preserve">                                ...props.style</w:t>
        <w:br/>
        <w:t xml:space="preserve">                            }}</w:t>
        <w:br/>
        <w:t xml:space="preserve">                            priority</w:t>
        <w:br/>
        <w:t xml:space="preserve">                            onError={(e) =&gt; {</w:t>
        <w:br/>
        <w:t xml:space="preserve">                                const img = e.currentTarget as HTMLImageElement;</w:t>
        <w:br/>
        <w:t xml:space="preserve">                                img.src = errorSrc;</w:t>
        <w:br/>
        <w:t xml:space="preserve">                            }}</w:t>
        <w:br/>
        <w:t xml:space="preserve">                            alt={props.alt || ''}</w:t>
        <w:br/>
        <w:t xml:space="preserve">                        /&gt;</w:t>
        <w:br/>
        <w:t xml:space="preserve">                    )}</w:t>
        <w:br/>
        <w:t xml:space="preserve">                &lt;/div&gt;</w:t>
        <w:br/>
        <w:t xml:space="preserve">            )}</w:t>
        <w:br/>
        <w:t xml:space="preserve">        &lt;/div&gt;</w:t>
        <w:br/>
        <w:t xml:space="preserve">    )</w:t>
        <w:br/>
        <w:t>});</w:t>
        <w:br/>
        <w:br/>
        <w:t>LoadingImg.displayName = 'LoadingImg';</w:t>
        <w:br/>
        <w:br/>
        <w:t>export default LoadingImg;</w:t>
      </w:r>
    </w:p>
    <w:p/>
    <w:p>
      <w:r>
        <w:rPr>
          <w:b/>
        </w:rPr>
        <w:t>src/components/MatchDetailCard/index.tsx</w:t>
      </w:r>
    </w:p>
    <w:p>
      <w:r>
        <w:rPr>
          <w:rFonts w:ascii="Consolas" w:hAnsi="Consolas"/>
          <w:sz w:val="20"/>
        </w:rPr>
        <w:t>import Image from 'next/image';</w:t>
        <w:br/>
        <w:t>import { useTranslation } from "next-i18next";</w:t>
        <w:br/>
        <w:t>import { useState, useEffect } from "react";</w:t>
        <w:br/>
        <w:br/>
        <w:t>import styles from './matchDetailCard.module.scss'</w:t>
        <w:br/>
        <w:t>import { useRouter } from 'next/router';</w:t>
        <w:br/>
        <w:br/>
        <w:t>type Props = {</w:t>
        <w:br/>
        <w:t xml:space="preserve">    matchDetail: API.MatchesListType;</w:t>
        <w:br/>
        <w:t xml:space="preserve">    groupInfo?: API.MatchesGroupInfoType;</w:t>
        <w:br/>
        <w:t xml:space="preserve">    pageName?: 'home' | 'detail';</w:t>
        <w:br/>
        <w:t>};</w:t>
        <w:br/>
        <w:br/>
        <w:t>const MatchDetailCard = (props: Props) =&gt; {</w:t>
        <w:br/>
        <w:t xml:space="preserve">    const router = useRouter()</w:t>
        <w:br/>
        <w:t xml:space="preserve">    const { t, i18n } = useTranslation("common", { keyPrefix: "header" });</w:t>
        <w:br/>
        <w:t xml:space="preserve">    const { matchDetail, groupInfo, pageName } = props;</w:t>
        <w:br/>
        <w:t xml:space="preserve">    const [matchStatus, setMatchStatus] = useState&lt;string&gt;()</w:t>
        <w:br/>
        <w:t xml:space="preserve">    const [startDateStatus, setStartDateStatus] = useState&lt;boolean&gt;(false)</w:t>
        <w:br/>
        <w:t xml:space="preserve">    const [endDateStatus, setEndDateStatus] = useState&lt;boolean&gt;(false)</w:t>
        <w:br/>
        <w:t xml:space="preserve">    const [matchDateStatus, setMatchDateStatus] = useState&lt;boolean&gt;(false)</w:t>
        <w:br/>
        <w:br/>
        <w:t xml:space="preserve">    const getMatchStatus = () =&gt; {</w:t>
        <w:br/>
        <w:t xml:space="preserve">        if (matchDetail?.state === 1) {</w:t>
        <w:br/>
        <w:t xml:space="preserve">            setMatchStatus(t('registration.status.in'))</w:t>
        <w:br/>
        <w:t xml:space="preserve">        } else if (matchDetail?.state === 2) {</w:t>
        <w:br/>
        <w:t xml:space="preserve">            setMatchStatus(t('registration.status.registrationEnd'))</w:t>
        <w:br/>
        <w:t xml:space="preserve">        } else if (matchDetail?.state === 3) {</w:t>
        <w:br/>
        <w:t xml:space="preserve">            setMatchStatus(t('registration.status.matchEnd'))</w:t>
        <w:br/>
        <w:t xml:space="preserve">        } else if (matchDetail?.state === 4) {</w:t>
        <w:br/>
        <w:t xml:space="preserve">            setMatchStatus(t('registration.status.matchClosed'))</w:t>
        <w:br/>
        <w:t xml:space="preserve">        }</w:t>
        <w:br/>
        <w:t xml:space="preserve">    }</w:t>
        <w:br/>
        <w:br/>
        <w:t xml:space="preserve">    const handleDateStatus = () =&gt; {</w:t>
        <w:br/>
        <w:t xml:space="preserve">        const currentDate = new Date();</w:t>
        <w:br/>
        <w:br/>
        <w:t xml:space="preserve">        const parseDate = (dateStr: any) =&gt; dateStr ? new Date(dateStr) : new Date(NaN);</w:t>
        <w:br/>
        <w:br/>
        <w:t xml:space="preserve">        const startDate = parseDate(matchDetail?.startSignUpDate);</w:t>
        <w:br/>
        <w:t xml:space="preserve">        const endDate = parseDate(matchDetail?.endSignUpDate);</w:t>
        <w:br/>
        <w:t xml:space="preserve">        const matchDate = parseDate(matchDetail?.matchDate);</w:t>
        <w:br/>
        <w:br/>
        <w:t xml:space="preserve">        let startStatus = false;</w:t>
        <w:br/>
        <w:t xml:space="preserve">        let endStatus = false;</w:t>
        <w:br/>
        <w:t xml:space="preserve">        let matchStatus = false;</w:t>
        <w:br/>
        <w:br/>
        <w:t xml:space="preserve">        if (currentDate &gt;= startDate) {</w:t>
        <w:br/>
        <w:t xml:space="preserve">            startStatus = true;</w:t>
        <w:br/>
        <w:br/>
        <w:t xml:space="preserve">            if (currentDate &gt;= endDate) {</w:t>
        <w:br/>
        <w:t xml:space="preserve">                endStatus = true;</w:t>
        <w:br/>
        <w:br/>
        <w:t xml:space="preserve">                if (currentDate &gt;= matchDate) {</w:t>
        <w:br/>
        <w:t xml:space="preserve">                    matchStatus = true;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setStartDateStatus(startStatus);</w:t>
        <w:br/>
        <w:t xml:space="preserve">        setEndDateStatus(endStatus);</w:t>
        <w:br/>
        <w:t xml:space="preserve">        setMatchDateStatus(matchStatus);</w:t>
        <w:br/>
        <w:t xml:space="preserve">    };</w:t>
        <w:br/>
        <w:br/>
        <w:br/>
        <w:t xml:space="preserve">    useEffect(() =&gt; {</w:t>
        <w:br/>
        <w:t xml:space="preserve">        if (matchDetail) {</w:t>
        <w:br/>
        <w:t xml:space="preserve">            getMatchStatus()</w:t>
        <w:br/>
        <w:t xml:space="preserve">            handleDateStatus();</w:t>
        <w:br/>
        <w:t xml:space="preserve">        }</w:t>
        <w:br/>
        <w:t xml:space="preserve">    }, [matchDetail, i18n.language])</w:t>
        <w:br/>
        <w:br/>
        <w:t xml:space="preserve">    const triggerYouMeng = () =&gt; {</w:t>
        <w:br/>
        <w:t xml:space="preserve">        router.push(`/race/registration`);</w:t>
        <w:br/>
        <w:t xml:space="preserve">        (window as any)._czc &amp;&amp; (window as any)._czc.push(["_trackEvent", "首页", '点击', '立即报名按钮']);</w:t>
        <w:br/>
        <w:t xml:space="preserve">    }</w:t>
        <w:br/>
        <w:br/>
        <w:t xml:space="preserve">    return (</w:t>
        <w:br/>
        <w:t xml:space="preserve">        &lt;div className={styles.matchDetailCard}&gt;</w:t>
        <w:br/>
        <w:br/>
        <w:t xml:space="preserve">            &lt;div className={styles.detail}&gt;</w:t>
        <w:br/>
        <w:t xml:space="preserve">                &lt;div className={styles.cover}&gt;</w:t>
        <w:br/>
        <w:t xml:space="preserve">                    {</w:t>
        <w:br/>
        <w:t xml:space="preserve">                        matchDetail?.coverUrl &amp;&amp;</w:t>
        <w:br/>
        <w:t xml:space="preserve">                        &lt;Image className={styles.cover} src={matchDetail.coverUrl} width={615} height={355} alt='cover'&gt;&lt;/Image&gt;</w:t>
        <w:br/>
        <w:t xml:space="preserve">                    }</w:t>
        <w:br/>
        <w:t xml:space="preserve">                &lt;/div&gt;</w:t>
        <w:br/>
        <w:t xml:space="preserve">                &lt;div className={styles.registration_info}&gt;</w:t>
        <w:br/>
        <w:t xml:space="preserve">                    &lt;div className={styles.title}&gt;</w:t>
        <w:br/>
        <w:t xml:space="preserve">                        &lt;div className={styles.title_name}&gt;</w:t>
        <w:br/>
        <w:t xml:space="preserve">                            {matchDetail?.[i18n.language === 'zh' ? 'nameZh' : 'nameEn']}</w:t>
        <w:br/>
        <w:t xml:space="preserve">                        &lt;/div&gt;</w:t>
        <w:br/>
        <w:t xml:space="preserve">                        {pageName !== 'home' &amp;&amp; &lt;div className={styles.title_status}&gt;</w:t>
        <w:br/>
        <w:t xml:space="preserve">                            {matchStatus}</w:t>
        <w:br/>
        <w:t xml:space="preserve">                        &lt;/div&gt;}</w:t>
        <w:br/>
        <w:t xml:space="preserve">                    &lt;/div&gt;</w:t>
        <w:br/>
        <w:t xml:space="preserve">                    &lt;div className={styles.text}&gt;</w:t>
        <w:br/>
        <w:t xml:space="preserve">                        &lt;div className={styles.text_title}&gt;</w:t>
        <w:br/>
        <w:t xml:space="preserve">                            {t('registration.place')}:</w:t>
        <w:br/>
        <w:t xml:space="preserve">                        &lt;/div&gt;</w:t>
        <w:br/>
        <w:t xml:space="preserve">                        {matchDetail?.[i18n.language === 'zh' ? 'placeZh' : 'placeEn']}</w:t>
        <w:br/>
        <w:br/>
        <w:t xml:space="preserve">                    &lt;/div&gt;</w:t>
        <w:br/>
        <w:t xml:space="preserve">                    &lt;div className={styles.text}&gt;</w:t>
        <w:br/>
        <w:br/>
        <w:t xml:space="preserve">                        &lt;div className={styles.text_title}&gt;</w:t>
        <w:br/>
        <w:t xml:space="preserve">                            {t('registration.contact')}:</w:t>
        <w:br/>
        <w:t xml:space="preserve">                        &lt;/div&gt;</w:t>
        <w:br/>
        <w:t xml:space="preserve">                        {matchDetail?.[i18n.language === 'zh' ? 'contact' : 'contact']}</w:t>
        <w:br/>
        <w:t xml:space="preserve">                    &lt;/div&gt;</w:t>
        <w:br/>
        <w:t xml:space="preserve">                    &lt;div className={styles.date}&gt;</w:t>
        <w:br/>
        <w:t xml:space="preserve">                        &lt;div className={styles.date_box} style={{ backgroundColor: startDateStatus ? '#FFD1B7' : '#E0E0E066' }}&gt;</w:t>
        <w:br/>
        <w:t xml:space="preserve">                            &lt;div className={styles.date_title}&gt;</w:t>
        <w:br/>
        <w:t xml:space="preserve">                                {t('registration.startDate')}</w:t>
        <w:br/>
        <w:t xml:space="preserve">                            &lt;/div&gt;</w:t>
        <w:br/>
        <w:t xml:space="preserve">                            &lt;div className={styles.date_num}&gt;</w:t>
        <w:br/>
        <w:t xml:space="preserve">                                {matchDetail?.startSignUpDate}</w:t>
        <w:br/>
        <w:t xml:space="preserve">                            &lt;/div&gt;</w:t>
        <w:br/>
        <w:t xml:space="preserve">                        &lt;/div&gt;</w:t>
        <w:br/>
        <w:t xml:space="preserve">                        &lt;Image className={styles.date_arrow} src='/images/icons/arrow-square-right.svg' width={24} height={24} alt='arrow-square-right'&gt;&lt;/Image&gt;</w:t>
        <w:br/>
        <w:t xml:space="preserve">                        &lt;div className={styles.date_box} style={{ backgroundColor: endDateStatus ? '#FFD1B7' : '#E0E0E066' }}&gt;</w:t>
        <w:br/>
        <w:t xml:space="preserve">                            &lt;div className={styles.date_title}&gt;</w:t>
        <w:br/>
        <w:t xml:space="preserve">                                {t('registration.endDate')}</w:t>
        <w:br/>
        <w:t xml:space="preserve">                            &lt;/div&gt;</w:t>
        <w:br/>
        <w:t xml:space="preserve">                            &lt;div className={styles.date_num}&gt;</w:t>
        <w:br/>
        <w:t xml:space="preserve">                                {matchDetail?.endSignUpDate}</w:t>
        <w:br/>
        <w:t xml:space="preserve">                            &lt;/div&gt;</w:t>
        <w:br/>
        <w:t xml:space="preserve">                        &lt;/div&gt;</w:t>
        <w:br/>
        <w:t xml:space="preserve">                        &lt;Image className={styles.date_arrow} src='/images/icons/arrow-square-right.svg' width={24} height={24} alt='arrow-square-right'&gt;&lt;/Image&gt;</w:t>
        <w:br/>
        <w:t xml:space="preserve">                        &lt;div className={styles.date_box} style={{ backgroundColor: matchDateStatus ? '#FFD1B7' : '#E0E0E066' }}&gt;</w:t>
        <w:br/>
        <w:t xml:space="preserve">                            &lt;div className={styles.date_title}&gt;</w:t>
        <w:br/>
        <w:t xml:space="preserve">                                {t('registration.matchDate')}</w:t>
        <w:br/>
        <w:t xml:space="preserve">                            &lt;/div&gt;</w:t>
        <w:br/>
        <w:t xml:space="preserve">                            &lt;div className={styles.date_num}&gt;</w:t>
        <w:br/>
        <w:t xml:space="preserve">                                {matchDetail?.matchDate}</w:t>
        <w:br/>
        <w:t xml:space="preserve">                            &lt;/div&gt;</w:t>
        <w:br/>
        <w:t xml:space="preserve">                        &lt;/div&gt;</w:t>
        <w:br/>
        <w:t xml:space="preserve">                    &lt;/div&gt;</w:t>
        <w:br/>
        <w:br/>
        <w:t xml:space="preserve">                    {pageName === 'home' &amp;&amp; &lt;div className={styles.now}&gt;</w:t>
        <w:br/>
        <w:t xml:space="preserve">                        &lt;div className={styles.now_text} onClick={() =&gt; triggerYouMeng()}&gt;</w:t>
        <w:br/>
        <w:t xml:space="preserve">                            {t('registration.now')}</w:t>
        <w:br/>
        <w:t xml:space="preserve">                        &lt;/div&gt;</w:t>
        <w:br/>
        <w:t xml:space="preserve">                    &lt;/div&gt;}</w:t>
        <w:br/>
        <w:br/>
        <w:t xml:space="preserve">                    {</w:t>
        <w:br/>
        <w:t xml:space="preserve">                        groupInfo &amp;&amp; &lt;div className={styles.group}&gt;</w:t>
        <w:br/>
        <w:br/>
        <w:t xml:space="preserve">                            &lt;div className={styles.group_title}&gt;</w:t>
        <w:br/>
        <w:t xml:space="preserve">                                {t('registration.group')}:</w:t>
        <w:br/>
        <w:t xml:space="preserve">                            &lt;/div&gt;</w:t>
        <w:br/>
        <w:br/>
        <w:t xml:space="preserve">                            &lt;div className={styles.group_name}&gt;</w:t>
        <w:br/>
        <w:t xml:space="preserve">                                {groupInfo?.[i18n.language === 'zh' ? 'nameZh' : 'nameEn'] || t('registration.nodataText')}</w:t>
        <w:br/>
        <w:t xml:space="preserve">                            &lt;/div&gt;</w:t>
        <w:br/>
        <w:t xml:space="preserve">                        &lt;/div&gt;</w:t>
        <w:br/>
        <w:t xml:space="preserve">                    }</w:t>
        <w:br/>
        <w:br/>
        <w:t xml:space="preserve">                    {</w:t>
        <w:br/>
        <w:t xml:space="preserve">                        groupInfo &amp;&amp; &lt;div className={styles.group}&gt;</w:t>
        <w:br/>
        <w:t xml:space="preserve">                            &lt;div className={styles.group_title}&gt;</w:t>
        <w:br/>
        <w:t xml:space="preserve">                                {t('registration.cost')}:</w:t>
        <w:br/>
        <w:t xml:space="preserve">                            &lt;/div&gt;</w:t>
        <w:br/>
        <w:br/>
        <w:t xml:space="preserve">                            &lt;div className={styles.group_name}&gt;</w:t>
        <w:br/>
        <w:t xml:space="preserve">                                &lt;div className={styles.group_name}&gt;{`¥${groupInfo?.cost}/${t('registration.person')}`}&lt;/div&gt;</w:t>
        <w:br/>
        <w:t xml:space="preserve">                            &lt;/div&gt;</w:t>
        <w:br/>
        <w:t xml:space="preserve">                        &lt;/div&gt;</w:t>
        <w:br/>
        <w:t xml:space="preserve">                    }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)</w:t>
        <w:br/>
        <w:t>}</w:t>
        <w:br/>
        <w:br/>
        <w:t>export default MatchDetailCard</w:t>
      </w:r>
    </w:p>
    <w:p/>
    <w:p>
      <w:r>
        <w:rPr>
          <w:b/>
        </w:rPr>
        <w:t>src/components/MatchDetailCard/matchDetailCard.module.scss</w:t>
      </w:r>
    </w:p>
    <w:p>
      <w:r>
        <w:rPr>
          <w:rFonts w:ascii="Consolas" w:hAnsi="Consolas"/>
          <w:sz w:val="20"/>
        </w:rPr>
        <w:t>.matchDetailCard {</w:t>
        <w:br/>
        <w:t xml:space="preserve">    width: 100%;</w:t>
        <w:br/>
        <w:t xml:space="preserve">    display: flex;</w:t>
        <w:br/>
        <w:t xml:space="preserve">    flex-direction: column;</w:t>
        <w:br/>
        <w:br/>
        <w:t xml:space="preserve">    .detail {</w:t>
        <w:br/>
        <w:t xml:space="preserve">        display: flex;</w:t>
        <w:br/>
        <w:t xml:space="preserve">        width: 100%;</w:t>
        <w:br/>
        <w:t xml:space="preserve">        border-bottom: 2px solid #FF6A14;</w:t>
        <w:br/>
        <w:t xml:space="preserve">        padding-bottom: 32px;</w:t>
        <w:br/>
        <w:br/>
        <w:t xml:space="preserve">        .cover {</w:t>
        <w:br/>
        <w:t xml:space="preserve">            width: 615px;</w:t>
        <w:br/>
        <w:t xml:space="preserve">            height: 355px;</w:t>
        <w:br/>
        <w:br/>
        <w:t xml:space="preserve">        }</w:t>
        <w:br/>
        <w:br/>
        <w:t xml:space="preserve">        .registration_info {</w:t>
        <w:br/>
        <w:t xml:space="preserve">            margin-left: 44px;</w:t>
        <w:br/>
        <w:t xml:space="preserve">            margin-top: 24px;</w:t>
        <w:br/>
        <w:br/>
        <w:t xml:space="preserve">            .title {</w:t>
        <w:br/>
        <w:t xml:space="preserve">                display: flex;</w:t>
        <w:br/>
        <w:t xml:space="preserve">                letter-spacing: 0%;</w:t>
        <w:br/>
        <w:t xml:space="preserve">                vertical-align: middle;</w:t>
        <w:br/>
        <w:t xml:space="preserve">                font-weight: 700;</w:t>
        <w:br/>
        <w:t xml:space="preserve">                font-style: Bold;</w:t>
        <w:br/>
        <w:t xml:space="preserve">                font-size: 24px;</w:t>
        <w:br/>
        <w:t xml:space="preserve">                color: #FF6A14;</w:t>
        <w:br/>
        <w:br/>
        <w:t xml:space="preserve">                .title_name {</w:t>
        <w:br/>
        <w:t xml:space="preserve">                    width: 352px;</w:t>
        <w:br/>
        <w:t xml:space="preserve">                    border-bottom: 3px solid #FF6A14;</w:t>
        <w:br/>
        <w:t xml:space="preserve">                    padding-bottom: 10px;</w:t>
        <w:br/>
        <w:t xml:space="preserve">                }</w:t>
        <w:br/>
        <w:br/>
        <w:t xml:space="preserve">                .title_status {</w:t>
        <w:br/>
        <w:t xml:space="preserve">                    margin-left: 72px;</w:t>
        <w:br/>
        <w:t xml:space="preserve">                    white-space: nowrap;</w:t>
        <w:br/>
        <w:t xml:space="preserve">                }</w:t>
        <w:br/>
        <w:br/>
        <w:t xml:space="preserve">            }</w:t>
        <w:br/>
        <w:br/>
        <w:t xml:space="preserve">            .text {</w:t>
        <w:br/>
        <w:t xml:space="preserve">                font-weight: 400;</w:t>
        <w:br/>
        <w:t xml:space="preserve">                font-size: 18px;</w:t>
        <w:br/>
        <w:t xml:space="preserve">                line-height: 100%;</w:t>
        <w:br/>
        <w:t xml:space="preserve">                letter-spacing: 0%;</w:t>
        <w:br/>
        <w:t xml:space="preserve">                vertical-align: middle;</w:t>
        <w:br/>
        <w:t xml:space="preserve">                color: #2E2E2E;</w:t>
        <w:br/>
        <w:t xml:space="preserve">                margin-top: 16px;</w:t>
        <w:br/>
        <w:t xml:space="preserve">                display: flex;</w:t>
        <w:br/>
        <w:t xml:space="preserve">                align-items: center;</w:t>
        <w:br/>
        <w:br/>
        <w:t xml:space="preserve">                .text_title {</w:t>
        <w:br/>
        <w:t xml:space="preserve">                    margin-right: 10px;</w:t>
        <w:br/>
        <w:t xml:space="preserve">                }</w:t>
        <w:br/>
        <w:t xml:space="preserve">            }</w:t>
        <w:br/>
        <w:br/>
        <w:t xml:space="preserve">            .date {</w:t>
        <w:br/>
        <w:t xml:space="preserve">                margin-top: 24px;</w:t>
        <w:br/>
        <w:t xml:space="preserve">                display: flex;</w:t>
        <w:br/>
        <w:t xml:space="preserve">                align-items: center;</w:t>
        <w:br/>
        <w:br/>
        <w:t xml:space="preserve">                .date_box {</w:t>
        <w:br/>
        <w:t xml:space="preserve">                    width: 127px;</w:t>
        <w:br/>
        <w:t xml:space="preserve">                    height: 54px;</w:t>
        <w:br/>
        <w:t xml:space="preserve">                    opacity: 1;</w:t>
        <w:br/>
        <w:t xml:space="preserve">                    border-radius: 8px;</w:t>
        <w:br/>
        <w:t xml:space="preserve">                    background-color: rgba(224, 224, 224, 0.4);</w:t>
        <w:br/>
        <w:t xml:space="preserve">                    font-size: 14px;</w:t>
        <w:br/>
        <w:t xml:space="preserve">                    color: #2E2E2E;</w:t>
        <w:br/>
        <w:t xml:space="preserve">                    display: flex;</w:t>
        <w:br/>
        <w:t xml:space="preserve">                    flex-direction: column;</w:t>
        <w:br/>
        <w:t xml:space="preserve">                    align-items: center;</w:t>
        <w:br/>
        <w:t xml:space="preserve">                    justify-content: center;</w:t>
        <w:br/>
        <w:br/>
        <w:t xml:space="preserve">                    .date_title {</w:t>
        <w:br/>
        <w:t xml:space="preserve">                        font-weight: 400;</w:t>
        <w:br/>
        <w:t xml:space="preserve">                    }</w:t>
        <w:br/>
        <w:br/>
        <w:t xml:space="preserve">                    .date_num {</w:t>
        <w:br/>
        <w:t xml:space="preserve">                        font-weight: 700;</w:t>
        <w:br/>
        <w:t xml:space="preserve">                        font-style: Bold;</w:t>
        <w:br/>
        <w:t xml:space="preserve">                        margin-top: 2px;</w:t>
        <w:br/>
        <w:t xml:space="preserve">                    }</w:t>
        <w:br/>
        <w:t xml:space="preserve">                }</w:t>
        <w:br/>
        <w:br/>
        <w:t xml:space="preserve">                .date_arrow {</w:t>
        <w:br/>
        <w:t xml:space="preserve">                    width: 50px;</w:t>
        <w:br/>
        <w:t xml:space="preserve">                    height: 50px;</w:t>
        <w:br/>
        <w:t xml:space="preserve">                    margin-right: 14px;</w:t>
        <w:br/>
        <w:t xml:space="preserve">                    margin-left: 14px;</w:t>
        <w:br/>
        <w:t xml:space="preserve">                }</w:t>
        <w:br/>
        <w:t xml:space="preserve">            }</w:t>
        <w:br/>
        <w:br/>
        <w:t xml:space="preserve">            .group {</w:t>
        <w:br/>
        <w:t xml:space="preserve">                margin-top: 42px;</w:t>
        <w:br/>
        <w:t xml:space="preserve">                font-weight: 700;</w:t>
        <w:br/>
        <w:t xml:space="preserve">                font-style: Bold;</w:t>
        <w:br/>
        <w:t xml:space="preserve">                font-size: 18px;</w:t>
        <w:br/>
        <w:t xml:space="preserve">                line-height: 100%;</w:t>
        <w:br/>
        <w:t xml:space="preserve">                letter-spacing: 0%;</w:t>
        <w:br/>
        <w:t xml:space="preserve">                vertical-align: middle;</w:t>
        <w:br/>
        <w:t xml:space="preserve">                display: flex;</w:t>
        <w:br/>
        <w:t xml:space="preserve">                align-items: center;</w:t>
        <w:br/>
        <w:br/>
        <w:t xml:space="preserve">                .group_title {</w:t>
        <w:br/>
        <w:t xml:space="preserve">                    color: #121212;</w:t>
        <w:br/>
        <w:t xml:space="preserve">                    margin-right: 10px;</w:t>
        <w:br/>
        <w:t xml:space="preserve">                }</w:t>
        <w:br/>
        <w:br/>
        <w:t xml:space="preserve">                .group_name {</w:t>
        <w:br/>
        <w:t xml:space="preserve">                    color: #FF6A14;</w:t>
        <w:br/>
        <w:t xml:space="preserve">                }</w:t>
        <w:br/>
        <w:t xml:space="preserve">            }</w:t>
        <w:br/>
        <w:br/>
        <w:t xml:space="preserve">            .now {</w:t>
        <w:br/>
        <w:t xml:space="preserve">                font-size: 16px;</w:t>
        <w:br/>
        <w:t xml:space="preserve">                font-style: normal;</w:t>
        <w:br/>
        <w:t xml:space="preserve">                font-weight: 700;</w:t>
        <w:br/>
        <w:t xml:space="preserve">                line-height: normal;</w:t>
        <w:br/>
        <w:t xml:space="preserve">                margin-top: 24px;</w:t>
        <w:br/>
        <w:br/>
        <w:t xml:space="preserve">                .now_text {</w:t>
        <w:br/>
        <w:t xml:space="preserve">                    height: 40px;</w:t>
        <w:br/>
        <w:t xml:space="preserve">                    border-radius: 8px;</w:t>
        <w:br/>
        <w:t xml:space="preserve">                    background: #FF6A14;</w:t>
        <w:br/>
        <w:t xml:space="preserve">                    color: #fff;</w:t>
        <w:br/>
        <w:t xml:space="preserve">                    display: flex;</w:t>
        <w:br/>
        <w:t xml:space="preserve">                    padding: 8px 24px;</w:t>
        <w:br/>
        <w:t xml:space="preserve">                    justify-content: center;</w:t>
        <w:br/>
        <w:t xml:space="preserve">                    align-items: center;</w:t>
        <w:br/>
        <w:t xml:space="preserve">                    gap: 10px;</w:t>
        <w:br/>
        <w:t xml:space="preserve">                    cursor: pointer;</w:t>
        <w:br/>
        <w:t xml:space="preserve">                }</w:t>
        <w:br/>
        <w:t xml:space="preserve">            }</w:t>
        <w:br/>
        <w:br/>
        <w:t xml:space="preserve">        }</w:t>
        <w:br/>
        <w:br/>
        <w:t xml:space="preserve">    }</w:t>
        <w:br/>
        <w:br/>
        <w:t xml:space="preserve">    @media screen and (max-width: 768px) {</w:t>
        <w:br/>
        <w:br/>
        <w:t xml:space="preserve">        .detail {</w:t>
        <w:br/>
        <w:t xml:space="preserve">            flex-direction: column;</w:t>
        <w:br/>
        <w:t xml:space="preserve">            border-bottom: 4px solid #FF6A14;</w:t>
        <w:br/>
        <w:br/>
        <w:br/>
        <w:t xml:space="preserve">            .cover {</w:t>
        <w:br/>
        <w:t xml:space="preserve">                width: 100%;</w:t>
        <w:br/>
        <w:t xml:space="preserve">                height: 1400px;</w:t>
        <w:br/>
        <w:t xml:space="preserve">                object-fit: cover;</w:t>
        <w:br/>
        <w:t xml:space="preserve">            }</w:t>
        <w:br/>
        <w:br/>
        <w:t xml:space="preserve">            .registration_info {</w:t>
        <w:br/>
        <w:t xml:space="preserve">                margin-top: 48px;</w:t>
        <w:br/>
        <w:t xml:space="preserve">                margin-left: 0;</w:t>
        <w:br/>
        <w:br/>
        <w:t xml:space="preserve">                .title {</w:t>
        <w:br/>
        <w:t xml:space="preserve">                    font-size: 80px;</w:t>
        <w:br/>
        <w:t xml:space="preserve">                    justify-content: space-between;</w:t>
        <w:br/>
        <w:br/>
        <w:t xml:space="preserve">                    .title_name {</w:t>
        <w:br/>
        <w:t xml:space="preserve">                        width: 70%;</w:t>
        <w:br/>
        <w:t xml:space="preserve">                        border-bottom: 6px solid #FF6A14;</w:t>
        <w:br/>
        <w:t xml:space="preserve">                        padding-bottom: 10px;</w:t>
        <w:br/>
        <w:t xml:space="preserve">                    }</w:t>
        <w:br/>
        <w:t xml:space="preserve">                }</w:t>
        <w:br/>
        <w:br/>
        <w:t xml:space="preserve">                .text {</w:t>
        <w:br/>
        <w:t xml:space="preserve">                    font-weight: 400;</w:t>
        <w:br/>
        <w:t xml:space="preserve">                    font-size: 50px;</w:t>
        <w:br/>
        <w:t xml:space="preserve">                    line-height: 100%;</w:t>
        <w:br/>
        <w:t xml:space="preserve">                    letter-spacing: 0%;</w:t>
        <w:br/>
        <w:t xml:space="preserve">                    vertical-align: middle;</w:t>
        <w:br/>
        <w:t xml:space="preserve">                    color: #2E2E2E;</w:t>
        <w:br/>
        <w:t xml:space="preserve">                    margin-top: 50px;</w:t>
        <w:br/>
        <w:t xml:space="preserve">                    display: flex;</w:t>
        <w:br/>
        <w:t xml:space="preserve">                    align-items: center;</w:t>
        <w:br/>
        <w:br/>
        <w:t xml:space="preserve">                    .text_title {</w:t>
        <w:br/>
        <w:t xml:space="preserve">                        margin-right: 20px;</w:t>
        <w:br/>
        <w:t xml:space="preserve">                    }</w:t>
        <w:br/>
        <w:t xml:space="preserve">                }</w:t>
        <w:br/>
        <w:br/>
        <w:br/>
        <w:t xml:space="preserve">                .date {</w:t>
        <w:br/>
        <w:t xml:space="preserve">                    margin-top: 80px;</w:t>
        <w:br/>
        <w:t xml:space="preserve">                    display: flex;</w:t>
        <w:br/>
        <w:t xml:space="preserve">                    align-items: center;</w:t>
        <w:br/>
        <w:br/>
        <w:t xml:space="preserve">                    .date_box {</w:t>
        <w:br/>
        <w:t xml:space="preserve">                        width: 330px;</w:t>
        <w:br/>
        <w:t xml:space="preserve">                        height: 120px;</w:t>
        <w:br/>
        <w:t xml:space="preserve">                        opacity: 1;</w:t>
        <w:br/>
        <w:t xml:space="preserve">                        border-radius: 16px;</w:t>
        <w:br/>
        <w:t xml:space="preserve">                        background-color: rgba(224, 224, 224, 0.4);</w:t>
        <w:br/>
        <w:t xml:space="preserve">                        font-size: 35px;</w:t>
        <w:br/>
        <w:t xml:space="preserve">                        color: #2E2E2E;</w:t>
        <w:br/>
        <w:t xml:space="preserve">                        display: flex;</w:t>
        <w:br/>
        <w:t xml:space="preserve">                        flex-direction: column;</w:t>
        <w:br/>
        <w:t xml:space="preserve">                        align-items: center;</w:t>
        <w:br/>
        <w:t xml:space="preserve">                        justify-content: center;</w:t>
        <w:br/>
        <w:br/>
        <w:t xml:space="preserve">                        .date_title {</w:t>
        <w:br/>
        <w:t xml:space="preserve">                            font-weight: 400;</w:t>
        <w:br/>
        <w:t xml:space="preserve">                        }</w:t>
        <w:br/>
        <w:br/>
        <w:t xml:space="preserve">                        .date_num {</w:t>
        <w:br/>
        <w:t xml:space="preserve">                            font-weight: 700;</w:t>
        <w:br/>
        <w:t xml:space="preserve">                            font-style: Bold;</w:t>
        <w:br/>
        <w:t xml:space="preserve">                            margin-top: 2px;</w:t>
        <w:br/>
        <w:t xml:space="preserve">                        }</w:t>
        <w:br/>
        <w:t xml:space="preserve">                    }</w:t>
        <w:br/>
        <w:br/>
        <w:t xml:space="preserve">                    .date_arrow {</w:t>
        <w:br/>
        <w:t xml:space="preserve">                        width: 100px;</w:t>
        <w:br/>
        <w:t xml:space="preserve">                        height: 100px;</w:t>
        <w:br/>
        <w:t xml:space="preserve">                        margin-right: 14px;</w:t>
        <w:br/>
        <w:t xml:space="preserve">                        margin-left: 14px;</w:t>
        <w:br/>
        <w:t xml:space="preserve">                    }</w:t>
        <w:br/>
        <w:t xml:space="preserve">                }</w:t>
        <w:br/>
        <w:br/>
        <w:t xml:space="preserve">                .group {</w:t>
        <w:br/>
        <w:t xml:space="preserve">                    margin-top: 80px;</w:t>
        <w:br/>
        <w:t xml:space="preserve">                    font-weight: 700;</w:t>
        <w:br/>
        <w:t xml:space="preserve">                    font-style: Bold;</w:t>
        <w:br/>
        <w:t xml:space="preserve">                    font-size: 45px;</w:t>
        <w:br/>
        <w:t xml:space="preserve">                    line-height: 100%;</w:t>
        <w:br/>
        <w:t xml:space="preserve">                    letter-spacing: 0%;</w:t>
        <w:br/>
        <w:t xml:space="preserve">                    vertical-align: middle;</w:t>
        <w:br/>
        <w:t xml:space="preserve">                    display: flex;</w:t>
        <w:br/>
        <w:t xml:space="preserve">                    align-items: center;</w:t>
        <w:br/>
        <w:br/>
        <w:t xml:space="preserve">                    .group_title {</w:t>
        <w:br/>
        <w:t xml:space="preserve">                        color: #121212;</w:t>
        <w:br/>
        <w:t xml:space="preserve">                        margin-right: 10px;</w:t>
        <w:br/>
        <w:t xml:space="preserve">                    }</w:t>
        <w:br/>
        <w:br/>
        <w:t xml:space="preserve">                    .group_name {</w:t>
        <w:br/>
        <w:t xml:space="preserve">                        color: #FF6A14;</w:t>
        <w:br/>
        <w:t xml:space="preserve">                    }</w:t>
        <w:br/>
        <w:t xml:space="preserve">                }</w:t>
        <w:br/>
        <w:br/>
        <w:t xml:space="preserve">                .now {</w:t>
        <w:br/>
        <w:t xml:space="preserve">                    font-size: 16px * 3;</w:t>
        <w:br/>
        <w:t xml:space="preserve">                    margin-top: 24px * 3;</w:t>
        <w:br/>
        <w:t xml:space="preserve">    </w:t>
        <w:br/>
        <w:t xml:space="preserve">                    .now_text {</w:t>
        <w:br/>
        <w:t xml:space="preserve">                        height: 40px * 3;</w:t>
        <w:br/>
        <w:t xml:space="preserve">                        border-radius: 8px * 3;</w:t>
        <w:br/>
        <w:t xml:space="preserve">                        padding: 8px * 3 24px * 3;</w:t>
        <w:br/>
        <w:t xml:space="preserve">                        gap: 10px * 3;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t>}</w:t>
      </w:r>
    </w:p>
    <w:p/>
    <w:p>
      <w:r>
        <w:rPr>
          <w:b/>
        </w:rPr>
        <w:t>src/components/Modal/index.tsx</w:t>
      </w:r>
    </w:p>
    <w:p>
      <w:r>
        <w:rPr>
          <w:rFonts w:ascii="Consolas" w:hAnsi="Consolas"/>
          <w:sz w:val="20"/>
        </w:rPr>
        <w:t>import { useEffect, useState } from 'react';</w:t>
        <w:br/>
        <w:t>import Image from 'next/image';</w:t>
        <w:br/>
        <w:t>import styles from './modal.module.scss';</w:t>
        <w:br/>
        <w:t>import { useTranslation } from 'next-i18next';</w:t>
        <w:br/>
        <w:t>import { AuthAPI } from '@/api';</w:t>
        <w:br/>
        <w:br/>
        <w:t>interface ModalProps {</w:t>
        <w:br/>
        <w:t xml:space="preserve">    isOpen: boolean;</w:t>
        <w:br/>
        <w:t xml:space="preserve">    onClose: () =&gt; void;</w:t>
        <w:br/>
        <w:t xml:space="preserve">    onBack?: () =&gt; void;</w:t>
        <w:br/>
        <w:t xml:space="preserve">    children: React.ReactNode;</w:t>
        <w:br/>
        <w:t xml:space="preserve">    title?: string;</w:t>
        <w:br/>
        <w:t xml:space="preserve">    bgc?: string;</w:t>
        <w:br/>
        <w:t xml:space="preserve">    posterUrl?: string;</w:t>
        <w:br/>
        <w:t xml:space="preserve">    posterFilename?: string;</w:t>
        <w:br/>
        <w:t xml:space="preserve">    posterId?: number;</w:t>
        <w:br/>
        <w:t xml:space="preserve">    page?: number;</w:t>
        <w:br/>
        <w:t xml:space="preserve">    showCloseButton?: boolean;</w:t>
        <w:br/>
        <w:t xml:space="preserve">    isFullscreenModal?: boolean;</w:t>
        <w:br/>
        <w:t xml:space="preserve">    isClickOutsideToClose?: boolean;</w:t>
        <w:br/>
        <w:t xml:space="preserve">    isShowPoster?: boolean;</w:t>
        <w:br/>
        <w:t xml:space="preserve">    onPageRefresh?: (val: boolean) =&gt; void;</w:t>
        <w:br/>
        <w:t>}</w:t>
        <w:br/>
        <w:br/>
        <w:t>const Modal = ({</w:t>
        <w:br/>
        <w:t xml:space="preserve">    isOpen,</w:t>
        <w:br/>
        <w:t xml:space="preserve">    onClose,</w:t>
        <w:br/>
        <w:t xml:space="preserve">    children,</w:t>
        <w:br/>
        <w:t xml:space="preserve">    title = 'title',</w:t>
        <w:br/>
        <w:t xml:space="preserve">    bgc = '#ffffffcc',</w:t>
        <w:br/>
        <w:t xml:space="preserve">    posterUrl = '',</w:t>
        <w:br/>
        <w:t xml:space="preserve">    posterFilename = 'poster.jpg',</w:t>
        <w:br/>
        <w:t xml:space="preserve">    posterId = 0,</w:t>
        <w:br/>
        <w:t xml:space="preserve">    page= 1,</w:t>
        <w:br/>
        <w:t xml:space="preserve">    showCloseButton = false,</w:t>
        <w:br/>
        <w:t xml:space="preserve">    isFullscreenModal = false,</w:t>
        <w:br/>
        <w:t xml:space="preserve">    isClickOutsideToClose = false,</w:t>
        <w:br/>
        <w:t xml:space="preserve">    isShowPoster = false,</w:t>
        <w:br/>
        <w:t xml:space="preserve">    onPageRefresh,</w:t>
        <w:br/>
        <w:t xml:space="preserve">    onBack,</w:t>
        <w:br/>
        <w:t>}: ModalProps) =&gt; {</w:t>
        <w:br/>
        <w:t xml:space="preserve">    const { t } = useTranslation("common");</w:t>
        <w:br/>
        <w:t xml:space="preserve">    const [isClosing, setIsClosing] = useState(false);</w:t>
        <w:br/>
        <w:br/>
        <w:t xml:space="preserve">    const startClosing = () =&gt; {</w:t>
        <w:br/>
        <w:t xml:space="preserve">        setIsClosing(true);</w:t>
        <w:br/>
        <w:t xml:space="preserve">        setTimeout(() =&gt; {</w:t>
        <w:br/>
        <w:t xml:space="preserve">            setIsClosing(false);</w:t>
        <w:br/>
        <w:t xml:space="preserve">            onClose();</w:t>
        <w:br/>
        <w:t xml:space="preserve">        }, 200); // 匹配动画时长</w:t>
        <w:br/>
        <w:t xml:space="preserve">    };</w:t>
        <w:br/>
        <w:br/>
        <w:t xml:space="preserve">    const handleClose = () =&gt; {</w:t>
        <w:br/>
        <w:t xml:space="preserve">        if (!isClickOutsideToClose) return;</w:t>
        <w:br/>
        <w:t xml:space="preserve">        startClosing();</w:t>
        <w:br/>
        <w:t xml:space="preserve">    };</w:t>
        <w:br/>
        <w:br/>
        <w:t xml:space="preserve">    const handleDownload = async () =&gt; {</w:t>
        <w:br/>
        <w:t xml:space="preserve">        try {</w:t>
        <w:br/>
        <w:t xml:space="preserve">            const response = await fetch(posterUrl);</w:t>
        <w:br/>
        <w:t xml:space="preserve">            const blob = await response.blob();</w:t>
        <w:br/>
        <w:t xml:space="preserve">            const downloadUrl = window.URL.createObjectURL(blob);</w:t>
        <w:br/>
        <w:br/>
        <w:t xml:space="preserve">            const link = document.createElement('a');</w:t>
        <w:br/>
        <w:t xml:space="preserve">            link.href = downloadUrl;</w:t>
        <w:br/>
        <w:t xml:space="preserve">            link.download = posterFilename || 'download.jpg';</w:t>
        <w:br/>
        <w:t xml:space="preserve">            document.body.appendChild(link);</w:t>
        <w:br/>
        <w:t xml:space="preserve">            link.click();</w:t>
        <w:br/>
        <w:t xml:space="preserve">            link.remove();</w:t>
        <w:br/>
        <w:br/>
        <w:t xml:space="preserve">            window.URL.revokeObjectURL(downloadUrl);</w:t>
        <w:br/>
        <w:t xml:space="preserve">        } catch (error) {</w:t>
        <w:br/>
        <w:t xml:space="preserve">            console.error('Download failed:', error);</w:t>
        <w:br/>
        <w:t xml:space="preserve">        }</w:t>
        <w:br/>
        <w:t xml:space="preserve">    };</w:t>
        <w:br/>
        <w:br/>
        <w:t xml:space="preserve">    const handleDelete = () =&gt; {</w:t>
        <w:br/>
        <w:br/>
        <w:t xml:space="preserve">        AuthAPI.deleteUserPoster(posterId).then(() =&gt; {</w:t>
        <w:br/>
        <w:t xml:space="preserve">            startClosing();</w:t>
        <w:br/>
        <w:t xml:space="preserve">            // window.location.reload();</w:t>
        <w:br/>
        <w:t xml:space="preserve">            onPageRefresh?.(true);</w:t>
        <w:br/>
        <w:t xml:space="preserve">        }).catch((error) =&gt; {</w:t>
        <w:br/>
        <w:t xml:space="preserve">            console.error('Delete failed:', error);</w:t>
        <w:br/>
        <w:t xml:space="preserve">        });</w:t>
        <w:br/>
        <w:t xml:space="preserve">    }</w:t>
        <w:br/>
        <w:br/>
        <w:t xml:space="preserve">    useEffect(() =&gt; {</w:t>
        <w:br/>
        <w:t xml:space="preserve">        const handleEsc = (e: KeyboardEvent) =&gt; {</w:t>
        <w:br/>
        <w:t xml:space="preserve">            if (e.key === 'Escape') {</w:t>
        <w:br/>
        <w:t xml:space="preserve">                startClosing();</w:t>
        <w:br/>
        <w:t xml:space="preserve">            }</w:t>
        <w:br/>
        <w:t xml:space="preserve">        };</w:t>
        <w:br/>
        <w:br/>
        <w:t xml:space="preserve">        if (isOpen) {</w:t>
        <w:br/>
        <w:t xml:space="preserve">            document.addEventListener('keydown', handleEsc);</w:t>
        <w:br/>
        <w:t xml:space="preserve">            document.body.style.overflow = 'hidden';</w:t>
        <w:br/>
        <w:t xml:space="preserve">        }</w:t>
        <w:br/>
        <w:br/>
        <w:t xml:space="preserve">        return () =&gt; {</w:t>
        <w:br/>
        <w:t xml:space="preserve">            document.removeEventListener('keydown', handleEsc);</w:t>
        <w:br/>
        <w:t xml:space="preserve">            document.body.style.overflow = 'unset';</w:t>
        <w:br/>
        <w:t xml:space="preserve">        };</w:t>
        <w:br/>
        <w:t xml:space="preserve">    }, [isOpen]);</w:t>
        <w:br/>
        <w:br/>
        <w:t xml:space="preserve">    if (!isOpen &amp;&amp; !isClosing) return null;</w:t>
        <w:br/>
        <w:br/>
        <w:t xml:space="preserve">    return (</w:t>
        <w:br/>
        <w:t xml:space="preserve">        &lt;div</w:t>
        <w:br/>
        <w:t xml:space="preserve">            className={`${styles.modalOverlay} ${isClosing ? styles.closing : ''}`}</w:t>
        <w:br/>
        <w:t xml:space="preserve">            style={{ backgroundColor: bgc }}</w:t>
        <w:br/>
        <w:t xml:space="preserve">            onClick={handleClose}</w:t>
        <w:br/>
        <w:t xml:space="preserve">        &gt;</w:t>
        <w:br/>
        <w:t xml:space="preserve">            &lt;div</w:t>
        <w:br/>
        <w:t xml:space="preserve">                className={`${styles.modalContent} ${isShowPoster ? styles.showPoster : ''} ${isFullscreenModal ? styles.fullscreenModalContent : styles.commonModalContent} ${isClosing ? styles.closing : ''}`}</w:t>
        <w:br/>
        <w:t xml:space="preserve">                onClick={(e) =&gt; e.stopPropagation()}</w:t>
        <w:br/>
        <w:t xml:space="preserve">            &gt;</w:t>
        <w:br/>
        <w:t xml:space="preserve">                {title ? &lt;div className={styles.modalHeader}&gt;</w:t>
        <w:br/>
        <w:t xml:space="preserve">                    &lt;h3&gt;{title}&lt;/h3&gt;</w:t>
        <w:br/>
        <w:t xml:space="preserve">                    &lt;div className={styles.modalHeaderDivider}&gt;</w:t>
        <w:br/>
        <w:t xml:space="preserve">                    &lt;/div&gt;</w:t>
        <w:br/>
        <w:t xml:space="preserve">                &lt;/div&gt; : onBack &amp;&amp; (</w:t>
        <w:br/>
        <w:t xml:space="preserve">                    &lt;div className={styles.modalBackButton} onClick={() =&gt; { setIsClosing(false); onBack() }}&gt;</w:t>
        <w:br/>
        <w:t xml:space="preserve">                        &lt;h3&gt;</w:t>
        <w:br/>
        <w:t xml:space="preserve">                            &lt;Image src="/images/icons/arrow-left.svg" width={24} height={24} alt="Back" /&gt;</w:t>
        <w:br/>
        <w:t xml:space="preserve">                            {t('common.back')}</w:t>
        <w:br/>
        <w:t xml:space="preserve">                        &lt;/h3&gt;</w:t>
        <w:br/>
        <w:t xml:space="preserve">                        &lt;div className={styles.modalHeaderDivider} /&gt;</w:t>
        <w:br/>
        <w:t xml:space="preserve">                    &lt;/div&gt;</w:t>
        <w:br/>
        <w:t xml:space="preserve">                )}</w:t>
        <w:br/>
        <w:br/>
        <w:t xml:space="preserve">                {showCloseButton &amp;&amp; (</w:t>
        <w:br/>
        <w:t xml:space="preserve">                    &lt;div className={styles.modalCloseButton} onClick={startClosing}&gt;</w:t>
        <w:br/>
        <w:t xml:space="preserve">                        &lt;Image src={isShowPoster ? '/images/icons/circleclose.svg' : '/images/icons/closeModal.svg'} width={24} height={24} alt="Close" /&gt;</w:t>
        <w:br/>
        <w:t xml:space="preserve">                    &lt;/div&gt;</w:t>
        <w:br/>
        <w:t xml:space="preserve">                )}</w:t>
        <w:br/>
        <w:br/>
        <w:t xml:space="preserve">                {isShowPoster &amp;&amp; (</w:t>
        <w:br/>
        <w:t xml:space="preserve">                    &lt;div className={styles.modalDownloadButton} onClick={handleDownload}&gt;</w:t>
        <w:br/>
        <w:t xml:space="preserve">                        &lt;Image src="/images/icons/download.svg" width={20} height={20} alt="download" /&gt;</w:t>
        <w:br/>
        <w:t xml:space="preserve">                    &lt;/div&gt;</w:t>
        <w:br/>
        <w:t xml:space="preserve">                )}</w:t>
        <w:br/>
        <w:br/>
        <w:t xml:space="preserve">                {isShowPoster &amp;&amp; (</w:t>
        <w:br/>
        <w:t xml:space="preserve">                    &lt;div className={styles.modalDeleteButton} onClick={handleDelete}&gt;</w:t>
        <w:br/>
        <w:t xml:space="preserve">                        &lt;Image src="/images/icons/delete.svg" width={20} height={24} alt="delete" /&gt;</w:t>
        <w:br/>
        <w:t xml:space="preserve">                    &lt;/div&gt;</w:t>
        <w:br/>
        <w:t xml:space="preserve">                )}</w:t>
        <w:br/>
        <w:t xml:space="preserve">                &lt;div className={styles.modalBody}&gt;</w:t>
        <w:br/>
        <w:t xml:space="preserve">                    {children}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);</w:t>
        <w:br/>
        <w:t>};</w:t>
        <w:br/>
        <w:br/>
        <w:t>export default Modal;</w:t>
      </w:r>
    </w:p>
    <w:p/>
    <w:p>
      <w:r>
        <w:rPr>
          <w:b/>
        </w:rPr>
        <w:t>src/components/Modal/modal.module.scss</w:t>
      </w:r>
    </w:p>
    <w:p>
      <w:r>
        <w:rPr>
          <w:rFonts w:ascii="Consolas" w:hAnsi="Consolas"/>
          <w:sz w:val="20"/>
        </w:rPr>
        <w:t>.modalOverlay {</w:t>
        <w:br/>
        <w:t xml:space="preserve">    position: fixed;</w:t>
        <w:br/>
        <w:t xml:space="preserve">    top: 0;</w:t>
        <w:br/>
        <w:t xml:space="preserve">    left: 0;</w:t>
        <w:br/>
        <w:t xml:space="preserve">    right: 0;</w:t>
        <w:br/>
        <w:t xml:space="preserve">    bottom: 0;</w:t>
        <w:br/>
        <w:t xml:space="preserve">    backdrop-filter: blur(3px);</w:t>
        <w:br/>
        <w:t xml:space="preserve">    display: flex;</w:t>
        <w:br/>
        <w:t xml:space="preserve">    align-items: center;</w:t>
        <w:br/>
        <w:t xml:space="preserve">    justify-content: center;</w:t>
        <w:br/>
        <w:t xml:space="preserve">    z-index: 1000;</w:t>
        <w:br/>
        <w:t xml:space="preserve">    opacity: 0;</w:t>
        <w:br/>
        <w:t xml:space="preserve">    animation: fadeIn 0.3s ease-out forwards;</w:t>
        <w:br/>
        <w:t>}</w:t>
        <w:br/>
        <w:br/>
        <w:t>.modalContent {</w:t>
        <w:br/>
        <w:t xml:space="preserve">    background-color: white;</w:t>
        <w:br/>
        <w:t xml:space="preserve">    transform: translateY(20px);</w:t>
        <w:br/>
        <w:t xml:space="preserve">    opacity: 0;</w:t>
        <w:br/>
        <w:t xml:space="preserve">    animation: slideIn 0.3s ease-out 0.1s forwards;</w:t>
        <w:br/>
        <w:t xml:space="preserve">    gap: 42px;</w:t>
        <w:br/>
        <w:t xml:space="preserve">    opacity: 1;</w:t>
        <w:br/>
        <w:t xml:space="preserve">    border-radius: 8px;</w:t>
        <w:br/>
        <w:t xml:space="preserve">    padding: 42px;</w:t>
        <w:br/>
        <w:t xml:space="preserve">    box-shadow: 15px 15px 15px 0px #b1aaaa40;</w:t>
        <w:br/>
        <w:t xml:space="preserve">    max-height: 90vh;</w:t>
        <w:br/>
        <w:t xml:space="preserve">    overflow: scroll;</w:t>
        <w:br/>
        <w:t xml:space="preserve">    -ms-overflow-style: none;</w:t>
        <w:br/>
        <w:t xml:space="preserve">    scrollbar-width: none;</w:t>
        <w:br/>
        <w:br/>
        <w:t xml:space="preserve">    ::-webkit-scrollbar {</w:t>
        <w:br/>
        <w:t xml:space="preserve">        display: none;</w:t>
        <w:br/>
        <w:t xml:space="preserve">    }</w:t>
        <w:br/>
        <w:t>}</w:t>
        <w:br/>
        <w:br/>
        <w:t>.showPoster {</w:t>
        <w:br/>
        <w:t xml:space="preserve">    background-color: transparent;</w:t>
        <w:br/>
        <w:t xml:space="preserve">    box-shadow: none;</w:t>
        <w:br/>
        <w:t xml:space="preserve">    padding-bottom: 100px;</w:t>
        <w:br/>
        <w:t>// border: 1px solid #e5e5e5;</w:t>
        <w:br/>
        <w:t>}</w:t>
        <w:br/>
        <w:br/>
        <w:t>.commonModalContent {</w:t>
        <w:br/>
        <w:t xml:space="preserve">    width: 764px;</w:t>
        <w:br/>
        <w:t xml:space="preserve">    min-height: 537px;</w:t>
        <w:br/>
        <w:t>}</w:t>
        <w:br/>
        <w:br/>
        <w:t>.fullscreenModalContent {</w:t>
        <w:br/>
        <w:t xml:space="preserve">    width: 1000px;</w:t>
        <w:br/>
        <w:t xml:space="preserve">    min-height: 700px;</w:t>
        <w:br/>
        <w:t xml:space="preserve">    height: auto;</w:t>
        <w:br/>
        <w:t xml:space="preserve">    border-radius: 0;</w:t>
        <w:br/>
        <w:t>}</w:t>
        <w:br/>
        <w:br/>
        <w:t>.modalHeader {</w:t>
        <w:br/>
        <w:t xml:space="preserve">    display: flex;</w:t>
        <w:br/>
        <w:t xml:space="preserve">    flex-direction: column;</w:t>
        <w:br/>
        <w:t xml:space="preserve">    justify-content: center;</w:t>
        <w:br/>
        <w:t xml:space="preserve">    align-items: center;</w:t>
        <w:br/>
        <w:br/>
        <w:t xml:space="preserve">    h3 {</w:t>
        <w:br/>
        <w:t xml:space="preserve">        margin: 0;</w:t>
        <w:br/>
        <w:t xml:space="preserve">        color: #121212;</w:t>
        <w:br/>
        <w:t xml:space="preserve">        font-weight: 700;</w:t>
        <w:br/>
        <w:t xml:space="preserve">        font-style: Bold;</w:t>
        <w:br/>
        <w:t xml:space="preserve">        font-size: 21px;</w:t>
        <w:br/>
        <w:t xml:space="preserve">        line-height: 100%;</w:t>
        <w:br/>
        <w:t xml:space="preserve">        letter-spacing: 0%;</w:t>
        <w:br/>
        <w:t xml:space="preserve">        vertical-align: middle;</w:t>
        <w:br/>
        <w:t xml:space="preserve">    }</w:t>
        <w:br/>
        <w:br/>
        <w:t xml:space="preserve">    .modalHeaderDivider {</w:t>
        <w:br/>
        <w:t xml:space="preserve">        width: 60px;</w:t>
        <w:br/>
        <w:t xml:space="preserve">        border-top: 3px solid #ff6a14;</w:t>
        <w:br/>
        <w:t xml:space="preserve">        margin-top: 12px;</w:t>
        <w:br/>
        <w:t xml:space="preserve">    }</w:t>
        <w:br/>
        <w:t>}</w:t>
        <w:br/>
        <w:br/>
        <w:t>.modalBackButton {</w:t>
        <w:br/>
        <w:t xml:space="preserve">    @extend .modalHeader;</w:t>
        <w:br/>
        <w:t xml:space="preserve">    width: 100%;</w:t>
        <w:br/>
        <w:t xml:space="preserve">    align-items: flex-start;</w:t>
        <w:br/>
        <w:br/>
        <w:t xml:space="preserve">    h3 {</w:t>
        <w:br/>
        <w:t xml:space="preserve">        display: flex;</w:t>
        <w:br/>
        <w:t xml:space="preserve">        align-items: center;</w:t>
        <w:br/>
        <w:t xml:space="preserve">        gap: 8px;</w:t>
        <w:br/>
        <w:t xml:space="preserve">    }</w:t>
        <w:br/>
        <w:br/>
        <w:t xml:space="preserve">    .modalHeaderDivider {</w:t>
        <w:br/>
        <w:t xml:space="preserve">        width: 120px;</w:t>
        <w:br/>
        <w:t xml:space="preserve">    }</w:t>
        <w:br/>
        <w:t>}</w:t>
        <w:br/>
        <w:br/>
        <w:t>.modalCloseButton {</w:t>
        <w:br/>
        <w:t xml:space="preserve">    position: absolute;</w:t>
        <w:br/>
        <w:t xml:space="preserve">    top: 20px;</w:t>
        <w:br/>
        <w:t xml:space="preserve">    right: 20px;</w:t>
        <w:br/>
        <w:t xml:space="preserve">    width: 24px;</w:t>
        <w:br/>
        <w:t xml:space="preserve">    height: 24px;</w:t>
        <w:br/>
        <w:t xml:space="preserve">    cursor: pointer;</w:t>
        <w:br/>
        <w:t>}</w:t>
        <w:br/>
        <w:br/>
        <w:t>.modalDownloadButton {</w:t>
        <w:br/>
        <w:t xml:space="preserve">    position: absolute;</w:t>
        <w:br/>
        <w:t xml:space="preserve">    bottom: 20px;</w:t>
        <w:br/>
        <w:t xml:space="preserve">    left: 300px;</w:t>
        <w:br/>
        <w:t xml:space="preserve">    width: 24px;</w:t>
        <w:br/>
        <w:t xml:space="preserve">    height: 24px;</w:t>
        <w:br/>
        <w:t xml:space="preserve">    cursor: pointer;</w:t>
        <w:br/>
        <w:t>}</w:t>
        <w:br/>
        <w:br/>
        <w:t>.modalDeleteButton {</w:t>
        <w:br/>
        <w:t xml:space="preserve">    position: absolute;</w:t>
        <w:br/>
        <w:t xml:space="preserve">    bottom: 20px;</w:t>
        <w:br/>
        <w:t xml:space="preserve">    left: 450px;</w:t>
        <w:br/>
        <w:t xml:space="preserve">    width: 24px;</w:t>
        <w:br/>
        <w:t xml:space="preserve">    height: 24px;</w:t>
        <w:br/>
        <w:t xml:space="preserve">    cursor: pointer;</w:t>
        <w:br/>
        <w:t>}</w:t>
        <w:br/>
        <w:br/>
        <w:t>@media screen and (max-width: 768px) {</w:t>
        <w:br/>
        <w:t xml:space="preserve">    .modalOverlay {</w:t>
        <w:br/>
        <w:t xml:space="preserve">        position: fixed;</w:t>
        <w:br/>
        <w:t xml:space="preserve">        top: 0;</w:t>
        <w:br/>
        <w:t xml:space="preserve">        left: 0;</w:t>
        <w:br/>
        <w:t xml:space="preserve">        right: 0;</w:t>
        <w:br/>
        <w:t xml:space="preserve">        bottom: 0;</w:t>
        <w:br/>
        <w:t xml:space="preserve">        background-color: #ffffffcc;</w:t>
        <w:br/>
        <w:t xml:space="preserve">        backdrop-filter: blur(3px);</w:t>
        <w:br/>
        <w:t xml:space="preserve">        display: flex;</w:t>
        <w:br/>
        <w:t xml:space="preserve">        align-items: center;</w:t>
        <w:br/>
        <w:t xml:space="preserve">        justify-content: center;</w:t>
        <w:br/>
        <w:t xml:space="preserve">        z-index: 1000;</w:t>
        <w:br/>
        <w:t xml:space="preserve">        opacity: 0;</w:t>
        <w:br/>
        <w:t xml:space="preserve">        animation: fadeIn 0.3s ease-out forwards;</w:t>
        <w:br/>
        <w:t xml:space="preserve">    }</w:t>
        <w:br/>
        <w:br/>
        <w:t xml:space="preserve">    .modalContent {</w:t>
        <w:br/>
        <w:t xml:space="preserve">        background-color: white;</w:t>
        <w:br/>
        <w:t xml:space="preserve">        transform: translateY(20px);</w:t>
        <w:br/>
        <w:t xml:space="preserve">        opacity: 0;</w:t>
        <w:br/>
        <w:t xml:space="preserve">        animation: slideIn 0.3s ease-out 0.1s forwards;</w:t>
        <w:br/>
        <w:t xml:space="preserve">        height: auto;</w:t>
        <w:br/>
        <w:t xml:space="preserve">        max-height: 100vh;</w:t>
        <w:br/>
        <w:t xml:space="preserve">        gap: 42px;</w:t>
        <w:br/>
        <w:t xml:space="preserve">        opacity: 1;</w:t>
        <w:br/>
        <w:t xml:space="preserve">        border-radius: 16px;</w:t>
        <w:br/>
        <w:t xml:space="preserve">        padding: 42px * 3.84;</w:t>
        <w:br/>
        <w:t xml:space="preserve">        box-shadow: 15px 15px 15px 0px #b1aaaa40;</w:t>
        <w:br/>
        <w:t xml:space="preserve">    }</w:t>
        <w:br/>
        <w:br/>
        <w:t xml:space="preserve">    .showPoster {</w:t>
        <w:br/>
        <w:t xml:space="preserve">        background-color: transparent;</w:t>
        <w:br/>
        <w:t xml:space="preserve">        box-shadow: none;</w:t>
        <w:br/>
        <w:t xml:space="preserve">    }</w:t>
        <w:br/>
        <w:br/>
        <w:t xml:space="preserve">    .commonModalContent {</w:t>
        <w:br/>
        <w:t xml:space="preserve">        width: 90%;</w:t>
        <w:br/>
        <w:t xml:space="preserve">    }</w:t>
        <w:br/>
        <w:br/>
        <w:t xml:space="preserve">    .fullscreenModalContent {</w:t>
        <w:br/>
        <w:t xml:space="preserve">        width: 100%;</w:t>
        <w:br/>
        <w:t xml:space="preserve">        height: 100%;</w:t>
        <w:br/>
        <w:t xml:space="preserve">        border-radius: 0;</w:t>
        <w:br/>
        <w:t xml:space="preserve">        box-shadow: none;</w:t>
        <w:br/>
        <w:t xml:space="preserve">    }</w:t>
        <w:br/>
        <w:br/>
        <w:t xml:space="preserve">    .modalHeader {</w:t>
        <w:br/>
        <w:t xml:space="preserve">        display: flex;</w:t>
        <w:br/>
        <w:t xml:space="preserve">        flex-direction: column;</w:t>
        <w:br/>
        <w:t xml:space="preserve">        justify-content: center;</w:t>
        <w:br/>
        <w:t xml:space="preserve">        align-items: center;</w:t>
        <w:br/>
        <w:t xml:space="preserve">        margin-top: 50px;</w:t>
        <w:br/>
        <w:br/>
        <w:t xml:space="preserve">        h3 {</w:t>
        <w:br/>
        <w:t xml:space="preserve">            margin: 0;</w:t>
        <w:br/>
        <w:t xml:space="preserve">            color: #121212;</w:t>
        <w:br/>
        <w:t xml:space="preserve">            font-weight: 700;</w:t>
        <w:br/>
        <w:t xml:space="preserve">            font-style: Bold;</w:t>
        <w:br/>
        <w:t xml:space="preserve">            font-size: 55px;</w:t>
        <w:br/>
        <w:t xml:space="preserve">            line-height: 100%;</w:t>
        <w:br/>
        <w:t xml:space="preserve">            letter-spacing: 0%;</w:t>
        <w:br/>
        <w:t xml:space="preserve">            vertical-align: middle;</w:t>
        <w:br/>
        <w:t xml:space="preserve">        }</w:t>
        <w:br/>
        <w:br/>
        <w:t xml:space="preserve">        .modalHeaderDivider {</w:t>
        <w:br/>
        <w:t xml:space="preserve">            width: 200px;</w:t>
        <w:br/>
        <w:t xml:space="preserve">            border-top: 6px solid #ff6a14;</w:t>
        <w:br/>
        <w:t xml:space="preserve">            margin-top: 12px;</w:t>
        <w:br/>
        <w:t xml:space="preserve">        }</w:t>
        <w:br/>
        <w:t xml:space="preserve">    }</w:t>
        <w:br/>
        <w:br/>
        <w:t xml:space="preserve">    .modalBackButton {</w:t>
        <w:br/>
        <w:t xml:space="preserve">        @extend .modalHeader;</w:t>
        <w:br/>
        <w:t xml:space="preserve">        width: 100%;</w:t>
        <w:br/>
        <w:t xml:space="preserve">        align-items: flex-start;</w:t>
        <w:br/>
        <w:br/>
        <w:t xml:space="preserve">        h3 {</w:t>
        <w:br/>
        <w:t xml:space="preserve">            display: flex;</w:t>
        <w:br/>
        <w:t xml:space="preserve">            align-items: center;</w:t>
        <w:br/>
        <w:t xml:space="preserve">            gap: 32px;</w:t>
        <w:br/>
        <w:t xml:space="preserve">        }</w:t>
        <w:br/>
        <w:br/>
        <w:t xml:space="preserve">        .modalHeaderDivider {</w:t>
        <w:br/>
        <w:t xml:space="preserve">            width: 400px;</w:t>
        <w:br/>
        <w:t xml:space="preserve">            border-top: 6px solid #ff6a14;</w:t>
        <w:br/>
        <w:t xml:space="preserve">        }</w:t>
        <w:br/>
        <w:t xml:space="preserve">    }</w:t>
        <w:br/>
        <w:br/>
        <w:t xml:space="preserve">    .modalCloseButton {</w:t>
        <w:br/>
        <w:t xml:space="preserve">        position: absolute;</w:t>
        <w:br/>
        <w:t xml:space="preserve">        top: 20px;</w:t>
        <w:br/>
        <w:t xml:space="preserve">        right: 100px;</w:t>
        <w:br/>
        <w:t xml:space="preserve">        width: 24px;</w:t>
        <w:br/>
        <w:t xml:space="preserve">        height: 24px;</w:t>
        <w:br/>
        <w:t xml:space="preserve">        cursor: pointer;</w:t>
        <w:br/>
        <w:t xml:space="preserve">    }</w:t>
        <w:br/>
        <w:br/>
        <w:t xml:space="preserve">    .modalDownloadButton {</w:t>
        <w:br/>
        <w:t xml:space="preserve">        position: absolute;</w:t>
        <w:br/>
        <w:t xml:space="preserve">        bottom: 50px;</w:t>
        <w:br/>
        <w:t xml:space="preserve">        left: 500px;</w:t>
        <w:br/>
        <w:t xml:space="preserve">        width: 80px;</w:t>
        <w:br/>
        <w:t xml:space="preserve">        height: 80px;</w:t>
        <w:br/>
        <w:t xml:space="preserve">        cursor: pointer;</w:t>
        <w:br/>
        <w:t xml:space="preserve">    }</w:t>
        <w:br/>
        <w:br/>
        <w:t xml:space="preserve">    .modalDeleteButton {</w:t>
        <w:br/>
        <w:t xml:space="preserve">        position: absolute;</w:t>
        <w:br/>
        <w:t xml:space="preserve">        bottom: 50px;</w:t>
        <w:br/>
        <w:t xml:space="preserve">        left: 750px;</w:t>
        <w:br/>
        <w:t xml:space="preserve">        width: 48px;</w:t>
        <w:br/>
        <w:t xml:space="preserve">        height: 70px;</w:t>
        <w:br/>
        <w:t xml:space="preserve">        cursor: pointer;</w:t>
        <w:br/>
        <w:t xml:space="preserve">    }</w:t>
        <w:br/>
        <w:t>}</w:t>
        <w:br/>
        <w:br/>
        <w:t>// 动画定义</w:t>
        <w:br/>
        <w:t>@keyframes fadeIn {</w:t>
        <w:br/>
        <w:t xml:space="preserve">    from {</w:t>
        <w:br/>
        <w:t xml:space="preserve">        opacity: 0;</w:t>
        <w:br/>
        <w:t xml:space="preserve">    }</w:t>
        <w:br/>
        <w:br/>
        <w:t xml:space="preserve">    to {</w:t>
        <w:br/>
        <w:t xml:space="preserve">        opacity: 1;</w:t>
        <w:br/>
        <w:t xml:space="preserve">    }</w:t>
        <w:br/>
        <w:t>}</w:t>
        <w:br/>
        <w:br/>
        <w:t>@keyframes fadeOut {</w:t>
        <w:br/>
        <w:t xml:space="preserve">    from {</w:t>
        <w:br/>
        <w:t xml:space="preserve">        opacity: 1;</w:t>
        <w:br/>
        <w:t xml:space="preserve">    }</w:t>
        <w:br/>
        <w:br/>
        <w:t xml:space="preserve">    to {</w:t>
        <w:br/>
        <w:t xml:space="preserve">        opacity: 0;</w:t>
        <w:br/>
        <w:t xml:space="preserve">    }</w:t>
        <w:br/>
        <w:t>}</w:t>
        <w:br/>
        <w:br/>
        <w:t>@keyframes slideIn {</w:t>
        <w:br/>
        <w:t xml:space="preserve">    from {</w:t>
        <w:br/>
        <w:t xml:space="preserve">        transform: translateY(20px);</w:t>
        <w:br/>
        <w:t xml:space="preserve">        opacity: 0;</w:t>
        <w:br/>
        <w:t xml:space="preserve">    }</w:t>
        <w:br/>
        <w:br/>
        <w:t xml:space="preserve">    to {</w:t>
        <w:br/>
        <w:t xml:space="preserve">        transform: translateY(0);</w:t>
        <w:br/>
        <w:t xml:space="preserve">        opacity: 1;</w:t>
        <w:br/>
        <w:t xml:space="preserve">    }</w:t>
        <w:br/>
        <w:t>}</w:t>
        <w:br/>
        <w:br/>
        <w:t>@keyframes slideOut {</w:t>
        <w:br/>
        <w:t xml:space="preserve">    from {</w:t>
        <w:br/>
        <w:t xml:space="preserve">        transform: translateY(0);</w:t>
        <w:br/>
        <w:t xml:space="preserve">        opacity: 1;</w:t>
        <w:br/>
        <w:t xml:space="preserve">    }</w:t>
        <w:br/>
        <w:br/>
        <w:t xml:space="preserve">    to {</w:t>
        <w:br/>
        <w:t xml:space="preserve">        transform: translateY(20px);</w:t>
        <w:br/>
        <w:t xml:space="preserve">        opacity: 0;</w:t>
        <w:br/>
        <w:t xml:space="preserve">    }</w:t>
        <w:br/>
        <w:t>}</w:t>
        <w:br/>
        <w:br/>
        <w:t>// 关闭动画状态</w:t>
        <w:br/>
        <w:t>.closing {</w:t>
        <w:br/>
        <w:t xml:space="preserve">    .modalOverlay {</w:t>
        <w:br/>
        <w:t xml:space="preserve">        animation: fadeOut 0.2s ease-out forwards;</w:t>
        <w:br/>
        <w:t xml:space="preserve">    }</w:t>
        <w:br/>
        <w:br/>
        <w:t xml:space="preserve">    .modalContent {</w:t>
        <w:br/>
        <w:t xml:space="preserve">        animation: slideOut 0.2s ease-out forwards;</w:t>
        <w:br/>
        <w:t xml:space="preserve">    }</w:t>
        <w:br/>
        <w:t>}</w:t>
      </w:r>
    </w:p>
    <w:p/>
    <w:p>
      <w:r>
        <w:rPr>
          <w:b/>
        </w:rPr>
        <w:t>src/components/NewsDetail/index.tsx</w:t>
      </w:r>
    </w:p>
    <w:p>
      <w:r>
        <w:rPr>
          <w:rFonts w:ascii="Consolas" w:hAnsi="Consolas"/>
          <w:sz w:val="20"/>
        </w:rPr>
        <w:t>import React, { useEffect, useState, useMemo, useCallback } from 'react';</w:t>
        <w:br/>
        <w:t>import { useTranslation } from 'next-i18next';</w:t>
        <w:br/>
        <w:t>import { useRouter } from 'next/router';</w:t>
        <w:br/>
        <w:t>import Image from 'next/image';</w:t>
        <w:br/>
        <w:t>import PageHeader from '../PageHeader';</w:t>
        <w:br/>
        <w:t>import LoadingImg from '../LoadingImg';</w:t>
        <w:br/>
        <w:t>import ResultPosterGenerator from '../ResultPosterGenerator';</w:t>
        <w:br/>
        <w:t>import { NewsAPI } from '@/api';</w:t>
        <w:br/>
        <w:t>import { formatDate } from '@/utils/tool';</w:t>
        <w:br/>
        <w:t>import styles from './newsDetail.module.scss';</w:t>
        <w:br/>
        <w:br/>
        <w:t>// 提取 YouTube 视频 ID 的工具函数</w:t>
        <w:br/>
        <w:t>const extractYouTubeVideoId = (url: string): string | null =&gt; {</w:t>
        <w:br/>
        <w:t xml:space="preserve">    const regex = /(?:https?:\/\/)?(?:www\.)?(?:youtube\.com\/(?:watch\?v=|embed\/|v\/)|youtu\.be\/)([a-zA-Z0-9_-]{11})/;</w:t>
        <w:br/>
        <w:t xml:space="preserve">    const match = url.match(regex);</w:t>
        <w:br/>
        <w:t xml:space="preserve">    return match ? match[1] : null;</w:t>
        <w:br/>
        <w:t>};</w:t>
        <w:br/>
        <w:br/>
        <w:t>// 学校列表项组件 - 提取到外部避免重复定义</w:t>
        <w:br/>
        <w:t>const SchoolItem = React.memo&lt;{ school: any }&gt;(({ school }) =&gt; (</w:t>
        <w:br/>
        <w:t xml:space="preserve">    &lt;div className={styles.card_school_item}&gt;</w:t>
        <w:br/>
        <w:t xml:space="preserve">        &lt;img src={school.logoUrl} alt={school.nameZh} /&gt;</w:t>
        <w:br/>
        <w:t xml:space="preserve">    &lt;/div&gt;</w:t>
        <w:br/>
        <w:t>));</w:t>
        <w:br/>
        <w:t>SchoolItem.displayName = 'SchoolItem';</w:t>
        <w:br/>
        <w:br/>
        <w:t>// 图片项组件 - 提取到外部避免重复定义</w:t>
        <w:br/>
        <w:t>const ImageItem = React.memo&lt;{ item: any; index: number; onImageClick: (index: number) =&gt; void }&gt;(</w:t>
        <w:br/>
        <w:t xml:space="preserve">    ({ item, index, onImageClick }) =&gt; (</w:t>
        <w:br/>
        <w:t xml:space="preserve">        &lt;div</w:t>
        <w:br/>
        <w:t xml:space="preserve">            className={styles.newsDetailImage}</w:t>
        <w:br/>
        <w:t xml:space="preserve">            onClick={() =&gt; onImageClick(index)}</w:t>
        <w:br/>
        <w:t xml:space="preserve">        &gt;</w:t>
        <w:br/>
        <w:t xml:space="preserve">            &lt;LoadingImg</w:t>
        <w:br/>
        <w:t xml:space="preserve">                style={{ width: '100%', height: 'auto' }}</w:t>
        <w:br/>
        <w:t xml:space="preserve">                src={item.url}</w:t>
        <w:br/>
        <w:t xml:space="preserve">                alt={item.url}</w:t>
        <w:br/>
        <w:t xml:space="preserve">                width={400}</w:t>
        <w:br/>
        <w:t xml:space="preserve">                height={208}</w:t>
        <w:br/>
        <w:t xml:space="preserve">            /&gt;</w:t>
        <w:br/>
        <w:t xml:space="preserve">        &lt;/div&gt;</w:t>
        <w:br/>
        <w:t xml:space="preserve">    )</w:t>
        <w:br/>
        <w:t>);</w:t>
        <w:br/>
        <w:t>ImageItem.displayName = 'ImageItem';</w:t>
        <w:br/>
        <w:br/>
        <w:t>// 视频项组件 - 提取到外部避免重复定义</w:t>
        <w:br/>
        <w:t>const VideoItem = React.memo&lt;{ item: any }&gt;(({ item }) =&gt; {</w:t>
        <w:br/>
        <w:t xml:space="preserve">    const videoId = extractYouTubeVideoId(item.url);</w:t>
        <w:br/>
        <w:br/>
        <w:t xml:space="preserve">    return (</w:t>
        <w:br/>
        <w:t xml:space="preserve">        &lt;div className={styles.newsDetailVideo}&gt;</w:t>
        <w:br/>
        <w:t xml:space="preserve">            {!videoId ? (</w:t>
        <w:br/>
        <w:t xml:space="preserve">                &lt;video</w:t>
        <w:br/>
        <w:t xml:space="preserve">                    src={item.url}</w:t>
        <w:br/>
        <w:t xml:space="preserve">                    controls</w:t>
        <w:br/>
        <w:t xml:space="preserve">                    style={{ width: '100%', height: '100%' }}</w:t>
        <w:br/>
        <w:t xml:space="preserve">                    crossOrigin="anonymous"</w:t>
        <w:br/>
        <w:t xml:space="preserve">                /&gt;</w:t>
        <w:br/>
        <w:t xml:space="preserve">            ) : (</w:t>
        <w:br/>
        <w:t xml:space="preserve">                &lt;iframe</w:t>
        <w:br/>
        <w:t xml:space="preserve">                    src={`https://www.youtube.com/embed/${videoId}`}</w:t>
        <w:br/>
        <w:t xml:space="preserve">                    title={videoId}</w:t>
        <w:br/>
        <w:t xml:space="preserve">                    frameBorder="0"</w:t>
        <w:br/>
        <w:t xml:space="preserve">                    allowFullScreen</w:t>
        <w:br/>
        <w:t xml:space="preserve">                    style={{</w:t>
        <w:br/>
        <w:t xml:space="preserve">                        width: '100%',</w:t>
        <w:br/>
        <w:t xml:space="preserve">                        height: '100%',</w:t>
        <w:br/>
        <w:t xml:space="preserve">                    }}</w:t>
        <w:br/>
        <w:t xml:space="preserve">                /&gt;</w:t>
        <w:br/>
        <w:t xml:space="preserve">            )}</w:t>
        <w:br/>
        <w:t xml:space="preserve">        &lt;/div&gt;</w:t>
        <w:br/>
        <w:t xml:space="preserve">    );</w:t>
        <w:br/>
        <w:t>});</w:t>
        <w:br/>
        <w:t>VideoItem.displayName = 'VideoItem';</w:t>
        <w:br/>
        <w:br/>
        <w:t>interface NewsDetailProps {</w:t>
        <w:br/>
        <w:t xml:space="preserve">    /** 资讯ID */</w:t>
        <w:br/>
        <w:t xml:space="preserve">    id: string;</w:t>
        <w:br/>
        <w:t xml:space="preserve">    /** 自定义页面标题 */</w:t>
        <w:br/>
        <w:t xml:space="preserve">    customTitle?: string;</w:t>
        <w:br/>
        <w:t xml:space="preserve">    /** 自定义背景图片 */</w:t>
        <w:br/>
        <w:t xml:space="preserve">    customBackgroundImage?: string;</w:t>
        <w:br/>
        <w:t xml:space="preserve">    /** 是否显示页面头部 */</w:t>
        <w:br/>
        <w:t xml:space="preserve">    showPageHeader?: boolean;</w:t>
        <w:br/>
        <w:t xml:space="preserve">    /** 是否启用图片模态框（仅对图片类型有效） */</w:t>
        <w:br/>
        <w:t xml:space="preserve">    enableImageModal?: boolean;</w:t>
        <w:br/>
        <w:t xml:space="preserve">    /** 自定义样式类名 */</w:t>
        <w:br/>
        <w:t xml:space="preserve">    className?: string;</w:t>
        <w:br/>
        <w:t xml:space="preserve">    /** 是否显示学校列表 */</w:t>
        <w:br/>
        <w:t xml:space="preserve">    showSchoolList?: boolean;</w:t>
        <w:br/>
        <w:t>}</w:t>
        <w:br/>
        <w:br/>
        <w:t>/**</w:t>
        <w:br/>
        <w:t xml:space="preserve"> * 通用资讯详情组件</w:t>
        <w:br/>
        <w:t xml:space="preserve"> * 根据传入的ID自动请求资讯数据，并根据不同的资讯类型展示相应的内容</w:t>
        <w:br/>
        <w:t xml:space="preserve"> * </w:t>
        <w:br/>
        <w:t xml:space="preserve"> * 资讯类型说明：</w:t>
        <w:br/>
        <w:t xml:space="preserve"> * - type=1: 资讯文章（显示富文本内容）</w:t>
        <w:br/>
        <w:t xml:space="preserve"> * - type=2: 精选相册（显示图片列表）</w:t>
        <w:br/>
        <w:t xml:space="preserve"> * - type=3: 精选视频（显示视频列表）</w:t>
        <w:br/>
        <w:t xml:space="preserve"> */</w:t>
        <w:br/>
        <w:t>const NewsDetail: React.FC&lt;NewsDetailProps&gt; = ({</w:t>
        <w:br/>
        <w:t xml:space="preserve">    id,</w:t>
        <w:br/>
        <w:t xml:space="preserve">    customTitle,</w:t>
        <w:br/>
        <w:t xml:space="preserve">    customBackgroundImage,</w:t>
        <w:br/>
        <w:t xml:space="preserve">    showPageHeader = true,</w:t>
        <w:br/>
        <w:t xml:space="preserve">    enableImageModal = true,</w:t>
        <w:br/>
        <w:t xml:space="preserve">    className = '',</w:t>
        <w:br/>
        <w:t xml:space="preserve">    showSchoolList = true,</w:t>
        <w:br/>
        <w:t>}) =&gt; {</w:t>
        <w:br/>
        <w:t xml:space="preserve">    const router = useRouter();</w:t>
        <w:br/>
        <w:t xml:space="preserve">    const { locale } = router;</w:t>
        <w:br/>
        <w:t xml:space="preserve">    const { t } = useTranslation('common');</w:t>
        <w:br/>
        <w:br/>
        <w:t xml:space="preserve">    const [loading, setLoading] = useState&lt;boolean&gt;(false);</w:t>
        <w:br/>
        <w:t xml:space="preserve">    const [newsDetail, setNewsDetail] = useState&lt;API.NewsListItem&gt;();</w:t>
        <w:br/>
        <w:t xml:space="preserve">    const [currentImageIndex, setCurrentImageIndex] = useState&lt;number&gt;(0);</w:t>
        <w:br/>
        <w:t xml:space="preserve">    const [isModalOpen, setIsModalOpen] = useState&lt;boolean&gt;(false);</w:t>
        <w:br/>
        <w:t xml:space="preserve">    const [showPosterGenerator, setShowPosterGenerator] = useState&lt;boolean&gt;(false);</w:t>
        <w:br/>
        <w:br/>
        <w:t xml:space="preserve">    // 请求资讯详情数据</w:t>
        <w:br/>
        <w:t xml:space="preserve">    const getNewsDetail = useCallback(() =&gt; {</w:t>
        <w:br/>
        <w:t xml:space="preserve">        setNewsDetail(undefined);</w:t>
        <w:br/>
        <w:t xml:space="preserve">        setLoading(true);</w:t>
        <w:br/>
        <w:t xml:space="preserve">        NewsAPI.getNewsDetail(id).then((res) =&gt; {</w:t>
        <w:br/>
        <w:t xml:space="preserve">            setNewsDetail(res.data.data.article as API.NewsListItem);</w:t>
        <w:br/>
        <w:t xml:space="preserve">            setLoading(false);</w:t>
        <w:br/>
        <w:t xml:space="preserve">        }).catch((err) =&gt; {</w:t>
        <w:br/>
        <w:t xml:space="preserve">            setLoading(false);</w:t>
        <w:br/>
        <w:t xml:space="preserve">        });</w:t>
        <w:br/>
        <w:t xml:space="preserve">    }, [id]);</w:t>
        <w:br/>
        <w:br/>
        <w:t xml:space="preserve">    useEffect(() =&gt; {</w:t>
        <w:br/>
        <w:t xml:space="preserve">        if (id) {</w:t>
        <w:br/>
        <w:t xml:space="preserve">            getNewsDetail();</w:t>
        <w:br/>
        <w:t xml:space="preserve">        }</w:t>
        <w:br/>
        <w:t xml:space="preserve">    }, [id, getNewsDetail]);</w:t>
        <w:br/>
        <w:br/>
        <w:t xml:space="preserve">    // 图片模态框相关功能</w:t>
        <w:br/>
        <w:t xml:space="preserve">    const openImageModal = useCallback((index: number) =&gt; {</w:t>
        <w:br/>
        <w:t xml:space="preserve">        if (!enableImageModal) {</w:t>
        <w:br/>
        <w:t xml:space="preserve">            return;</w:t>
        <w:br/>
        <w:t xml:space="preserve">        }</w:t>
        <w:br/>
        <w:t xml:space="preserve">        setCurrentImageIndex(index);</w:t>
        <w:br/>
        <w:t xml:space="preserve">        setIsModalOpen(true);</w:t>
        <w:br/>
        <w:t xml:space="preserve">    }, [enableImageModal]);</w:t>
        <w:br/>
        <w:br/>
        <w:t xml:space="preserve">    const closeImageModal = useCallback(() =&gt; {</w:t>
        <w:br/>
        <w:t xml:space="preserve">        setIsModalOpen(false);</w:t>
        <w:br/>
        <w:t xml:space="preserve">        setShowPosterGenerator(false);</w:t>
        <w:br/>
        <w:t xml:space="preserve">    }, []);</w:t>
        <w:br/>
        <w:br/>
        <w:t xml:space="preserve">    const goToPreviousImage = useCallback(() =&gt; {</w:t>
        <w:br/>
        <w:t xml:space="preserve">        if (newsDetail?.imageList &amp;&amp; newsDetail.imageList.length &gt; 0) {</w:t>
        <w:br/>
        <w:t xml:space="preserve">            setCurrentImageIndex((prevIndex) =&gt;</w:t>
        <w:br/>
        <w:t xml:space="preserve">                prevIndex === 0 ? newsDetail.imageList.length - 1 : prevIndex - 1</w:t>
        <w:br/>
        <w:t xml:space="preserve">            );</w:t>
        <w:br/>
        <w:t xml:space="preserve">        }</w:t>
        <w:br/>
        <w:t xml:space="preserve">    }, [newsDetail?.imageList]);</w:t>
        <w:br/>
        <w:br/>
        <w:t xml:space="preserve">    const triggerYouMeng = (category: string, action: string, label: string) =&gt; {</w:t>
        <w:br/>
        <w:t xml:space="preserve">        (window as any)._czc &amp;&amp; (window as any)._czc.push(["_trackEvent", category, action, label]);</w:t>
        <w:br/>
        <w:t xml:space="preserve">    }</w:t>
        <w:br/>
        <w:br/>
        <w:t xml:space="preserve">    const openPosterGenerator = useCallback(() =&gt; {</w:t>
        <w:br/>
        <w:t xml:space="preserve">        setShowPosterGenerator(true);</w:t>
        <w:br/>
        <w:t xml:space="preserve">        triggerYouMeng("青戈映像页面", '点击', `生成海报按钮`);</w:t>
        <w:br/>
        <w:t xml:space="preserve">    }, []);</w:t>
        <w:br/>
        <w:br/>
        <w:t xml:space="preserve">    const goToNextImage = useCallback(() =&gt; {</w:t>
        <w:br/>
        <w:t xml:space="preserve">        if (newsDetail?.imageList &amp;&amp; newsDetail.imageList.length &gt; 0) {</w:t>
        <w:br/>
        <w:t xml:space="preserve">            setCurrentImageIndex((prevIndex) =&gt;</w:t>
        <w:br/>
        <w:t xml:space="preserve">                prevIndex === newsDetail.imageList.length - 1 ? 0 : prevIndex + 1</w:t>
        <w:br/>
        <w:t xml:space="preserve">            );</w:t>
        <w:br/>
        <w:t xml:space="preserve">        }</w:t>
        <w:br/>
        <w:t xml:space="preserve">    }, [newsDetail?.imageList]);</w:t>
        <w:br/>
        <w:br/>
        <w:t xml:space="preserve">    // 获取页面标题 - 使用 useMemo 缓存</w:t>
        <w:br/>
        <w:t xml:space="preserve">    const pageTitle = useMemo(() =&gt; {</w:t>
        <w:br/>
        <w:t xml:space="preserve">        if (customTitle) return customTitle;</w:t>
        <w:br/>
        <w:br/>
        <w:t xml:space="preserve">        if (newsDetail?.type === 2) {</w:t>
        <w:br/>
        <w:t xml:space="preserve">            return t('header.raceImageList.selectedAlbum');</w:t>
        <w:br/>
        <w:t xml:space="preserve">        } else if (newsDetail?.type === 3) {</w:t>
        <w:br/>
        <w:t xml:space="preserve">            return t('header.raceImageList.selectedVideo');</w:t>
        <w:br/>
        <w:t xml:space="preserve">        }</w:t>
        <w:br/>
        <w:t xml:space="preserve">        return '';</w:t>
        <w:br/>
        <w:t xml:space="preserve">    }, [customTitle, newsDetail?.type, t]);</w:t>
        <w:br/>
        <w:br/>
        <w:t xml:space="preserve">    // 获取背景图片 - 使用 useMemo 缓存</w:t>
        <w:br/>
        <w:t xml:space="preserve">    const backgroundImage = useMemo(() =&gt; {</w:t>
        <w:br/>
        <w:t xml:space="preserve">        if (customBackgroundImage) return customBackgroundImage;</w:t>
        <w:br/>
        <w:t xml:space="preserve">        return newsDetail?.coverUrl || '/images/title_bg/race_info_page_bg.png';</w:t>
        <w:br/>
        <w:t xml:space="preserve">    }, [customBackgroundImage, newsDetail?.coverUrl]);</w:t>
        <w:br/>
        <w:br/>
        <w:t xml:space="preserve">    // 渲染加载状态 - 使用 useMemo 缓存</w:t>
        <w:br/>
        <w:t xml:space="preserve">    const renderLoading = useMemo(() =&gt; (</w:t>
        <w:br/>
        <w:t xml:space="preserve">        &lt;div className={styles.loading}&gt;</w:t>
        <w:br/>
        <w:t xml:space="preserve">            &lt;Image</w:t>
        <w:br/>
        <w:t xml:space="preserve">                src='/images/icons/loading.svg'</w:t>
        <w:br/>
        <w:t xml:space="preserve">                alt="loading"</w:t>
        <w:br/>
        <w:t xml:space="preserve">                width={120}</w:t>
        <w:br/>
        <w:t xml:space="preserve">                height={200}</w:t>
        <w:br/>
        <w:t xml:space="preserve">                className={styles.loadingIcon}</w:t>
        <w:br/>
        <w:t xml:space="preserve">            /&gt;</w:t>
        <w:br/>
        <w:t xml:space="preserve">            &lt;div className={styles.text}&gt;{t('common.loadingText')}&lt;/div&gt;</w:t>
        <w:br/>
        <w:t xml:space="preserve">        &lt;/div&gt;</w:t>
        <w:br/>
        <w:t xml:space="preserve">    ), [t]);</w:t>
        <w:br/>
        <w:br/>
        <w:t xml:space="preserve">    // 渲染无数据状态 - 使用 useMemo 缓存</w:t>
        <w:br/>
        <w:t xml:space="preserve">    const renderNoData = useMemo(() =&gt; (</w:t>
        <w:br/>
        <w:t xml:space="preserve">        &lt;div className={styles.nodata}&gt;</w:t>
        <w:br/>
        <w:t xml:space="preserve">            &lt;Image</w:t>
        <w:br/>
        <w:t xml:space="preserve">                src='/images/icons/nodata.svg'</w:t>
        <w:br/>
        <w:t xml:space="preserve">                alt="nodata"</w:t>
        <w:br/>
        <w:t xml:space="preserve">                width={365}</w:t>
        <w:br/>
        <w:t xml:space="preserve">                height={300}</w:t>
        <w:br/>
        <w:t xml:space="preserve">                className={styles.nodataIcon}</w:t>
        <w:br/>
        <w:t xml:space="preserve">            /&gt;</w:t>
        <w:br/>
        <w:t xml:space="preserve">            &lt;div className={styles.text}&gt;{t('common.nodataText')}&lt;/div&gt;</w:t>
        <w:br/>
        <w:t xml:space="preserve">        &lt;/div&gt;</w:t>
        <w:br/>
        <w:t xml:space="preserve">    ), [t]);</w:t>
        <w:br/>
        <w:br/>
        <w:t xml:space="preserve">    // 渲染资讯标题和时间 - 使用 useMemo 缓存</w:t>
        <w:br/>
        <w:t xml:space="preserve">    const renderTitleAndTime = useMemo(() =&gt; {</w:t>
        <w:br/>
        <w:t xml:space="preserve">        if (!newsDetail) return null;</w:t>
        <w:br/>
        <w:br/>
        <w:t xml:space="preserve">        const titleText = locale === 'zh' ? newsDetail.titleZh : newsDetail.titleEn;</w:t>
        <w:br/>
        <w:t xml:space="preserve">        const formattedDate = formatDate(Number(newsDetail.createdAt) * 1000);</w:t>
        <w:br/>
        <w:br/>
        <w:t xml:space="preserve">        return (</w:t>
        <w:br/>
        <w:t xml:space="preserve">            &lt;div className={styles.newsDetailTitle}&gt;</w:t>
        <w:br/>
        <w:t xml:space="preserve">                &lt;div className={styles.newsDetailTitleContent}&gt;</w:t>
        <w:br/>
        <w:t xml:space="preserve">                    {(showSchoolList &amp;&amp; newsDetail.schoolList &amp;&amp; newsDetail.schoolList.length &gt; 0) ? (</w:t>
        <w:br/>
        <w:t xml:space="preserve">                        &lt;&gt;</w:t>
        <w:br/>
        <w:t xml:space="preserve">                            &lt;div className={styles.card_school}&gt;</w:t>
        <w:br/>
        <w:t xml:space="preserve">                                {newsDetail.schoolList.map((school) =&gt; (</w:t>
        <w:br/>
        <w:t xml:space="preserve">                                    &lt;SchoolItem key={school.id} school={school} /&gt;</w:t>
        <w:br/>
        <w:t xml:space="preserve">                                ))}</w:t>
        <w:br/>
        <w:t xml:space="preserve">                            &lt;/div&gt;</w:t>
        <w:br/>
        <w:t xml:space="preserve">                            &lt;div className={styles.newsDetailTitleLine}&gt;&lt;/div&gt;</w:t>
        <w:br/>
        <w:t xml:space="preserve">                            &lt;div className={styles.newsDetailTitleText}&gt;</w:t>
        <w:br/>
        <w:t xml:space="preserve">                                {titleText}</w:t>
        <w:br/>
        <w:t xml:space="preserve">                            &lt;/div&gt;</w:t>
        <w:br/>
        <w:t xml:space="preserve">                        &lt;/&gt;</w:t>
        <w:br/>
        <w:t xml:space="preserve">                    ) : (</w:t>
        <w:br/>
        <w:t xml:space="preserve">                        &lt;&gt;</w:t>
        <w:br/>
        <w:t xml:space="preserve">                            &lt;div className={styles.newsDetailTitleText}&gt;</w:t>
        <w:br/>
        <w:t xml:space="preserve">                                {titleText}</w:t>
        <w:br/>
        <w:t xml:space="preserve">                            &lt;/div&gt;</w:t>
        <w:br/>
        <w:t xml:space="preserve">                            &lt;div className={styles.newsDetailTitleLine}&gt;&lt;/div&gt;</w:t>
        <w:br/>
        <w:t xml:space="preserve">                        &lt;/&gt;)</w:t>
        <w:br/>
        <w:t xml:space="preserve">                    }</w:t>
        <w:br/>
        <w:t xml:space="preserve">                &lt;/div&gt;</w:t>
        <w:br/>
        <w:t xml:space="preserve">                &lt;div className={styles.newsDetailTime}&gt;</w:t>
        <w:br/>
        <w:t xml:space="preserve">                    {formattedDate}</w:t>
        <w:br/>
        <w:t xml:space="preserve">                &lt;/div&gt;</w:t>
        <w:br/>
        <w:t xml:space="preserve">                &lt;div className={styles.newsDetailTitleTextMobile}&gt;</w:t>
        <w:br/>
        <w:t xml:space="preserve">                    {titleText}</w:t>
        <w:br/>
        <w:t xml:space="preserve">                &lt;/div&gt;</w:t>
        <w:br/>
        <w:t xml:space="preserve">            &lt;/div&gt;</w:t>
        <w:br/>
        <w:t xml:space="preserve">        );</w:t>
        <w:br/>
        <w:t xml:space="preserve">    }, [newsDetail, locale, showSchoolList]);</w:t>
        <w:br/>
        <w:br/>
        <w:t xml:space="preserve">    // 渲染资讯文章内容（type=1）- 使用 useMemo 缓存</w:t>
        <w:br/>
        <w:t xml:space="preserve">    const renderArticleContent = useMemo(() =&gt; {</w:t>
        <w:br/>
        <w:t xml:space="preserve">        if (!newsDetail) return null;</w:t>
        <w:br/>
        <w:t xml:space="preserve">        const content = locale === 'zh' ? newsDetail.contentZh : newsDetail.contentEn;</w:t>
        <w:br/>
        <w:t xml:space="preserve">        return (</w:t>
        <w:br/>
        <w:t xml:space="preserve">            &lt;div className={styles.newsDetailContent}&gt;</w:t>
        <w:br/>
        <w:t xml:space="preserve">                &lt;div</w:t>
        <w:br/>
        <w:t xml:space="preserve">                    className={styles.rich_text}</w:t>
        <w:br/>
        <w:t xml:space="preserve">                    dangerouslySetInnerHTML={{</w:t>
        <w:br/>
        <w:t xml:space="preserve">                        __html: content || ''</w:t>
        <w:br/>
        <w:t xml:space="preserve">                    }}</w:t>
        <w:br/>
        <w:t xml:space="preserve">                /&gt;</w:t>
        <w:br/>
        <w:t xml:space="preserve">            &lt;/div&gt;</w:t>
        <w:br/>
        <w:t xml:space="preserve">        );</w:t>
        <w:br/>
        <w:t xml:space="preserve">    }, [newsDetail, locale]);</w:t>
        <w:br/>
        <w:br/>
        <w:t xml:space="preserve">    // 渲染图片列表（type=2）- 使用 useMemo 缓存渲染结果</w:t>
        <w:br/>
        <w:t xml:space="preserve">    const renderImageList = useMemo(() =&gt; {</w:t>
        <w:br/>
        <w:t xml:space="preserve">        const imageList = newsDetail?.imageList || [];</w:t>
        <w:br/>
        <w:t xml:space="preserve">        if (imageList.length === 0) return null;</w:t>
        <w:br/>
        <w:br/>
        <w:t xml:space="preserve">        const gridClass = imageList.length &gt; 2 ? styles.newsDetailImageList : styles.newsDetailSingleImageList;</w:t>
        <w:br/>
        <w:br/>
        <w:t xml:space="preserve">        return (</w:t>
        <w:br/>
        <w:t xml:space="preserve">            &lt;div className={gridClass}&gt;</w:t>
        <w:br/>
        <w:t xml:space="preserve">                {imageList.map((item: any, index: number) =&gt; (</w:t>
        <w:br/>
        <w:t xml:space="preserve">                    &lt;ImageItem</w:t>
        <w:br/>
        <w:t xml:space="preserve">                        key={item.id}</w:t>
        <w:br/>
        <w:t xml:space="preserve">                        item={item}</w:t>
        <w:br/>
        <w:t xml:space="preserve">                        index={index}</w:t>
        <w:br/>
        <w:t xml:space="preserve">                        onImageClick={openImageModal}</w:t>
        <w:br/>
        <w:t xml:space="preserve">                    /&gt;</w:t>
        <w:br/>
        <w:t xml:space="preserve">                ))}</w:t>
        <w:br/>
        <w:t xml:space="preserve">            &lt;/div&gt;</w:t>
        <w:br/>
        <w:t xml:space="preserve">        );</w:t>
        <w:br/>
        <w:t xml:space="preserve">    }, [newsDetail?.imageList, openImageModal]);</w:t>
        <w:br/>
        <w:br/>
        <w:t xml:space="preserve">    // 渲染视频列表（type=3）- 使用 useMemo 缓存</w:t>
        <w:br/>
        <w:t xml:space="preserve">    const renderVideoList = useMemo(() =&gt; {</w:t>
        <w:br/>
        <w:t xml:space="preserve">        const videoList = newsDetail?.imageList || [];</w:t>
        <w:br/>
        <w:t xml:space="preserve">        if (videoList.length === 0) return null;</w:t>
        <w:br/>
        <w:br/>
        <w:t xml:space="preserve">        const gridClass = videoList.length &gt; 2 ? styles.newsDetailImageList : styles.newsDetailVideoList;</w:t>
        <w:br/>
        <w:br/>
        <w:t xml:space="preserve">        return (</w:t>
        <w:br/>
        <w:t xml:space="preserve">            &lt;div className={gridClass}&gt;</w:t>
        <w:br/>
        <w:t xml:space="preserve">                {videoList.map((item: any) =&gt; (</w:t>
        <w:br/>
        <w:t xml:space="preserve">                    &lt;VideoItem key={item.id} item={item} /&gt;</w:t>
        <w:br/>
        <w:t xml:space="preserve">                ))}</w:t>
        <w:br/>
        <w:t xml:space="preserve">            &lt;/div&gt;</w:t>
        <w:br/>
        <w:t xml:space="preserve">        );</w:t>
        <w:br/>
        <w:t xml:space="preserve">    }, [newsDetail?.imageList]);</w:t>
        <w:br/>
        <w:br/>
        <w:t xml:space="preserve">    // 渲染图片模态框 - 使用 useMemo 缓存</w:t>
        <w:br/>
        <w:t xml:space="preserve">    const renderImageModal = useMemo(() =&gt; {</w:t>
        <w:br/>
        <w:t xml:space="preserve">        if (!isModalOpen || !newsDetail?.imageList || !newsDetail.imageList[currentImageIndex]) {</w:t>
        <w:br/>
        <w:t xml:space="preserve">            return null;</w:t>
        <w:br/>
        <w:t xml:space="preserve">        }</w:t>
        <w:br/>
        <w:br/>
        <w:t xml:space="preserve">        const currentImage = newsDetail.imageList[currentImageIndex];</w:t>
        <w:br/>
        <w:br/>
        <w:t xml:space="preserve">        return (</w:t>
        <w:br/>
        <w:t xml:space="preserve">            &lt;div className={styles.imageModal}&gt;</w:t>
        <w:br/>
        <w:t xml:space="preserve">                &lt;div className={styles.imageModalContent}&gt;</w:t>
        <w:br/>
        <w:t xml:space="preserve">                    &lt;div className={styles.modalImageContainer}&gt;</w:t>
        <w:br/>
        <w:t xml:space="preserve">                        &lt;div className={styles.modalPrevButton} onClick={goToPreviousImage}&gt;</w:t>
        <w:br/>
        <w:t xml:space="preserve">                            &lt;Image src="/images/icons/arrow-down.svg" width={24} height={24} alt="Prev" /&gt;</w:t>
        <w:br/>
        <w:t xml:space="preserve">                        &lt;/div&gt;</w:t>
        <w:br/>
        <w:t xml:space="preserve">                        &lt;LoadingImg</w:t>
        <w:br/>
        <w:t xml:space="preserve">                            style={{ width: '100%', height: '100%', maxHeight: '80vh', objectFit: 'contain' }}</w:t>
        <w:br/>
        <w:t xml:space="preserve">                            src={currentImage.url}</w:t>
        <w:br/>
        <w:t xml:space="preserve">                            alt={currentImage.url}</w:t>
        <w:br/>
        <w:t xml:space="preserve">                            width={800}</w:t>
        <w:br/>
        <w:t xml:space="preserve">                            height={416}</w:t>
        <w:br/>
        <w:t xml:space="preserve">                        /&gt;</w:t>
        <w:br/>
        <w:t xml:space="preserve">                        &lt;div className={styles.modalGeneratePosterButton} onClick={openPosterGenerator}&gt;</w:t>
        <w:br/>
        <w:t xml:space="preserve">                            &lt;Image src="/images/icons/poster.svg" width={24} height={24} alt="Poster" /&gt;</w:t>
        <w:br/>
        <w:t xml:space="preserve">                            &lt;div className={styles.modalGeneratePosterButtonText}&gt;{t('common.generatePoster')}&lt;/div&gt;</w:t>
        <w:br/>
        <w:t xml:space="preserve">                        &lt;/div&gt;</w:t>
        <w:br/>
        <w:t xml:space="preserve">                        &lt;div className={styles.modalCancelButton} onClick={closeImageModal}&gt;</w:t>
        <w:br/>
        <w:t xml:space="preserve">                            &lt;Image src="/images/icons/close.svg" width={24} height={24} alt="Close" /&gt;</w:t>
        <w:br/>
        <w:t xml:space="preserve">                        &lt;/div&gt;</w:t>
        <w:br/>
        <w:t xml:space="preserve">                        &lt;div className={styles.modalNextButton} onClick={goToNextImage}&gt;</w:t>
        <w:br/>
        <w:t xml:space="preserve">                            &lt;Image src="/images/icons/arrow-down.svg" width={24} height={24} alt="Next" /&gt;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);</w:t>
        <w:br/>
        <w:t xml:space="preserve">    }, [isModalOpen, newsDetail?.imageList, currentImageIndex, closeImageModal, goToPreviousImage, goToNextImage, openPosterGenerator]);</w:t>
        <w:br/>
        <w:br/>
        <w:t xml:space="preserve">    const renderPosterGenerator = useMemo(() =&gt; {</w:t>
        <w:br/>
        <w:t xml:space="preserve">        if (!showPosterGenerator || !newsDetail?.imageList?.[currentImageIndex] || !newsDetail.imageList[currentImageIndex].url) {</w:t>
        <w:br/>
        <w:t xml:space="preserve">            return null;</w:t>
        <w:br/>
        <w:t xml:space="preserve">        }</w:t>
        <w:br/>
        <w:t xml:space="preserve">        return (</w:t>
        <w:br/>
        <w:t xml:space="preserve">            &lt;div className={styles.posterGeneratorDrawer}&gt;</w:t>
        <w:br/>
        <w:t xml:space="preserve">                &lt;div className={styles.posterGeneratorMask} /&gt;</w:t>
        <w:br/>
        <w:t xml:space="preserve">                &lt;div className={styles.posterGeneratorPanel}&gt;</w:t>
        <w:br/>
        <w:t xml:space="preserve">                    &lt;div className={styles.posterGeneratorHeader}&gt;</w:t>
        <w:br/>
        <w:t xml:space="preserve">                        &lt;div className={styles.posterGeneratorClose} onClick={() =&gt; setShowPosterGenerator(false)}&gt;</w:t>
        <w:br/>
        <w:t xml:space="preserve">                            &lt;Image src="/images/icons/close.svg" width={20} height={20} alt="close" /&gt;</w:t>
        <w:br/>
        <w:t xml:space="preserve">                        &lt;/div&gt;</w:t>
        <w:br/>
        <w:t xml:space="preserve">                    &lt;/div&gt;</w:t>
        <w:br/>
        <w:t xml:space="preserve">                    &lt;ResultPosterGenerator</w:t>
        <w:br/>
        <w:t xml:space="preserve">                        posterImage={newsDetail.imageList[currentImageIndex].url}</w:t>
        <w:br/>
        <w:t xml:space="preserve">                    /&gt;</w:t>
        <w:br/>
        <w:t xml:space="preserve">                &lt;/div&gt;</w:t>
        <w:br/>
        <w:t xml:space="preserve">            &lt;/div&gt;</w:t>
        <w:br/>
        <w:t xml:space="preserve">        );</w:t>
        <w:br/>
        <w:t xml:space="preserve">    }, [showPosterGenerator, newsDetail?.imageList, currentImageIndex, newsDetail?.imageList[currentImageIndex]?.url]);</w:t>
        <w:br/>
        <w:t xml:space="preserve">    return (</w:t>
        <w:br/>
        <w:t xml:space="preserve">        &lt;div className={`${styles.newsDetail} ${className}`}&gt;</w:t>
        <w:br/>
        <w:t xml:space="preserve">            {/* 页面头部 */}</w:t>
        <w:br/>
        <w:t xml:space="preserve">            {showPageHeader &amp;&amp; (</w:t>
        <w:br/>
        <w:t xml:space="preserve">                &lt;PageHeader</w:t>
        <w:br/>
        <w:t xml:space="preserve">                    title={pageTitle}</w:t>
        <w:br/>
        <w:t xml:space="preserve">                    backgroundImage={backgroundImage}</w:t>
        <w:br/>
        <w:t xml:space="preserve">                /&gt;</w:t>
        <w:br/>
        <w:t xml:space="preserve">            )}</w:t>
        <w:br/>
        <w:br/>
        <w:t xml:space="preserve">            &lt;div className={styles.newsDetailContainer}&gt;</w:t>
        <w:br/>
        <w:t xml:space="preserve">                &lt;div className={styles.newsDetailContentWrapper}&gt;</w:t>
        <w:br/>
        <w:t xml:space="preserve">                    {/* 加载状态 */}</w:t>
        <w:br/>
        <w:t xml:space="preserve">                    {loading &amp;&amp; renderLoading}</w:t>
        <w:br/>
        <w:br/>
        <w:t xml:space="preserve">                    {/* 无数据状态 */}</w:t>
        <w:br/>
        <w:t xml:space="preserve">                    {!loading &amp;&amp; !newsDetail?.id &amp;&amp; renderNoData}</w:t>
        <w:br/>
        <w:br/>
        <w:t xml:space="preserve">                    {/* 资讯内容 */}</w:t>
        <w:br/>
        <w:t xml:space="preserve">                    {!loading &amp;&amp; newsDetail?.id &amp;&amp; (</w:t>
        <w:br/>
        <w:t xml:space="preserve">                        &lt;&gt;</w:t>
        <w:br/>
        <w:t xml:space="preserve">                            {renderTitleAndTime}</w:t>
        <w:br/>
        <w:br/>
        <w:t xml:space="preserve">                            {/* 根据资讯类型渲染不同内容 */}</w:t>
        <w:br/>
        <w:t xml:space="preserve">                            {newsDetail.type === 1 &amp;&amp; renderArticleContent}</w:t>
        <w:br/>
        <w:t xml:space="preserve">                            {newsDetail.type === 2 &amp;&amp; renderImageList}</w:t>
        <w:br/>
        <w:t xml:space="preserve">                            {newsDetail.type === 3 &amp;&amp; renderVideoList}</w:t>
        <w:br/>
        <w:t xml:space="preserve">                        &lt;/&gt;</w:t>
        <w:br/>
        <w:t xml:space="preserve">                    )}</w:t>
        <w:br/>
        <w:t xml:space="preserve">                &lt;/div&gt;</w:t>
        <w:br/>
        <w:t xml:space="preserve">            &lt;/div&gt;</w:t>
        <w:br/>
        <w:br/>
        <w:t xml:space="preserve">            {/* 图片模态框 */}</w:t>
        <w:br/>
        <w:t xml:space="preserve">            {renderImageModal}</w:t>
        <w:br/>
        <w:t xml:space="preserve">            {renderPosterGenerator}</w:t>
        <w:br/>
        <w:t xml:space="preserve">        &lt;/div&gt;</w:t>
        <w:br/>
        <w:t xml:space="preserve">    );</w:t>
        <w:br/>
        <w:t>};</w:t>
        <w:br/>
        <w:br/>
        <w:t>export default NewsDetail;</w:t>
      </w:r>
    </w:p>
    <w:p/>
    <w:p>
      <w:r>
        <w:rPr>
          <w:b/>
        </w:rPr>
        <w:t>src/components/NewsDetail/newsDetail.module.scss</w:t>
      </w:r>
    </w:p>
    <w:p>
      <w:r>
        <w:rPr>
          <w:rFonts w:ascii="Consolas" w:hAnsi="Consolas"/>
          <w:sz w:val="20"/>
        </w:rPr>
        <w:t>.newsDetail {</w:t>
        <w:br/>
        <w:t xml:space="preserve">    width: 100%;</w:t>
        <w:br/>
        <w:t xml:space="preserve">    height: 100%;</w:t>
        <w:br/>
        <w:t xml:space="preserve">    overflow: hidden;</w:t>
        <w:br/>
        <w:br/>
        <w:t xml:space="preserve">    .newsDetailContainer {</w:t>
        <w:br/>
        <w:t xml:space="preserve">        margin: 0 100px;</w:t>
        <w:br/>
        <w:br/>
        <w:t xml:space="preserve">        .newsDetailContentWrapper {</w:t>
        <w:br/>
        <w:t xml:space="preserve">            display: flex;</w:t>
        <w:br/>
        <w:t xml:space="preserve">            align-items: center;</w:t>
        <w:br/>
        <w:t xml:space="preserve">            justify-content: center;</w:t>
        <w:br/>
        <w:t xml:space="preserve">            flex-direction: column;</w:t>
        <w:br/>
        <w:br/>
        <w:t xml:space="preserve">            .newsDetailTitle {</w:t>
        <w:br/>
        <w:t xml:space="preserve">                display: flex;</w:t>
        <w:br/>
        <w:t xml:space="preserve">                align-items: center;</w:t>
        <w:br/>
        <w:t xml:space="preserve">                justify-content: space-between;</w:t>
        <w:br/>
        <w:t xml:space="preserve">                width: 100%;</w:t>
        <w:br/>
        <w:t xml:space="preserve">                margin-bottom: 32px;</w:t>
        <w:br/>
        <w:t xml:space="preserve">                margin-top: 32px;</w:t>
        <w:br/>
        <w:br/>
        <w:t xml:space="preserve">                .newsDetailTitleContent {</w:t>
        <w:br/>
        <w:t xml:space="preserve">                    display: flex;</w:t>
        <w:br/>
        <w:t xml:space="preserve">                    flex-direction: column;</w:t>
        <w:br/>
        <w:t xml:space="preserve">                    gap: 12px;</w:t>
        <w:br/>
        <w:br/>
        <w:t xml:space="preserve">                    .card_school {</w:t>
        <w:br/>
        <w:t xml:space="preserve">                        height: auto;</w:t>
        <w:br/>
        <w:t xml:space="preserve">                        width: 100%;</w:t>
        <w:br/>
        <w:t xml:space="preserve">                        margin-bottom: 12px;</w:t>
        <w:br/>
        <w:t xml:space="preserve">                        display: flex;</w:t>
        <w:br/>
        <w:t xml:space="preserve">                        flex-wrap: wrap;</w:t>
        <w:br/>
        <w:t xml:space="preserve">                        gap: 8px;</w:t>
        <w:br/>
        <w:br/>
        <w:t xml:space="preserve">                        .card_school_item {</w:t>
        <w:br/>
        <w:t xml:space="preserve">                            height: 32px;</w:t>
        <w:br/>
        <w:t xml:space="preserve">                            img {</w:t>
        <w:br/>
        <w:t xml:space="preserve">                                height: 100%;</w:t>
        <w:br/>
        <w:t xml:space="preserve">                            }</w:t>
        <w:br/>
        <w:t xml:space="preserve">                        }</w:t>
        <w:br/>
        <w:t xml:space="preserve">                    }</w:t>
        <w:br/>
        <w:br/>
        <w:t xml:space="preserve">                    .newsDetailTitleLine {</w:t>
        <w:br/>
        <w:t xml:space="preserve">                        width: 100%;</w:t>
        <w:br/>
        <w:t xml:space="preserve">                        max-width: 280px;</w:t>
        <w:br/>
        <w:t xml:space="preserve">                        height: 4px;</w:t>
        <w:br/>
        <w:t xml:space="preserve">                        background: #ff6a14;</w:t>
        <w:br/>
        <w:t xml:space="preserve">                    }</w:t>
        <w:br/>
        <w:br/>
        <w:t xml:space="preserve">                    .newsDetailTitleText {</w:t>
        <w:br/>
        <w:t xml:space="preserve">                        color: #121212;</w:t>
        <w:br/>
        <w:t xml:space="preserve">                        font-family: Raleway;</w:t>
        <w:br/>
        <w:t xml:space="preserve">                        font-size: 24px;</w:t>
        <w:br/>
        <w:t xml:space="preserve">                        font-style: normal;</w:t>
        <w:br/>
        <w:t xml:space="preserve">                        font-weight: 700;</w:t>
        <w:br/>
        <w:t xml:space="preserve">                        line-height: normal;</w:t>
        <w:br/>
        <w:t xml:space="preserve">                        margin-bottom: 12px;</w:t>
        <w:br/>
        <w:t xml:space="preserve">                        margin-top: 12px;</w:t>
        <w:br/>
        <w:t xml:space="preserve">                    }</w:t>
        <w:br/>
        <w:t xml:space="preserve">                }</w:t>
        <w:br/>
        <w:br/>
        <w:t xml:space="preserve">                .newsDetailTime {</w:t>
        <w:br/>
        <w:t xml:space="preserve">                    color: #121212;</w:t>
        <w:br/>
        <w:t xml:space="preserve">                    font-family: Raleway;</w:t>
        <w:br/>
        <w:t xml:space="preserve">                    font-size: 16px;</w:t>
        <w:br/>
        <w:t xml:space="preserve">                    font-style: normal;</w:t>
        <w:br/>
        <w:t xml:space="preserve">                    font-weight: 400;</w:t>
        <w:br/>
        <w:t xml:space="preserve">                    line-height: normal;</w:t>
        <w:br/>
        <w:t xml:space="preserve">                    white-space: nowrap;</w:t>
        <w:br/>
        <w:t xml:space="preserve">                }</w:t>
        <w:br/>
        <w:br/>
        <w:t xml:space="preserve">                .newsDetailTitleTextMobile {</w:t>
        <w:br/>
        <w:t xml:space="preserve">                    display: none;</w:t>
        <w:br/>
        <w:t xml:space="preserve">                }</w:t>
        <w:br/>
        <w:t xml:space="preserve">            }</w:t>
        <w:br/>
        <w:br/>
        <w:t xml:space="preserve">            .newsDetailContent {</w:t>
        <w:br/>
        <w:t xml:space="preserve">                width: 100%;</w:t>
        <w:br/>
        <w:t xml:space="preserve">                display: flex;</w:t>
        <w:br/>
        <w:t xml:space="preserve">                flex-direction: column;</w:t>
        <w:br/>
        <w:br/>
        <w:t xml:space="preserve">                .rich_text {</w:t>
        <w:br/>
        <w:t xml:space="preserve">                    width: 100%;</w:t>
        <w:br/>
        <w:t xml:space="preserve">                    line-height: 150%;</w:t>
        <w:br/>
        <w:t xml:space="preserve">                    font-size: 21px;</w:t>
        <w:br/>
        <w:br/>
        <w:t xml:space="preserve">                    p {</w:t>
        <w:br/>
        <w:t xml:space="preserve">                        width: 100%;</w:t>
        <w:br/>
        <w:t xml:space="preserve">                    }</w:t>
        <w:br/>
        <w:br/>
        <w:t xml:space="preserve">                    img {</w:t>
        <w:br/>
        <w:t xml:space="preserve">                        width: 100%;</w:t>
        <w:br/>
        <w:t xml:space="preserve">                        object-fit: cover;</w:t>
        <w:br/>
        <w:t xml:space="preserve">                    }</w:t>
        <w:br/>
        <w:t xml:space="preserve">                    video {</w:t>
        <w:br/>
        <w:t xml:space="preserve">                        width: 100%;</w:t>
        <w:br/>
        <w:t xml:space="preserve">                        height: 100%;</w:t>
        <w:br/>
        <w:t xml:space="preserve">                        object-fit: cover;</w:t>
        <w:br/>
        <w:t xml:space="preserve">                    }</w:t>
        <w:br/>
        <w:br/>
        <w:t xml:space="preserve">                    ul {</w:t>
        <w:br/>
        <w:t xml:space="preserve">                        width: 100%;</w:t>
        <w:br/>
        <w:t xml:space="preserve">                        list-style: none;</w:t>
        <w:br/>
        <w:t xml:space="preserve">                    }</w:t>
        <w:br/>
        <w:t xml:space="preserve">                }</w:t>
        <w:br/>
        <w:br/>
        <w:t xml:space="preserve">                @media (max-width: 768px) {</w:t>
        <w:br/>
        <w:t xml:space="preserve">                    .rich_text {</w:t>
        <w:br/>
        <w:t xml:space="preserve">                        font-size: 60px;</w:t>
        <w:br/>
        <w:t xml:space="preserve">                    }</w:t>
        <w:br/>
        <w:t xml:space="preserve">                }</w:t>
        <w:br/>
        <w:t xml:space="preserve">            }</w:t>
        <w:br/>
        <w:br/>
        <w:t xml:space="preserve">            .newsDetailImageList {</w:t>
        <w:br/>
        <w:t xml:space="preserve">                width: 100%;</w:t>
        <w:br/>
        <w:t xml:space="preserve">                column-count: 4;</w:t>
        <w:br/>
        <w:t xml:space="preserve">                column-gap: 12px;</w:t>
        <w:br/>
        <w:t xml:space="preserve">                column-fill: balance;</w:t>
        <w:br/>
        <w:br/>
        <w:t xml:space="preserve">                @media (max-width: 1920px) {</w:t>
        <w:br/>
        <w:t xml:space="preserve">                    column-count: 3;</w:t>
        <w:br/>
        <w:t xml:space="preserve">                    column-gap: 16px;</w:t>
        <w:br/>
        <w:t xml:space="preserve">                }</w:t>
        <w:br/>
        <w:br/>
        <w:t xml:space="preserve">                @media (max-width: 1440px) {</w:t>
        <w:br/>
        <w:t xml:space="preserve">                    column-count: 2;</w:t>
        <w:br/>
        <w:t xml:space="preserve">                    column-gap: 24px;</w:t>
        <w:br/>
        <w:t xml:space="preserve">                }</w:t>
        <w:br/>
        <w:br/>
        <w:t xml:space="preserve">                .newsDetailImage {</w:t>
        <w:br/>
        <w:t xml:space="preserve">                    width: 100%;</w:t>
        <w:br/>
        <w:t xml:space="preserve">                    display: inline-block;</w:t>
        <w:br/>
        <w:t xml:space="preserve">                    margin-bottom: 8px;</w:t>
        <w:br/>
        <w:t xml:space="preserve">                    border-radius: 4px;</w:t>
        <w:br/>
        <w:t xml:space="preserve">                    overflow: hidden;</w:t>
        <w:br/>
        <w:t xml:space="preserve">                    cursor: pointer;</w:t>
        <w:br/>
        <w:t xml:space="preserve">                    transition: transform 0.3s ease;</w:t>
        <w:br/>
        <w:t xml:space="preserve">                    break-inside: avoid;</w:t>
        <w:br/>
        <w:br/>
        <w:t xml:space="preserve">                    &amp;:hover {</w:t>
        <w:br/>
        <w:t xml:space="preserve">                        box-shadow: 0 0 20px 0 rgba(0, 0, 0, 0.5);</w:t>
        <w:br/>
        <w:t xml:space="preserve">                        transform: translate(1px, 1px) scale(1.01);</w:t>
        <w:br/>
        <w:t xml:space="preserve">                    }</w:t>
        <w:br/>
        <w:t xml:space="preserve">                }</w:t>
        <w:br/>
        <w:br/>
        <w:t xml:space="preserve">                img {</w:t>
        <w:br/>
        <w:t xml:space="preserve">                    width: 100%;</w:t>
        <w:br/>
        <w:t xml:space="preserve">                    height: 100%;</w:t>
        <w:br/>
        <w:t xml:space="preserve">                }</w:t>
        <w:br/>
        <w:t xml:space="preserve">                .newsDetailVideo {</w:t>
        <w:br/>
        <w:t xml:space="preserve">                    width: 100%;</w:t>
        <w:br/>
        <w:t xml:space="preserve">                    aspect-ratio: 16/9;</w:t>
        <w:br/>
        <w:br/>
        <w:t xml:space="preserve">                    video,</w:t>
        <w:br/>
        <w:t xml:space="preserve">                    iframe {</w:t>
        <w:br/>
        <w:t xml:space="preserve">                        width: 100%;</w:t>
        <w:br/>
        <w:t xml:space="preserve">                        height: 100%;</w:t>
        <w:br/>
        <w:t xml:space="preserve">                        border-radius: 10px;</w:t>
        <w:br/>
        <w:t xml:space="preserve">                    }</w:t>
        <w:br/>
        <w:t xml:space="preserve">                }</w:t>
        <w:br/>
        <w:t xml:space="preserve">            }</w:t>
        <w:br/>
        <w:br/>
        <w:t xml:space="preserve">            .newsDetailSingleImageList {</w:t>
        <w:br/>
        <w:t xml:space="preserve">                width: 100%;</w:t>
        <w:br/>
        <w:t xml:space="preserve">                column-count: 2;</w:t>
        <w:br/>
        <w:t xml:space="preserve">                column-gap: 12px;</w:t>
        <w:br/>
        <w:t xml:space="preserve">                column-fill: balance;</w:t>
        <w:br/>
        <w:br/>
        <w:t xml:space="preserve">                .newsDetailImage {</w:t>
        <w:br/>
        <w:t xml:space="preserve">                    width: 100%;</w:t>
        <w:br/>
        <w:t xml:space="preserve">                    display: inline-block;</w:t>
        <w:br/>
        <w:t xml:space="preserve">                    margin-bottom: 8px;</w:t>
        <w:br/>
        <w:t xml:space="preserve">                    border-radius: 4px;</w:t>
        <w:br/>
        <w:t xml:space="preserve">                    overflow: hidden;</w:t>
        <w:br/>
        <w:t xml:space="preserve">                    cursor: pointer;</w:t>
        <w:br/>
        <w:t xml:space="preserve">                    transition: transform 0.3s ease;</w:t>
        <w:br/>
        <w:t xml:space="preserve">                    break-inside: avoid;</w:t>
        <w:br/>
        <w:br/>
        <w:t xml:space="preserve">                    &amp;:hover {</w:t>
        <w:br/>
        <w:t xml:space="preserve">                        box-shadow: 0 0 20px 0 rgba(0, 0, 0, 0.5);</w:t>
        <w:br/>
        <w:t xml:space="preserve">                        transform: translate(1px, 1px) scale(1.01);</w:t>
        <w:br/>
        <w:t xml:space="preserve">                    }</w:t>
        <w:br/>
        <w:t xml:space="preserve">                }</w:t>
        <w:br/>
        <w:t xml:space="preserve">            }</w:t>
        <w:br/>
        <w:br/>
        <w:t xml:space="preserve">            .newsDetailVideoList {</w:t>
        <w:br/>
        <w:t xml:space="preserve">                width: 100%;</w:t>
        <w:br/>
        <w:t xml:space="preserve">                display: grid;</w:t>
        <w:br/>
        <w:t xml:space="preserve">                grid-template-columns: repeat(1, 1fr);</w:t>
        <w:br/>
        <w:t xml:space="preserve">                grid-gap: 8px;</w:t>
        <w:br/>
        <w:br/>
        <w:t xml:space="preserve">                .newsDetailVideo {</w:t>
        <w:br/>
        <w:t xml:space="preserve">                    width: 100%;</w:t>
        <w:br/>
        <w:t xml:space="preserve">                    aspect-ratio: 16/9;</w:t>
        <w:br/>
        <w:br/>
        <w:t xml:space="preserve">                    video,</w:t>
        <w:br/>
        <w:t xml:space="preserve">                    iframe {</w:t>
        <w:br/>
        <w:t xml:space="preserve">                        width: 100%;</w:t>
        <w:br/>
        <w:t xml:space="preserve">                        height: 100%;</w:t>
        <w:br/>
        <w:t xml:space="preserve">                        border-radius: 4px;</w:t>
        <w:br/>
        <w:t xml:space="preserve">                    }</w:t>
        <w:br/>
        <w:t xml:space="preserve">                }</w:t>
        <w:br/>
        <w:t xml:space="preserve">            }</w:t>
        <w:br/>
        <w:br/>
        <w:t xml:space="preserve">            .loading,</w:t>
        <w:br/>
        <w:t xml:space="preserve">            .nodata {</w:t>
        <w:br/>
        <w:t xml:space="preserve">                display: flex;</w:t>
        <w:br/>
        <w:t xml:space="preserve">                flex-direction: column;</w:t>
        <w:br/>
        <w:t xml:space="preserve">                align-items: center;</w:t>
        <w:br/>
        <w:t xml:space="preserve">                justify-content: center;</w:t>
        <w:br/>
        <w:t xml:space="preserve">                width: 100%;</w:t>
        <w:br/>
        <w:t xml:space="preserve">                height: 100%;</w:t>
        <w:br/>
        <w:t xml:space="preserve">                gap: 42px;</w:t>
        <w:br/>
        <w:br/>
        <w:t xml:space="preserve">                .text {</w:t>
        <w:br/>
        <w:t xml:space="preserve">                    color: #121212;</w:t>
        <w:br/>
        <w:t xml:space="preserve">                    font-family: Raleway;</w:t>
        <w:br/>
        <w:t xml:space="preserve">                    font-size: 16px;</w:t>
        <w:br/>
        <w:t xml:space="preserve">                    font-style: normal;</w:t>
        <w:br/>
        <w:t xml:space="preserve">                    font-weight: 400;</w:t>
        <w:br/>
        <w:t xml:space="preserve">                    line-height: normal;</w:t>
        <w:br/>
        <w:t xml:space="preserve">                }</w:t>
        <w:br/>
        <w:br/>
        <w:t xml:space="preserve">                .loadingIcon {</w:t>
        <w:br/>
        <w:t xml:space="preserve">                    width: 120px;</w:t>
        <w:br/>
        <w:t xml:space="preserve">                    height: 200px;</w:t>
        <w:br/>
        <w:t xml:space="preserve">                }</w:t>
        <w:br/>
        <w:br/>
        <w:t xml:space="preserve">                .nodataIcon {</w:t>
        <w:br/>
        <w:t xml:space="preserve">                    width: 365px;</w:t>
        <w:br/>
        <w:t xml:space="preserve">                    height: 300px;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br/>
        <w:t xml:space="preserve">    @media screen and (max-width: 768px) {</w:t>
        <w:br/>
        <w:t xml:space="preserve">        .newsDetailContainer {</w:t>
        <w:br/>
        <w:t xml:space="preserve">            margin: 0 20px * 3.84;</w:t>
        <w:br/>
        <w:br/>
        <w:t xml:space="preserve">            .newsDetailContentWrapper {</w:t>
        <w:br/>
        <w:t xml:space="preserve">                .newsDetailTitle {</w:t>
        <w:br/>
        <w:t xml:space="preserve">                    margin-bottom: 32px * 3.84;</w:t>
        <w:br/>
        <w:t xml:space="preserve">                    flex-direction: column;</w:t>
        <w:br/>
        <w:t xml:space="preserve">                    gap: 12px * 3.84;</w:t>
        <w:br/>
        <w:t xml:space="preserve">                    align-items: flex-start;</w:t>
        <w:br/>
        <w:br/>
        <w:t xml:space="preserve">                    .newsDetailTitleContent {</w:t>
        <w:br/>
        <w:t xml:space="preserve">                        gap: 12px * 3.84;</w:t>
        <w:br/>
        <w:br/>
        <w:t xml:space="preserve">                        .card_school {</w:t>
        <w:br/>
        <w:t xml:space="preserve">                            margin-bottom: 12px * 3.84;</w:t>
        <w:br/>
        <w:t xml:space="preserve">                            gap: 8px * 3.84;</w:t>
        <w:br/>
        <w:br/>
        <w:t xml:space="preserve">                            .card_school_item {</w:t>
        <w:br/>
        <w:t xml:space="preserve">                                height: 32px * 3.84;</w:t>
        <w:br/>
        <w:t xml:space="preserve">                            }</w:t>
        <w:br/>
        <w:t xml:space="preserve">                        }</w:t>
        <w:br/>
        <w:br/>
        <w:t xml:space="preserve">                        .newsDetailTitleLine {</w:t>
        <w:br/>
        <w:t xml:space="preserve">                            height: 1.5px * 3.84;</w:t>
        <w:br/>
        <w:t xml:space="preserve">                            max-width: 250px * 3.84;</w:t>
        <w:br/>
        <w:t xml:space="preserve">                        }</w:t>
        <w:br/>
        <w:br/>
        <w:t xml:space="preserve">                        .newsDetailTitleText {</w:t>
        <w:br/>
        <w:t xml:space="preserve">                            display: none;</w:t>
        <w:br/>
        <w:t xml:space="preserve">                        }</w:t>
        <w:br/>
        <w:t xml:space="preserve">                    }</w:t>
        <w:br/>
        <w:br/>
        <w:t xml:space="preserve">                    .newsDetailTime {</w:t>
        <w:br/>
        <w:t xml:space="preserve">                        font-size: 16px * 3.84;</w:t>
        <w:br/>
        <w:t xml:space="preserve">                    }</w:t>
        <w:br/>
        <w:br/>
        <w:t xml:space="preserve">                    .newsDetailTitleTextMobile {</w:t>
        <w:br/>
        <w:t xml:space="preserve">                        display: block;</w:t>
        <w:br/>
        <w:t xml:space="preserve">                        font-size: 24px * 3.84;</w:t>
        <w:br/>
        <w:t xml:space="preserve">                        color: #121212;</w:t>
        <w:br/>
        <w:t xml:space="preserve">                        font-family: Raleway;</w:t>
        <w:br/>
        <w:t xml:space="preserve">                        font-style: normal;</w:t>
        <w:br/>
        <w:t xml:space="preserve">                        font-weight: 700;</w:t>
        <w:br/>
        <w:t xml:space="preserve">                        line-height: normal;</w:t>
        <w:br/>
        <w:t xml:space="preserve">                        text-align: center;</w:t>
        <w:br/>
        <w:t xml:space="preserve">                        width: 100%;</w:t>
        <w:br/>
        <w:t xml:space="preserve">                    }</w:t>
        <w:br/>
        <w:t xml:space="preserve">                }</w:t>
        <w:br/>
        <w:br/>
        <w:t xml:space="preserve">                .newsDetailImageList,</w:t>
        <w:br/>
        <w:t xml:space="preserve">                .newsDetailSingleImageList {</w:t>
        <w:br/>
        <w:t xml:space="preserve">                    width: 100%;</w:t>
        <w:br/>
        <w:t xml:space="preserve">                    column-count: 1;</w:t>
        <w:br/>
        <w:t xml:space="preserve">                    column-gap: 8px * 3.84;</w:t>
        <w:br/>
        <w:br/>
        <w:t xml:space="preserve">                    .newsDetailImage {</w:t>
        <w:br/>
        <w:t xml:space="preserve">                        width: 100%;</w:t>
        <w:br/>
        <w:t xml:space="preserve">                        display: inline-block;</w:t>
        <w:br/>
        <w:t xml:space="preserve">                        margin-bottom: 8px * 3.84;</w:t>
        <w:br/>
        <w:t xml:space="preserve">                        border-radius: 4px * 3.84;</w:t>
        <w:br/>
        <w:t xml:space="preserve">                        overflow: hidden;</w:t>
        <w:br/>
        <w:t xml:space="preserve">                    }</w:t>
        <w:br/>
        <w:t xml:space="preserve">                }</w:t>
        <w:br/>
        <w:br/>
        <w:t xml:space="preserve">                .newsDetailVideoList {</w:t>
        <w:br/>
        <w:t xml:space="preserve">                    width: 100%;</w:t>
        <w:br/>
        <w:t xml:space="preserve">                    display: grid;</w:t>
        <w:br/>
        <w:t xml:space="preserve">                    grid-template-columns: repeat(1, 1fr);</w:t>
        <w:br/>
        <w:t xml:space="preserve">                    grid-gap: 8px * 3.84;</w:t>
        <w:br/>
        <w:br/>
        <w:t xml:space="preserve">                    .newsDetailVideo {</w:t>
        <w:br/>
        <w:t xml:space="preserve">                        width: 100%;</w:t>
        <w:br/>
        <w:t xml:space="preserve">                        height: auto;</w:t>
        <w:br/>
        <w:t xml:space="preserve">                        overflow: hidden;</w:t>
        <w:br/>
        <w:br/>
        <w:t xml:space="preserve">                        video {</w:t>
        <w:br/>
        <w:t xml:space="preserve">                            width: 100%;</w:t>
        <w:br/>
        <w:t xml:space="preserve">                            height: 100%;</w:t>
        <w:br/>
        <w:t xml:space="preserve">                            border-radius: 4px * 3.84;</w:t>
        <w:br/>
        <w:t xml:space="preserve">                        }</w:t>
        <w:br/>
        <w:t xml:space="preserve">                    }</w:t>
        <w:br/>
        <w:t xml:space="preserve">                }</w:t>
        <w:br/>
        <w:br/>
        <w:t xml:space="preserve">                .loading,</w:t>
        <w:br/>
        <w:t xml:space="preserve">                .nodata {</w:t>
        <w:br/>
        <w:t xml:space="preserve">                    gap: 42px * 3.84;</w:t>
        <w:br/>
        <w:br/>
        <w:t xml:space="preserve">                    .text {</w:t>
        <w:br/>
        <w:t xml:space="preserve">                        font-size: 16px * 3.84;</w:t>
        <w:br/>
        <w:t xml:space="preserve">                    }</w:t>
        <w:br/>
        <w:br/>
        <w:t xml:space="preserve">                    .loadingIcon {</w:t>
        <w:br/>
        <w:t xml:space="preserve">                        width: 120px * 3.84;</w:t>
        <w:br/>
        <w:t xml:space="preserve">                        height: 200px * 3.84;</w:t>
        <w:br/>
        <w:t xml:space="preserve">                    }</w:t>
        <w:br/>
        <w:br/>
        <w:t xml:space="preserve">                    .nodataIcon {</w:t>
        <w:br/>
        <w:t xml:space="preserve">                        width: 250px * 3.84;</w:t>
        <w:br/>
        <w:t xml:space="preserve">                        height: 206px * 3.84;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br/>
        <w:t xml:space="preserve">    // 图片放大展示模态框样式</w:t>
        <w:br/>
        <w:t xml:space="preserve">    .imageModal {</w:t>
        <w:br/>
        <w:t xml:space="preserve">        position: fixed;</w:t>
        <w:br/>
        <w:t xml:space="preserve">        top: 0;</w:t>
        <w:br/>
        <w:t xml:space="preserve">        left: 0;</w:t>
        <w:br/>
        <w:t xml:space="preserve">        width: 100%;</w:t>
        <w:br/>
        <w:t xml:space="preserve">        height: 100%;</w:t>
        <w:br/>
        <w:t xml:space="preserve">        background-color: rgba(0, 0, 0, 0.9);</w:t>
        <w:br/>
        <w:t xml:space="preserve">        display: flex;</w:t>
        <w:br/>
        <w:t xml:space="preserve">        align-items: center;</w:t>
        <w:br/>
        <w:t xml:space="preserve">        justify-content: center;</w:t>
        <w:br/>
        <w:t xml:space="preserve">        z-index: 1000;</w:t>
        <w:br/>
        <w:t xml:space="preserve">        cursor: pointer;</w:t>
        <w:br/>
        <w:br/>
        <w:t xml:space="preserve">        .imageModalContent {</w:t>
        <w:br/>
        <w:t xml:space="preserve">            position: relative;</w:t>
        <w:br/>
        <w:t xml:space="preserve">            width: 100%;</w:t>
        <w:br/>
        <w:t xml:space="preserve">            height: 100%;</w:t>
        <w:br/>
        <w:t xml:space="preserve">            cursor: default;</w:t>
        <w:br/>
        <w:t xml:space="preserve">            display: flex;</w:t>
        <w:br/>
        <w:t xml:space="preserve">            align-items: center;</w:t>
        <w:br/>
        <w:t xml:space="preserve">            justify-content: center;</w:t>
        <w:br/>
        <w:br/>
        <w:t xml:space="preserve">            .modalPrevButton,</w:t>
        <w:br/>
        <w:t xml:space="preserve">            .modalNextButton {</w:t>
        <w:br/>
        <w:t xml:space="preserve">                position: absolute;</w:t>
        <w:br/>
        <w:t xml:space="preserve">                top: 50%;</w:t>
        <w:br/>
        <w:t xml:space="preserve">                display: flex;</w:t>
        <w:br/>
        <w:t xml:space="preserve">                align-items: center;</w:t>
        <w:br/>
        <w:t xml:space="preserve">                justify-content: center;</w:t>
        <w:br/>
        <w:t xml:space="preserve">                width: 50px;</w:t>
        <w:br/>
        <w:t xml:space="preserve">                height: 50px;</w:t>
        <w:br/>
        <w:t xml:space="preserve">                cursor: pointer;</w:t>
        <w:br/>
        <w:t xml:space="preserve">                z-index: 1001;</w:t>
        <w:br/>
        <w:br/>
        <w:t xml:space="preserve">                img {</w:t>
        <w:br/>
        <w:t xml:space="preserve">                    width: 100%;</w:t>
        <w:br/>
        <w:t xml:space="preserve">                    height: 100%;</w:t>
        <w:br/>
        <w:t xml:space="preserve">                }</w:t>
        <w:br/>
        <w:t xml:space="preserve">            }</w:t>
        <w:br/>
        <w:br/>
        <w:t xml:space="preserve">            .modalPrevButton {</w:t>
        <w:br/>
        <w:t xml:space="preserve">                left: -50px;</w:t>
        <w:br/>
        <w:t xml:space="preserve">                transform: translateY(-50%) rotate(90deg);</w:t>
        <w:br/>
        <w:t xml:space="preserve">            }</w:t>
        <w:br/>
        <w:br/>
        <w:t xml:space="preserve">            .modalNextButton {</w:t>
        <w:br/>
        <w:t xml:space="preserve">                right: -50px;</w:t>
        <w:br/>
        <w:t xml:space="preserve">                transform: translateY(-50%) rotate(-90deg);</w:t>
        <w:br/>
        <w:t xml:space="preserve">            }</w:t>
        <w:br/>
        <w:br/>
        <w:t xml:space="preserve">            .modalImageContainer {</w:t>
        <w:br/>
        <w:t xml:space="preserve">                position: relative;</w:t>
        <w:br/>
        <w:t xml:space="preserve">                width: calc(100% - 200px);</w:t>
        <w:br/>
        <w:t xml:space="preserve">                height: auto;</w:t>
        <w:br/>
        <w:t xml:space="preserve">            }</w:t>
        <w:br/>
        <w:br/>
        <w:t xml:space="preserve">            .modalGeneratePosterButton {</w:t>
        <w:br/>
        <w:t xml:space="preserve">                position: absolute;</w:t>
        <w:br/>
        <w:t xml:space="preserve">                width: 272px;</w:t>
        <w:br/>
        <w:t xml:space="preserve">                height: 48px;</w:t>
        <w:br/>
        <w:t xml:space="preserve">                left: 50%;</w:t>
        <w:br/>
        <w:t xml:space="preserve">                transform: translateX(-50%);</w:t>
        <w:br/>
        <w:t xml:space="preserve">                bottom: -64px;</w:t>
        <w:br/>
        <w:t xml:space="preserve">                display: flex;</w:t>
        <w:br/>
        <w:t xml:space="preserve">                align-items: center;</w:t>
        <w:br/>
        <w:t xml:space="preserve">                justify-content: flex-start;</w:t>
        <w:br/>
        <w:t xml:space="preserve">                padding: 12px;</w:t>
        <w:br/>
        <w:t xml:space="preserve">                border-radius: 8px;</w:t>
        <w:br/>
        <w:t xml:space="preserve">                background: #ff6a14;</w:t>
        <w:br/>
        <w:t xml:space="preserve">                cursor: pointer;</w:t>
        <w:br/>
        <w:br/>
        <w:t xml:space="preserve">                img {</w:t>
        <w:br/>
        <w:t xml:space="preserve">                    width: 24px;</w:t>
        <w:br/>
        <w:t xml:space="preserve">                    height: 24px;</w:t>
        <w:br/>
        <w:t xml:space="preserve">                }</w:t>
        <w:br/>
        <w:br/>
        <w:t xml:space="preserve">                .modalGeneratePosterButtonText {</w:t>
        <w:br/>
        <w:t xml:space="preserve">                    width: 100%;</w:t>
        <w:br/>
        <w:t xml:space="preserve">                    text-align: center;</w:t>
        <w:br/>
        <w:t xml:space="preserve">                    color: #fff;</w:t>
        <w:br/>
        <w:t xml:space="preserve">                    font-family: Raleway;</w:t>
        <w:br/>
        <w:t xml:space="preserve">                    font-size: 18px;</w:t>
        <w:br/>
        <w:t xml:space="preserve">                    font-style: normal;</w:t>
        <w:br/>
        <w:t xml:space="preserve">                    font-weight: 700;</w:t>
        <w:br/>
        <w:t xml:space="preserve">                    line-height: normal;</w:t>
        <w:br/>
        <w:t xml:space="preserve">                }</w:t>
        <w:br/>
        <w:t xml:space="preserve">            }</w:t>
        <w:br/>
        <w:t xml:space="preserve">            .modalCancelButton {</w:t>
        <w:br/>
        <w:t xml:space="preserve">                position: absolute;</w:t>
        <w:br/>
        <w:t xml:space="preserve">                top: -30px;</w:t>
        <w:br/>
        <w:t xml:space="preserve">                right: -30px;</w:t>
        <w:br/>
        <w:t xml:space="preserve">                width: 30px;</w:t>
        <w:br/>
        <w:t xml:space="preserve">                height: 30px;</w:t>
        <w:br/>
        <w:t xml:space="preserve">                cursor: pointer;</w:t>
        <w:br/>
        <w:t xml:space="preserve">                z-index: 1001;</w:t>
        <w:br/>
        <w:t xml:space="preserve">                img {</w:t>
        <w:br/>
        <w:t xml:space="preserve">                    width: 100%;</w:t>
        <w:br/>
        <w:t xml:space="preserve">                    height: 100%;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br/>
        <w:t xml:space="preserve">    // 响应式设计</w:t>
        <w:br/>
        <w:t xml:space="preserve">    @media screen and (max-width: 768px) {</w:t>
        <w:br/>
        <w:t xml:space="preserve">        .imageModal {</w:t>
        <w:br/>
        <w:t xml:space="preserve">            .imageModalContent {</w:t>
        <w:br/>
        <w:t xml:space="preserve">                .modalPrevButton,</w:t>
        <w:br/>
        <w:t xml:space="preserve">                .modalNextButton {</w:t>
        <w:br/>
        <w:t xml:space="preserve">                    width: 24px * 3.84;</w:t>
        <w:br/>
        <w:t xml:space="preserve">                    height: 24px * 3.84;</w:t>
        <w:br/>
        <w:t xml:space="preserve">                }</w:t>
        <w:br/>
        <w:t xml:space="preserve">                .modalPrevButton {</w:t>
        <w:br/>
        <w:t xml:space="preserve">                    left: -24px * 3.84;</w:t>
        <w:br/>
        <w:t xml:space="preserve">                }</w:t>
        <w:br/>
        <w:t xml:space="preserve">                .modalNextButton {</w:t>
        <w:br/>
        <w:t xml:space="preserve">                    right: -24px * 3.84;</w:t>
        <w:br/>
        <w:t xml:space="preserve">                }</w:t>
        <w:br/>
        <w:t xml:space="preserve">                .modalImageContainer {</w:t>
        <w:br/>
        <w:t xml:space="preserve">                    width: calc(100% - 48px * 3.84);</w:t>
        <w:br/>
        <w:t xml:space="preserve">                }</w:t>
        <w:br/>
        <w:t xml:space="preserve">                .modalGeneratePosterButton {</w:t>
        <w:br/>
        <w:t xml:space="preserve">                    width: 272px * 3.84;</w:t>
        <w:br/>
        <w:t xml:space="preserve">                    height: 48px * 3.84;</w:t>
        <w:br/>
        <w:t xml:space="preserve">                    padding: 12px * 3.84;</w:t>
        <w:br/>
        <w:t xml:space="preserve">                    bottom: -64px * 3.84;</w:t>
        <w:br/>
        <w:t xml:space="preserve">                    border-radius: 8px * 3.84;</w:t>
        <w:br/>
        <w:t xml:space="preserve">                    img {</w:t>
        <w:br/>
        <w:t xml:space="preserve">                        width: 24px * 3.84;</w:t>
        <w:br/>
        <w:t xml:space="preserve">                        height: 24px * 3.84;</w:t>
        <w:br/>
        <w:t xml:space="preserve">                    }</w:t>
        <w:br/>
        <w:br/>
        <w:t xml:space="preserve">                    .modalGeneratePosterButtonText {</w:t>
        <w:br/>
        <w:t xml:space="preserve">                        font-size: 18px * 3.84;</w:t>
        <w:br/>
        <w:t xml:space="preserve">                    }</w:t>
        <w:br/>
        <w:t xml:space="preserve">                }</w:t>
        <w:br/>
        <w:t xml:space="preserve">                .modalCancelButton {</w:t>
        <w:br/>
        <w:t xml:space="preserve">                    top: -20px * 3.84;</w:t>
        <w:br/>
        <w:t xml:space="preserve">                    right: -20px * 3.84;</w:t>
        <w:br/>
        <w:t xml:space="preserve">                    width: 20px * 3.84;</w:t>
        <w:br/>
        <w:t xml:space="preserve">                    height: 20px * 3.84;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t>}</w:t>
        <w:br/>
        <w:br/>
        <w:t>.posterGeneratorDrawer {</w:t>
        <w:br/>
        <w:t xml:space="preserve">    position: fixed;</w:t>
        <w:br/>
        <w:t xml:space="preserve">    inset: 0;</w:t>
        <w:br/>
        <w:t xml:space="preserve">    z-index: 1002;</w:t>
        <w:br/>
        <w:t xml:space="preserve">    display: flex;</w:t>
        <w:br/>
        <w:t xml:space="preserve">    align-items: center;</w:t>
        <w:br/>
        <w:t xml:space="preserve">    justify-content: center;</w:t>
        <w:br/>
        <w:br/>
        <w:t xml:space="preserve">    .posterGeneratorMask {</w:t>
        <w:br/>
        <w:t xml:space="preserve">        position: absolute;</w:t>
        <w:br/>
        <w:t xml:space="preserve">        inset: 0;</w:t>
        <w:br/>
        <w:t xml:space="preserve">        background: #4b4b4b;</w:t>
        <w:br/>
        <w:t xml:space="preserve">    }</w:t>
        <w:br/>
        <w:br/>
        <w:t xml:space="preserve">    .posterGeneratorPanel {</w:t>
        <w:br/>
        <w:t xml:space="preserve">        position: relative;</w:t>
        <w:br/>
        <w:t xml:space="preserve">        width: 100%;</w:t>
        <w:br/>
        <w:t xml:space="preserve">        padding: 16px 119px;</w:t>
        <w:br/>
        <w:t xml:space="preserve">        height: 100%;</w:t>
        <w:br/>
        <w:t xml:space="preserve">        z-index: 1;</w:t>
        <w:br/>
        <w:t xml:space="preserve">        overflow: auto;</w:t>
        <w:br/>
        <w:t xml:space="preserve">        box-shadow: 0 20px 60px rgba(0, 0, 0, 0.25);</w:t>
        <w:br/>
        <w:t xml:space="preserve">        display: flex;</w:t>
        <w:br/>
        <w:t xml:space="preserve">        flex-direction: column;</w:t>
        <w:br/>
        <w:t xml:space="preserve">        align-items: flex-end;</w:t>
        <w:br/>
        <w:t xml:space="preserve">        justify-content: center;</w:t>
        <w:br/>
        <w:t xml:space="preserve">    }</w:t>
        <w:br/>
        <w:br/>
        <w:t xml:space="preserve">    .posterGeneratorHeader {</w:t>
        <w:br/>
        <w:t xml:space="preserve">        display: flex;</w:t>
        <w:br/>
        <w:t xml:space="preserve">        justify-content: flex-end;</w:t>
        <w:br/>
        <w:t xml:space="preserve">        align-items: center;</w:t>
        <w:br/>
        <w:t xml:space="preserve">    }</w:t>
        <w:br/>
        <w:br/>
        <w:t xml:space="preserve">    .posterGeneratorClose {</w:t>
        <w:br/>
        <w:t xml:space="preserve">        width: 32px;</w:t>
        <w:br/>
        <w:t xml:space="preserve">        height: 32px;</w:t>
        <w:br/>
        <w:t xml:space="preserve">        display: inline-flex;</w:t>
        <w:br/>
        <w:t xml:space="preserve">        align-items: center;</w:t>
        <w:br/>
        <w:t xml:space="preserve">        justify-content: center;</w:t>
        <w:br/>
        <w:t xml:space="preserve">        border-radius: 8px;</w:t>
        <w:br/>
        <w:t xml:space="preserve">        cursor: pointer;</w:t>
        <w:br/>
        <w:t xml:space="preserve">        transition: background 0.2s ease;</w:t>
        <w:br/>
        <w:t xml:space="preserve">        img {</w:t>
        <w:br/>
        <w:t xml:space="preserve">            width: 100%;</w:t>
        <w:br/>
        <w:t xml:space="preserve">            height: 100%;</w:t>
        <w:br/>
        <w:t xml:space="preserve">        }</w:t>
        <w:br/>
        <w:br/>
        <w:t xml:space="preserve">        &amp;:hover {</w:t>
        <w:br/>
        <w:t xml:space="preserve">            background: #f5f5f5;</w:t>
        <w:br/>
        <w:t xml:space="preserve">        }</w:t>
        <w:br/>
        <w:t xml:space="preserve">    }</w:t>
        <w:br/>
        <w:t>}</w:t>
        <w:br/>
        <w:br/>
        <w:t>@media screen and (max-width: 768px) {</w:t>
        <w:br/>
        <w:t xml:space="preserve">    .posterGeneratorDrawer {</w:t>
        <w:br/>
        <w:t xml:space="preserve">        .posterGeneratorPanel {</w:t>
        <w:br/>
        <w:t xml:space="preserve">            padding: 0;</w:t>
        <w:br/>
        <w:t xml:space="preserve">        }</w:t>
        <w:br/>
        <w:t xml:space="preserve">        .posterGeneratorHeader {</w:t>
        <w:br/>
        <w:t xml:space="preserve">            position: absolute;</w:t>
        <w:br/>
        <w:t xml:space="preserve">            top: 10px * 3.84;</w:t>
        <w:br/>
        <w:t xml:space="preserve">            right: 10px * 3.84;</w:t>
        <w:br/>
        <w:t xml:space="preserve">            z-index: 1001;</w:t>
        <w:br/>
        <w:t xml:space="preserve">        }</w:t>
        <w:br/>
        <w:t xml:space="preserve">        .posterGeneratorClose {</w:t>
        <w:br/>
        <w:t xml:space="preserve">            width: 24px * 3.84;</w:t>
        <w:br/>
        <w:t xml:space="preserve">            height: 24px * 3.84;</w:t>
        <w:br/>
        <w:t xml:space="preserve">            border-radius: 4px * 3.84;</w:t>
        <w:br/>
        <w:t xml:space="preserve">        }</w:t>
        <w:br/>
        <w:t xml:space="preserve">    }</w:t>
        <w:br/>
        <w:t>}</w:t>
        <w:br/>
      </w:r>
    </w:p>
    <w:p/>
    <w:p>
      <w:r>
        <w:rPr>
          <w:b/>
        </w:rPr>
        <w:t>src/components/PageHeader/index.module.scss</w:t>
      </w:r>
    </w:p>
    <w:p>
      <w:r>
        <w:rPr>
          <w:rFonts w:ascii="Consolas" w:hAnsi="Consolas"/>
          <w:sz w:val="20"/>
        </w:rPr>
        <w:t>.header {</w:t>
        <w:br/>
        <w:t xml:space="preserve">    position: relative;</w:t>
        <w:br/>
        <w:t xml:space="preserve">    width: 100%;</w:t>
        <w:br/>
        <w:t xml:space="preserve">    height: 440px;</w:t>
        <w:br/>
        <w:t xml:space="preserve">    display: flex;</w:t>
        <w:br/>
        <w:t xml:space="preserve">    align-items: flex-end;</w:t>
        <w:br/>
        <w:t xml:space="preserve">    justify-content: flex-start;</w:t>
        <w:br/>
        <w:t xml:space="preserve">    padding: 0 100px;</w:t>
        <w:br/>
        <w:t xml:space="preserve">    overflow: hidden;</w:t>
        <w:br/>
        <w:br/>
        <w:t xml:space="preserve">    .backgroundImageContainer {</w:t>
        <w:br/>
        <w:t xml:space="preserve">        position: absolute;</w:t>
        <w:br/>
        <w:t xml:space="preserve">        top: 0;</w:t>
        <w:br/>
        <w:t xml:space="preserve">        left: 0;</w:t>
        <w:br/>
        <w:t xml:space="preserve">        width: 100%;</w:t>
        <w:br/>
        <w:t xml:space="preserve">        height: 100%;</w:t>
        <w:br/>
        <w:t xml:space="preserve">        z-index: 1;</w:t>
        <w:br/>
        <w:br/>
        <w:t xml:space="preserve">        img,</w:t>
        <w:br/>
        <w:t xml:space="preserve">        Image {</w:t>
        <w:br/>
        <w:t xml:space="preserve">            object-fit: cover;</w:t>
        <w:br/>
        <w:t xml:space="preserve">            object-position: center center;</w:t>
        <w:br/>
        <w:t xml:space="preserve">            mix-blend-mode: multiply;</w:t>
        <w:br/>
        <w:t xml:space="preserve">            min-width: 100%;</w:t>
        <w:br/>
        <w:t xml:space="preserve">            min-height: 100%;</w:t>
        <w:br/>
        <w:t xml:space="preserve">            width: auto;</w:t>
        <w:br/>
        <w:t xml:space="preserve">            height: auto;</w:t>
        <w:br/>
        <w:t xml:space="preserve">            transition: opacity 0.3s ease;</w:t>
        <w:br/>
        <w:t xml:space="preserve">        }</w:t>
        <w:br/>
        <w:t xml:space="preserve">    }</w:t>
        <w:br/>
        <w:br/>
        <w:t xml:space="preserve">    .overlay {</w:t>
        <w:br/>
        <w:t xml:space="preserve">        position: absolute;</w:t>
        <w:br/>
        <w:t xml:space="preserve">        top: 0;</w:t>
        <w:br/>
        <w:t xml:space="preserve">        left: 0;</w:t>
        <w:br/>
        <w:t xml:space="preserve">        width: 100%;</w:t>
        <w:br/>
        <w:t xml:space="preserve">        height: 100%;</w:t>
        <w:br/>
        <w:t xml:space="preserve">        background-color: rgba(18, 18, 18, 0.65);</w:t>
        <w:br/>
        <w:t xml:space="preserve">        background-blend-mode: multiply;</w:t>
        <w:br/>
        <w:t xml:space="preserve">        z-index: 2;</w:t>
        <w:br/>
        <w:t xml:space="preserve">    }</w:t>
        <w:br/>
        <w:br/>
        <w:t xml:space="preserve">    h1 {</w:t>
        <w:br/>
        <w:t xml:space="preserve">        position: relative;</w:t>
        <w:br/>
        <w:t xml:space="preserve">        z-index: 3;</w:t>
        <w:br/>
        <w:t xml:space="preserve">        color: #fff;</w:t>
        <w:br/>
        <w:t xml:space="preserve">        text-align: center;</w:t>
        <w:br/>
        <w:t xml:space="preserve">        font-family: Raleway;</w:t>
        <w:br/>
        <w:t xml:space="preserve">        font-size: 34px;</w:t>
        <w:br/>
        <w:t xml:space="preserve">        font-style: normal;</w:t>
        <w:br/>
        <w:t xml:space="preserve">        font-weight: 700;</w:t>
        <w:br/>
        <w:t xml:space="preserve">        line-height: normal;</w:t>
        <w:br/>
        <w:t xml:space="preserve">        margin: 0;</w:t>
        <w:br/>
        <w:t xml:space="preserve">        margin-bottom: 70px;</w:t>
        <w:br/>
        <w:t xml:space="preserve">    }</w:t>
        <w:br/>
        <w:br/>
        <w:t xml:space="preserve">    @media (max-width: 768px) {</w:t>
        <w:br/>
        <w:t xml:space="preserve">        height: 440px * 3.84;</w:t>
        <w:br/>
        <w:t xml:space="preserve">        padding: 0 20px * 3.84;</w:t>
        <w:br/>
        <w:t xml:space="preserve">        h1 {</w:t>
        <w:br/>
        <w:t xml:space="preserve">            font-size: 34px * 3.84;</w:t>
        <w:br/>
        <w:t xml:space="preserve">            margin-bottom: 90px * 3.84;</w:t>
        <w:br/>
        <w:t xml:space="preserve">        }</w:t>
        <w:br/>
        <w:t xml:space="preserve">    }</w:t>
        <w:br/>
        <w:t>}</w:t>
        <w:br/>
      </w:r>
    </w:p>
    <w:p/>
    <w:p>
      <w:r>
        <w:rPr>
          <w:b/>
        </w:rPr>
        <w:t>src/components/PageHeader/index.tsx</w:t>
      </w:r>
    </w:p>
    <w:p>
      <w:r>
        <w:rPr>
          <w:rFonts w:ascii="Consolas" w:hAnsi="Consolas"/>
          <w:sz w:val="20"/>
        </w:rPr>
        <w:t>import React, { useEffect, useState } from 'react';</w:t>
        <w:br/>
        <w:t>import LoadingImg from '../LoadingImg';</w:t>
        <w:br/>
        <w:t>import styles from './index.module.scss';</w:t>
        <w:br/>
        <w:br/>
        <w:t>interface PageHeaderProps {</w:t>
        <w:br/>
        <w:t xml:space="preserve">  backgroundImage: string;</w:t>
        <w:br/>
        <w:t xml:space="preserve">  title: string;</w:t>
        <w:br/>
        <w:t>}</w:t>
        <w:br/>
        <w:br/>
        <w:br/>
        <w:br/>
        <w:t>const PageHeader: React.FC&lt;PageHeaderProps&gt; = ({ backgroundImage, title }) =&gt; {</w:t>
        <w:br/>
        <w:t xml:space="preserve">  const [isMobileMenuOpen, setIsMobileMenuOpen] = useState(false);</w:t>
        <w:br/>
        <w:br/>
        <w:t xml:space="preserve">  // 监听页面宽度变化</w:t>
        <w:br/>
        <w:t xml:space="preserve">  useEffect(() =&gt; {</w:t>
        <w:br/>
        <w:t xml:space="preserve">    const handleResize = () =&gt; {</w:t>
        <w:br/>
        <w:t xml:space="preserve">      if (typeof window !== 'undefined' &amp;&amp; window.innerWidth &gt; 768) {</w:t>
        <w:br/>
        <w:t xml:space="preserve">        setIsMobileMenuOpen(false);</w:t>
        <w:br/>
        <w:t xml:space="preserve">      } else {</w:t>
        <w:br/>
        <w:t xml:space="preserve">        setIsMobileMenuOpen(true);</w:t>
        <w:br/>
        <w:t xml:space="preserve">      }</w:t>
        <w:br/>
        <w:t xml:space="preserve">    };</w:t>
        <w:br/>
        <w:t xml:space="preserve">    if (typeof window !== 'undefined') {</w:t>
        <w:br/>
        <w:t xml:space="preserve">      handleResize();</w:t>
        <w:br/>
        <w:t xml:space="preserve">      window.addEventListener('resize', handleResize);</w:t>
        <w:br/>
        <w:t xml:space="preserve">      return () =&gt; {</w:t>
        <w:br/>
        <w:t xml:space="preserve">        window.removeEventListener('resize', handleResize);</w:t>
        <w:br/>
        <w:t xml:space="preserve">      };</w:t>
        <w:br/>
        <w:t xml:space="preserve">    }</w:t>
        <w:br/>
        <w:t xml:space="preserve">  }, []);</w:t>
        <w:br/>
        <w:t xml:space="preserve">  return (</w:t>
        <w:br/>
        <w:t xml:space="preserve">    &lt;header className={styles.header}&gt;</w:t>
        <w:br/>
        <w:t xml:space="preserve">      &lt;div className={styles.backgroundImageContainer}&gt;</w:t>
        <w:br/>
        <w:t xml:space="preserve">        &lt;LoadingImg</w:t>
        <w:br/>
        <w:t xml:space="preserve">          src={backgroundImage}</w:t>
        <w:br/>
        <w:t xml:space="preserve">          placeholderSrc="/images/home/poster.png"</w:t>
        <w:br/>
        <w:t xml:space="preserve">          width={1920}</w:t>
        <w:br/>
        <w:t xml:space="preserve">          height={440}</w:t>
        <w:br/>
        <w:t xml:space="preserve">          alt="Header background"</w:t>
        <w:br/>
        <w:t xml:space="preserve">          style={isMobileMenuOpen ? {</w:t>
        <w:br/>
        <w:t xml:space="preserve">            height: '12rem',</w:t>
        <w:br/>
        <w:t xml:space="preserve">            objectFit: 'cover',</w:t>
        <w:br/>
        <w:t xml:space="preserve">          } : {</w:t>
        <w:br/>
        <w:t xml:space="preserve">            width: '10rem',</w:t>
        <w:br/>
        <w:t xml:space="preserve">            objectFit: 'cover',</w:t>
        <w:br/>
        <w:t xml:space="preserve">          }}</w:t>
        <w:br/>
        <w:t xml:space="preserve">          Fstyle={{</w:t>
        <w:br/>
        <w:t xml:space="preserve">            width: '100vw',</w:t>
        <w:br/>
        <w:t xml:space="preserve">            height: '100%',</w:t>
        <w:br/>
        <w:t xml:space="preserve">          }}</w:t>
        <w:br/>
        <w:t xml:space="preserve">          lazyLoad={false}</w:t>
        <w:br/>
        <w:t xml:space="preserve">        /&gt;</w:t>
        <w:br/>
        <w:t xml:space="preserve">        &lt;div className={styles.overlay} /&gt;</w:t>
        <w:br/>
        <w:t xml:space="preserve">      &lt;/div&gt;</w:t>
        <w:br/>
        <w:t xml:space="preserve">      &lt;h1&gt;{title}&lt;/h1&gt;</w:t>
        <w:br/>
        <w:t xml:space="preserve">    &lt;/header&gt;</w:t>
        <w:br/>
        <w:t xml:space="preserve">  );</w:t>
        <w:br/>
        <w:t>};</w:t>
        <w:br/>
        <w:br/>
        <w:t>export default PageHeader;</w:t>
      </w:r>
    </w:p>
    <w:p/>
    <w:p>
      <w:r>
        <w:rPr>
          <w:b/>
        </w:rPr>
        <w:t>src/components/PaginationIndicator/index.module.scss</w:t>
      </w:r>
    </w:p>
    <w:p>
      <w:r>
        <w:rPr>
          <w:rFonts w:ascii="Consolas" w:hAnsi="Consolas"/>
          <w:sz w:val="20"/>
        </w:rPr>
        <w:t>.pagination {</w:t>
        <w:br/>
        <w:t xml:space="preserve">    display: flex;</w:t>
        <w:br/>
        <w:t xml:space="preserve">    align-items: center;</w:t>
        <w:br/>
        <w:t xml:space="preserve">    justify-content: center;</w:t>
        <w:br/>
        <w:t xml:space="preserve">    gap: 4px;</w:t>
        <w:br/>
        <w:br/>
        <w:t xml:space="preserve">    button {</w:t>
        <w:br/>
        <w:t xml:space="preserve">        width: 35px;</w:t>
        <w:br/>
        <w:t xml:space="preserve">        height: 35px;</w:t>
        <w:br/>
        <w:t xml:space="preserve">        display: flex;</w:t>
        <w:br/>
        <w:t xml:space="preserve">        align-items: center;</w:t>
        <w:br/>
        <w:t xml:space="preserve">        justify-content: center;</w:t>
        <w:br/>
        <w:t xml:space="preserve">        background-color: transparent;</w:t>
        <w:br/>
        <w:t xml:space="preserve">        cursor: pointer;</w:t>
        <w:br/>
        <w:t xml:space="preserve">        border-radius: 4px;</w:t>
        <w:br/>
        <w:t xml:space="preserve">        border: 1px solid #ff6a14;</w:t>
        <w:br/>
        <w:t xml:space="preserve">        color: #ff6a14;</w:t>
        <w:br/>
        <w:t xml:space="preserve">        font-size: 12px;</w:t>
        <w:br/>
        <w:t xml:space="preserve">        font-style: normal;</w:t>
        <w:br/>
        <w:t xml:space="preserve">        font-weight: 600;</w:t>
        <w:br/>
        <w:t xml:space="preserve">        line-height: 123.6%;</w:t>
        <w:br/>
        <w:t xml:space="preserve">    }</w:t>
        <w:br/>
        <w:br/>
        <w:t xml:space="preserve">    button.active {</w:t>
        <w:br/>
        <w:t xml:space="preserve">        background-color: #ff6a14;</w:t>
        <w:br/>
        <w:t xml:space="preserve">        color: #fff;</w:t>
        <w:br/>
        <w:t xml:space="preserve">    }</w:t>
        <w:br/>
        <w:t xml:space="preserve">    button:disabled {</w:t>
        <w:br/>
        <w:t xml:space="preserve">        cursor: not-allowed;</w:t>
        <w:br/>
        <w:t xml:space="preserve">        border-color: #bcbcbc;</w:t>
        <w:br/>
        <w:t xml:space="preserve">        color: #e0e0e0;</w:t>
        <w:br/>
        <w:t xml:space="preserve">    }</w:t>
        <w:br/>
        <w:t xml:space="preserve">    .previousButton {</w:t>
        <w:br/>
        <w:t xml:space="preserve">        margin-right: 10px;</w:t>
        <w:br/>
        <w:t xml:space="preserve">    }</w:t>
        <w:br/>
        <w:t xml:space="preserve">    .nextButton {</w:t>
        <w:br/>
        <w:t xml:space="preserve">        margin-left: 10px;</w:t>
        <w:br/>
        <w:t xml:space="preserve">    }</w:t>
        <w:br/>
        <w:br/>
        <w:t xml:space="preserve">    @media screen and (max-width: 768px) {</w:t>
        <w:br/>
        <w:t xml:space="preserve">        gap: 4px * 3.84;</w:t>
        <w:br/>
        <w:t xml:space="preserve">        button {</w:t>
        <w:br/>
        <w:t xml:space="preserve">            width: 30px * 3.84;</w:t>
        <w:br/>
        <w:t xml:space="preserve">            height: 30px * 3.84;</w:t>
        <w:br/>
        <w:t xml:space="preserve">            font-size: 11px * 3.84;</w:t>
        <w:br/>
        <w:t xml:space="preserve">            border-radius: 4px * 3.84;</w:t>
        <w:br/>
        <w:t xml:space="preserve">            border: 1px * 3.84 solid #ff6a14;</w:t>
        <w:br/>
        <w:t xml:space="preserve">        }</w:t>
        <w:br/>
        <w:t xml:space="preserve">        .previousButton {</w:t>
        <w:br/>
        <w:t xml:space="preserve">            margin-right: 10px * 3.84;</w:t>
        <w:br/>
        <w:t xml:space="preserve">        }</w:t>
        <w:br/>
        <w:t xml:space="preserve">        .nextButton {</w:t>
        <w:br/>
        <w:t xml:space="preserve">            margin-left: 10px * 3.84;</w:t>
        <w:br/>
        <w:t xml:space="preserve">        }</w:t>
        <w:br/>
        <w:t xml:space="preserve">    }</w:t>
        <w:br/>
        <w:t>}</w:t>
        <w:br/>
      </w:r>
    </w:p>
    <w:p/>
    <w:p>
      <w:r>
        <w:rPr>
          <w:b/>
        </w:rPr>
        <w:t>src/components/PaginationIndicator/index.tsx</w:t>
      </w:r>
    </w:p>
    <w:p>
      <w:r>
        <w:rPr>
          <w:rFonts w:ascii="Consolas" w:hAnsi="Consolas"/>
          <w:sz w:val="20"/>
        </w:rPr>
        <w:t>import React from 'react';</w:t>
        <w:br/>
        <w:br/>
        <w:t>interface PaginationProps {</w:t>
        <w:br/>
        <w:t xml:space="preserve">    total: number;</w:t>
        <w:br/>
        <w:t xml:space="preserve">    current: number;</w:t>
        <w:br/>
        <w:t xml:space="preserve">    pageSize: number;</w:t>
        <w:br/>
        <w:t xml:space="preserve">    onPageChange: (page: number) =&gt; void;</w:t>
        <w:br/>
        <w:t>}</w:t>
        <w:br/>
        <w:t>import styles from './index.module.scss';</w:t>
        <w:br/>
        <w:br/>
        <w:t>const PaginationIndicator: React.FC&lt;PaginationProps&gt; = ({ total, current, pageSize, onPageChange }) =&gt; {</w:t>
        <w:br/>
        <w:t xml:space="preserve">    const totalPages = Math.ceil(total / pageSize);</w:t>
        <w:br/>
        <w:br/>
        <w:t xml:space="preserve">    const renderPageNumbers = () =&gt; {</w:t>
        <w:br/>
        <w:t xml:space="preserve">        const pages = [];</w:t>
        <w:br/>
        <w:br/>
        <w:t xml:space="preserve">        if (totalPages &lt;= 5) {</w:t>
        <w:br/>
        <w:t xml:space="preserve">            for (let i = 1; i &lt;= totalPages; i++) {</w:t>
        <w:br/>
        <w:t xml:space="preserve">                pages.push(i);</w:t>
        <w:br/>
        <w:t xml:space="preserve">            }</w:t>
        <w:br/>
        <w:t xml:space="preserve">        } else if (current &lt; 5) {</w:t>
        <w:br/>
        <w:t xml:space="preserve">            for (let i = 1; i &lt;= 5; i++) {</w:t>
        <w:br/>
        <w:t xml:space="preserve">                pages.push(i);</w:t>
        <w:br/>
        <w:t xml:space="preserve">            }</w:t>
        <w:br/>
        <w:t xml:space="preserve">            pages.push('...');</w:t>
        <w:br/>
        <w:t xml:space="preserve">            pages.push(totalPages);</w:t>
        <w:br/>
        <w:t xml:space="preserve">        } else if (current &gt; totalPages - 4) {</w:t>
        <w:br/>
        <w:t xml:space="preserve">            pages.push(1);</w:t>
        <w:br/>
        <w:t xml:space="preserve">            pages.push('...');</w:t>
        <w:br/>
        <w:t xml:space="preserve">            for (let i = totalPages - 4; i &lt;= totalPages; i++) {</w:t>
        <w:br/>
        <w:t xml:space="preserve">                pages.push(i);</w:t>
        <w:br/>
        <w:t xml:space="preserve">            }</w:t>
        <w:br/>
        <w:t xml:space="preserve">        } else {</w:t>
        <w:br/>
        <w:t xml:space="preserve">            pages.push(1);</w:t>
        <w:br/>
        <w:t xml:space="preserve">            pages.push('...');</w:t>
        <w:br/>
        <w:t xml:space="preserve">            for (let i = current - 1; i &lt;= current + 1; i++) {</w:t>
        <w:br/>
        <w:t xml:space="preserve">                pages.push(i);</w:t>
        <w:br/>
        <w:t xml:space="preserve">            }</w:t>
        <w:br/>
        <w:t xml:space="preserve">            pages.push('...');</w:t>
        <w:br/>
        <w:t xml:space="preserve">            pages.push(totalPages);</w:t>
        <w:br/>
        <w:t xml:space="preserve">        }</w:t>
        <w:br/>
        <w:br/>
        <w:t xml:space="preserve">        return pages;</w:t>
        <w:br/>
        <w:t xml:space="preserve">    };</w:t>
        <w:br/>
        <w:br/>
        <w:t xml:space="preserve">    const handlePageChange = (page: number) =&gt; {</w:t>
        <w:br/>
        <w:t xml:space="preserve">        if (page &gt;= 1 &amp;&amp; page &lt;= totalPages &amp;&amp; page !== current) {</w:t>
        <w:br/>
        <w:t xml:space="preserve">            onPageChange(page);</w:t>
        <w:br/>
        <w:t xml:space="preserve">        }</w:t>
        <w:br/>
        <w:t xml:space="preserve">    };</w:t>
        <w:br/>
        <w:br/>
        <w:t xml:space="preserve">    return (</w:t>
        <w:br/>
        <w:t xml:space="preserve">        &lt;div className={styles.pagination}&gt;</w:t>
        <w:br/>
        <w:t xml:space="preserve">            &lt;button</w:t>
        <w:br/>
        <w:t xml:space="preserve">                onClick={() =&gt; handlePageChange(current - 1)}</w:t>
        <w:br/>
        <w:t xml:space="preserve">                disabled={current === 1}</w:t>
        <w:br/>
        <w:t xml:space="preserve">                className={styles.previousButton}</w:t>
        <w:br/>
        <w:t xml:space="preserve">            &gt;</w:t>
        <w:br/>
        <w:t xml:space="preserve">                {"&lt;"}</w:t>
        <w:br/>
        <w:t xml:space="preserve">            &lt;/button&gt;</w:t>
        <w:br/>
        <w:t xml:space="preserve">            {</w:t>
        <w:br/>
        <w:t xml:space="preserve">                renderPageNumbers().map((page, index) =&gt; (</w:t>
        <w:br/>
        <w:t xml:space="preserve">                    &lt;React.Fragment key={index}&gt;</w:t>
        <w:br/>
        <w:t xml:space="preserve">                        {typeof page === 'number' ? (</w:t>
        <w:br/>
        <w:t xml:space="preserve">                            &lt;button</w:t>
        <w:br/>
        <w:t xml:space="preserve">                                onClick={() =&gt; handlePageChange(page)}</w:t>
        <w:br/>
        <w:t xml:space="preserve">                                className={current === page ? styles.active : ''}</w:t>
        <w:br/>
        <w:t xml:space="preserve">                            &gt;</w:t>
        <w:br/>
        <w:t xml:space="preserve">                                {page}</w:t>
        <w:br/>
        <w:t xml:space="preserve">                            &lt;/button&gt;</w:t>
        <w:br/>
        <w:t xml:space="preserve">                        ) : (</w:t>
        <w:br/>
        <w:t xml:space="preserve">                            &lt;button</w:t>
        <w:br/>
        <w:t xml:space="preserve">                                className={styles.ellipsis}</w:t>
        <w:br/>
        <w:t xml:space="preserve">                                onClick={() =&gt; {</w:t>
        <w:br/>
        <w:t xml:space="preserve">                                    handlePageChange(Number(((Number(renderPageNumbers()[index - 1]) + Number(renderPageNumbers()[index + 1])) / 2).toFixed(0)))</w:t>
        <w:br/>
        <w:t xml:space="preserve">                                }}</w:t>
        <w:br/>
        <w:t xml:space="preserve">                            &gt;</w:t>
        <w:br/>
        <w:t xml:space="preserve">                                {page}</w:t>
        <w:br/>
        <w:t xml:space="preserve">                            &lt;/button&gt;</w:t>
        <w:br/>
        <w:t xml:space="preserve">                        )}</w:t>
        <w:br/>
        <w:t xml:space="preserve">                    &lt;/React.Fragment&gt;</w:t>
        <w:br/>
        <w:t xml:space="preserve">                ))</w:t>
        <w:br/>
        <w:t xml:space="preserve">            }</w:t>
        <w:br/>
        <w:t xml:space="preserve">            &lt;button</w:t>
        <w:br/>
        <w:t xml:space="preserve">                onClick={() =&gt; handlePageChange(current + 1)}</w:t>
        <w:br/>
        <w:t xml:space="preserve">                disabled={current === totalPages}</w:t>
        <w:br/>
        <w:t xml:space="preserve">                className={styles.nextButton}</w:t>
        <w:br/>
        <w:t xml:space="preserve">            &gt;</w:t>
        <w:br/>
        <w:t xml:space="preserve">                {"&gt;"}</w:t>
        <w:br/>
        <w:t xml:space="preserve">            &lt;/button&gt;</w:t>
        <w:br/>
        <w:t xml:space="preserve">        &lt;/div&gt;</w:t>
        <w:br/>
        <w:t xml:space="preserve">    );</w:t>
        <w:br/>
        <w:t>};</w:t>
        <w:br/>
        <w:br/>
        <w:t>export default PaginationIndicator;</w:t>
      </w:r>
    </w:p>
    <w:p/>
    <w:p>
      <w:r>
        <w:rPr>
          <w:b/>
        </w:rPr>
        <w:t>src/components/PosterList/index.tsx</w:t>
      </w:r>
    </w:p>
    <w:p>
      <w:r>
        <w:rPr>
          <w:rFonts w:ascii="Consolas" w:hAnsi="Consolas"/>
          <w:sz w:val="20"/>
        </w:rPr>
        <w:br/>
        <w:br/>
        <w:t>import React from 'react';</w:t>
        <w:br/>
        <w:t>import Image from 'next/image';</w:t>
        <w:br/>
        <w:t>import PaginationIndicator from '../PaginationIndicator';</w:t>
        <w:br/>
        <w:t>import { useTranslation } from 'next-i18next';</w:t>
        <w:br/>
        <w:t>import styles from './newList.module.scss';</w:t>
        <w:br/>
        <w:t>import { useRouter } from 'next/router';</w:t>
        <w:br/>
        <w:t>import { useState } from 'react';</w:t>
        <w:br/>
        <w:br/>
        <w:t>import Modal from '@/components/Modal';</w:t>
        <w:br/>
        <w:br/>
        <w:t>interface NewsListProps {</w:t>
        <w:br/>
        <w:t xml:space="preserve">    posterList: API.UserPosterItem[];</w:t>
        <w:br/>
        <w:t xml:space="preserve">    loading: boolean;</w:t>
        <w:br/>
        <w:t xml:space="preserve">    page?: number;</w:t>
        <w:br/>
        <w:t xml:space="preserve">    total?: number;</w:t>
        <w:br/>
        <w:t xml:space="preserve">    pageSize?: number;</w:t>
        <w:br/>
        <w:t xml:space="preserve">    onPageChange?: (page: number) =&gt; void;</w:t>
        <w:br/>
        <w:t xml:space="preserve">    onPageRefresh?: (val: boolean) =&gt; void;</w:t>
        <w:br/>
        <w:t xml:space="preserve">    clickItem?: (id: number) =&gt; void;</w:t>
        <w:br/>
        <w:t>}</w:t>
        <w:br/>
        <w:br/>
        <w:t>const NewsList: React.FC&lt;NewsListProps&gt; = ({</w:t>
        <w:br/>
        <w:t xml:space="preserve">    posterList,</w:t>
        <w:br/>
        <w:t xml:space="preserve">    loading,</w:t>
        <w:br/>
        <w:t xml:space="preserve">    page,</w:t>
        <w:br/>
        <w:t xml:space="preserve">    total,</w:t>
        <w:br/>
        <w:t xml:space="preserve">    pageSize = 9,</w:t>
        <w:br/>
        <w:t xml:space="preserve">    onPageChange,</w:t>
        <w:br/>
        <w:t xml:space="preserve">    onPageRefresh,</w:t>
        <w:br/>
        <w:t xml:space="preserve">    clickItem = (id: number) =&gt; { },</w:t>
        <w:br/>
        <w:t>}) =&gt; {</w:t>
        <w:br/>
        <w:t xml:space="preserve">    const { t } = useTranslation("common");</w:t>
        <w:br/>
        <w:t xml:space="preserve">    const { locale } = useRouter();</w:t>
        <w:br/>
        <w:br/>
        <w:t xml:space="preserve">    const [isShowModal, setIsShowModal] = useState(false);</w:t>
        <w:br/>
        <w:t xml:space="preserve">    const [currentPosterItem, setCurrentPosterItem] = useState&lt;API.UserPosterItem | null&gt;(null);</w:t>
        <w:br/>
        <w:br/>
        <w:t xml:space="preserve">    return (</w:t>
        <w:br/>
        <w:t xml:space="preserve">        &lt;div className={styles.news_list}&gt;</w:t>
        <w:br/>
        <w:t xml:space="preserve">            {loading &amp;&amp; (</w:t>
        <w:br/>
        <w:t xml:space="preserve">                &lt;div className={styles.loading}&gt;</w:t>
        <w:br/>
        <w:t xml:space="preserve">                    &lt;Image</w:t>
        <w:br/>
        <w:t xml:space="preserve">                        src='/images/icons/loading.svg'</w:t>
        <w:br/>
        <w:t xml:space="preserve">                        alt="loading"</w:t>
        <w:br/>
        <w:t xml:space="preserve">                        width={120}</w:t>
        <w:br/>
        <w:t xml:space="preserve">                        height={200}</w:t>
        <w:br/>
        <w:t xml:space="preserve">                        className={styles.loadingIcon}</w:t>
        <w:br/>
        <w:t xml:space="preserve">                    /&gt;</w:t>
        <w:br/>
        <w:t xml:space="preserve">                    &lt;div className={styles.text}&gt;{t('common.loadingText')}&lt;/div&gt;</w:t>
        <w:br/>
        <w:t xml:space="preserve">                &lt;/div&gt;</w:t>
        <w:br/>
        <w:t xml:space="preserve">            )}</w:t>
        <w:br/>
        <w:t xml:space="preserve">            {!loading &amp;&amp; posterList.length === 0 &amp;&amp; (</w:t>
        <w:br/>
        <w:t xml:space="preserve">                &lt;div className={styles.nodata}&gt;</w:t>
        <w:br/>
        <w:t xml:space="preserve">                    &lt;Image</w:t>
        <w:br/>
        <w:t xml:space="preserve">                        src='/images/icons/nodata.svg'</w:t>
        <w:br/>
        <w:t xml:space="preserve">                        alt="nodata"</w:t>
        <w:br/>
        <w:t xml:space="preserve">                        width={365}</w:t>
        <w:br/>
        <w:t xml:space="preserve">                        height={300}</w:t>
        <w:br/>
        <w:t xml:space="preserve">                        className={styles.nodataIcon}</w:t>
        <w:br/>
        <w:t xml:space="preserve">                    /&gt;</w:t>
        <w:br/>
        <w:t xml:space="preserve">                    &lt;div className={styles.text}&gt;{t('common.nodataText')}&lt;/div&gt;</w:t>
        <w:br/>
        <w:t xml:space="preserve">                &lt;/div&gt;</w:t>
        <w:br/>
        <w:t xml:space="preserve">            )}</w:t>
        <w:br/>
        <w:t xml:space="preserve">            {!loading &amp;&amp; posterList.length &gt; 0 &amp;&amp; (</w:t>
        <w:br/>
        <w:t xml:space="preserve">                &lt;div className={styles.news_list_wrapper_no_school}&gt;</w:t>
        <w:br/>
        <w:t xml:space="preserve">                    {</w:t>
        <w:br/>
        <w:t xml:space="preserve">                        posterList.map((item) =&gt; (</w:t>
        <w:br/>
        <w:t xml:space="preserve">                            &lt;Image</w:t>
        <w:br/>
        <w:t xml:space="preserve">                                key={item.id}</w:t>
        <w:br/>
        <w:t xml:space="preserve">                                src={item.url}</w:t>
        <w:br/>
        <w:t xml:space="preserve">                                alt={item.createdAt}</w:t>
        <w:br/>
        <w:t xml:space="preserve">                                width={180}</w:t>
        <w:br/>
        <w:t xml:space="preserve">                                height={240}</w:t>
        <w:br/>
        <w:t xml:space="preserve">                                className={styles.poster_image}</w:t>
        <w:br/>
        <w:t xml:space="preserve">                                onClick={() =&gt; { setIsShowModal(true); setCurrentPosterItem(item) }}</w:t>
        <w:br/>
        <w:t xml:space="preserve">                            /&gt;</w:t>
        <w:br/>
        <w:t xml:space="preserve">                        ))</w:t>
        <w:br/>
        <w:t xml:space="preserve">                    }</w:t>
        <w:br/>
        <w:t xml:space="preserve">                &lt;/div&gt;</w:t>
        <w:br/>
        <w:t xml:space="preserve">            )}</w:t>
        <w:br/>
        <w:t xml:space="preserve">            {!loading &amp;&amp; onPageChange &amp;&amp; posterList.length &gt; 0 &amp;&amp; page &amp;&amp; total &amp;&amp; (</w:t>
        <w:br/>
        <w:t xml:space="preserve">                &lt;div className={styles.pagination}&gt;</w:t>
        <w:br/>
        <w:t xml:space="preserve">                    &lt;PaginationIndicator</w:t>
        <w:br/>
        <w:t xml:space="preserve">                        current={page}</w:t>
        <w:br/>
        <w:t xml:space="preserve">                        total={total}</w:t>
        <w:br/>
        <w:t xml:space="preserve">                        pageSize={pageSize}</w:t>
        <w:br/>
        <w:t xml:space="preserve">                        onPageChange={onPageChange}</w:t>
        <w:br/>
        <w:t xml:space="preserve">                    /&gt;</w:t>
        <w:br/>
        <w:t xml:space="preserve">                &lt;/div&gt;</w:t>
        <w:br/>
        <w:t xml:space="preserve">            )}</w:t>
        <w:br/>
        <w:t xml:space="preserve">            &lt;Modal</w:t>
        <w:br/>
        <w:t xml:space="preserve">                isOpen={isShowModal}</w:t>
        <w:br/>
        <w:t xml:space="preserve">                onClose={() =&gt; setIsShowModal(false)}</w:t>
        <w:br/>
        <w:t xml:space="preserve">                showCloseButton</w:t>
        <w:br/>
        <w:t xml:space="preserve">                bgc='rgba(0, 0, 0, 0.5)'</w:t>
        <w:br/>
        <w:t xml:space="preserve">                title=''</w:t>
        <w:br/>
        <w:t xml:space="preserve">                onPageRefresh={onPageRefresh}</w:t>
        <w:br/>
        <w:t xml:space="preserve">                page={page}</w:t>
        <w:br/>
        <w:t xml:space="preserve">                posterFilename={currentPosterItem ? currentPosterItem.createdAt + currentPosterItem.id : 'poster.jpg'}</w:t>
        <w:br/>
        <w:t xml:space="preserve">                posterUrl={currentPosterItem?.url || ''}</w:t>
        <w:br/>
        <w:t xml:space="preserve">                posterId={currentPosterItem ? currentPosterItem.id : 0}</w:t>
        <w:br/>
        <w:t xml:space="preserve">                isShowPoster</w:t>
        <w:br/>
        <w:t xml:space="preserve">            &gt;</w:t>
        <w:br/>
        <w:t xml:space="preserve">                &lt;Image</w:t>
        <w:br/>
        <w:t xml:space="preserve">                    src={currentPosterItem?.url || ''}</w:t>
        <w:br/>
        <w:t xml:space="preserve">                    alt={'poster'}</w:t>
        <w:br/>
        <w:t xml:space="preserve">                    width={580}</w:t>
        <w:br/>
        <w:t xml:space="preserve">                    height={600}</w:t>
        <w:br/>
        <w:t xml:space="preserve">                    className={styles.modal_poster_image}</w:t>
        <w:br/>
        <w:t xml:space="preserve">                /&gt;</w:t>
        <w:br/>
        <w:t xml:space="preserve">            &lt;/Modal&gt;</w:t>
        <w:br/>
        <w:t xml:space="preserve">        &lt;/div&gt;</w:t>
        <w:br/>
        <w:t xml:space="preserve">    );</w:t>
        <w:br/>
        <w:t>};</w:t>
        <w:br/>
        <w:br/>
        <w:t>export default NewsList;</w:t>
      </w:r>
    </w:p>
    <w:p/>
    <w:p>
      <w:r>
        <w:rPr>
          <w:b/>
        </w:rPr>
        <w:t>src/components/PosterList/newList.module.scss</w:t>
      </w:r>
    </w:p>
    <w:p>
      <w:r>
        <w:rPr>
          <w:rFonts w:ascii="Consolas" w:hAnsi="Consolas"/>
          <w:sz w:val="20"/>
        </w:rPr>
        <w:t>.news_list {</w:t>
        <w:br/>
        <w:t xml:space="preserve">    width: 100%;</w:t>
        <w:br/>
        <w:t xml:space="preserve">    height: 100%;</w:t>
        <w:br/>
        <w:t xml:space="preserve">    display: flex;</w:t>
        <w:br/>
        <w:t xml:space="preserve">    flex-direction: column;</w:t>
        <w:br/>
        <w:t xml:space="preserve">    justify-content: center;</w:t>
        <w:br/>
        <w:t xml:space="preserve">    align-items: center;</w:t>
        <w:br/>
        <w:t xml:space="preserve">    gap: 24px;</w:t>
        <w:br/>
        <w:br/>
        <w:t xml:space="preserve">    .loading,</w:t>
        <w:br/>
        <w:t xml:space="preserve">    .nodata {</w:t>
        <w:br/>
        <w:t xml:space="preserve">        display: flex;</w:t>
        <w:br/>
        <w:t xml:space="preserve">        flex-direction: column;</w:t>
        <w:br/>
        <w:t xml:space="preserve">        align-items: center;</w:t>
        <w:br/>
        <w:t xml:space="preserve">        justify-content: center;</w:t>
        <w:br/>
        <w:t xml:space="preserve">        width: 100%;</w:t>
        <w:br/>
        <w:t xml:space="preserve">        height: 100%;</w:t>
        <w:br/>
        <w:t xml:space="preserve">        gap: 42px;</w:t>
        <w:br/>
        <w:br/>
        <w:t xml:space="preserve">        .text {</w:t>
        <w:br/>
        <w:t xml:space="preserve">            color: #000;</w:t>
        <w:br/>
        <w:t xml:space="preserve">            font-family: Raleway;</w:t>
        <w:br/>
        <w:t xml:space="preserve">            font-size: 16px;</w:t>
        <w:br/>
        <w:t xml:space="preserve">            font-style: normal;</w:t>
        <w:br/>
        <w:t xml:space="preserve">            font-weight: 400;</w:t>
        <w:br/>
        <w:t xml:space="preserve">            line-height: normal;</w:t>
        <w:br/>
        <w:t xml:space="preserve">        }</w:t>
        <w:br/>
        <w:br/>
        <w:t xml:space="preserve">        .loadingIcon {</w:t>
        <w:br/>
        <w:t xml:space="preserve">            width: 120px;</w:t>
        <w:br/>
        <w:t xml:space="preserve">            height: 200px;</w:t>
        <w:br/>
        <w:t xml:space="preserve">        }</w:t>
        <w:br/>
        <w:br/>
        <w:t xml:space="preserve">        .nodataIcon {</w:t>
        <w:br/>
        <w:t xml:space="preserve">            width: 365px;</w:t>
        <w:br/>
        <w:t xml:space="preserve">            height: 300px;</w:t>
        <w:br/>
        <w:t xml:space="preserve">        }</w:t>
        <w:br/>
        <w:t xml:space="preserve">    }</w:t>
        <w:br/>
        <w:br/>
        <w:t xml:space="preserve">    @media screen and (max-width: 768px) {</w:t>
        <w:br/>
        <w:t xml:space="preserve">        gap: 42px * 3.84;</w:t>
        <w:br/>
        <w:br/>
        <w:t xml:space="preserve">        .loading,</w:t>
        <w:br/>
        <w:t xml:space="preserve">        .nodata {</w:t>
        <w:br/>
        <w:t xml:space="preserve">            gap: 42px * 3.84;</w:t>
        <w:br/>
        <w:br/>
        <w:t xml:space="preserve">            .text {</w:t>
        <w:br/>
        <w:t xml:space="preserve">                font-size: 16px * 3.84;</w:t>
        <w:br/>
        <w:t xml:space="preserve">            }</w:t>
        <w:br/>
        <w:br/>
        <w:t xml:space="preserve">            .loadingIcon {</w:t>
        <w:br/>
        <w:t xml:space="preserve">                width: 120px * 3.84;</w:t>
        <w:br/>
        <w:t xml:space="preserve">                height: 200px * 3.84;</w:t>
        <w:br/>
        <w:t xml:space="preserve">            }</w:t>
        <w:br/>
        <w:br/>
        <w:t xml:space="preserve">            .nodataIcon {</w:t>
        <w:br/>
        <w:t xml:space="preserve">                width: 250px * 3.84;</w:t>
        <w:br/>
        <w:t xml:space="preserve">                height: 206px * 3.84;</w:t>
        <w:br/>
        <w:t xml:space="preserve">            }</w:t>
        <w:br/>
        <w:t xml:space="preserve">        }</w:t>
        <w:br/>
        <w:t xml:space="preserve">    }</w:t>
        <w:br/>
        <w:br/>
        <w:t xml:space="preserve">    .news_list_wrapper {</w:t>
        <w:br/>
        <w:t xml:space="preserve">        width: 100%;</w:t>
        <w:br/>
        <w:t xml:space="preserve">        height: 100%;</w:t>
        <w:br/>
        <w:t xml:space="preserve">        display: grid;</w:t>
        <w:br/>
        <w:t xml:space="preserve">        grid-template-columns: repeat(3, 1fr);</w:t>
        <w:br/>
        <w:t xml:space="preserve">        align-items: flex-start;</w:t>
        <w:br/>
        <w:t xml:space="preserve">        justify-content: flex-start;</w:t>
        <w:br/>
        <w:t xml:space="preserve">        gap: 20px;</w:t>
        <w:br/>
        <w:br/>
        <w:t xml:space="preserve">        @media screen and (max-width: 768px) {</w:t>
        <w:br/>
        <w:t xml:space="preserve">            grid-template-columns: repeat(1, 1fr);</w:t>
        <w:br/>
        <w:t xml:space="preserve">            gap: 24px * 3.84;</w:t>
        <w:br/>
        <w:t xml:space="preserve">        }</w:t>
        <w:br/>
        <w:t xml:space="preserve">    }</w:t>
        <w:br/>
        <w:br/>
        <w:t xml:space="preserve">    .news_list_wrapper_no_school {</w:t>
        <w:br/>
        <w:t xml:space="preserve">        @extend .news_list_wrapper;</w:t>
        <w:br/>
        <w:t xml:space="preserve">        grid-template-columns: repeat(2, 1fr);</w:t>
        <w:br/>
        <w:t xml:space="preserve">        // max-height: calc(100vh - 250px);</w:t>
        <w:br/>
        <w:t xml:space="preserve">        overflow-y: auto;</w:t>
        <w:br/>
        <w:t xml:space="preserve">        -ms-overflow-style: none;</w:t>
        <w:br/>
        <w:t xml:space="preserve">        scrollbar-width: none;</w:t>
        <w:br/>
        <w:br/>
        <w:t xml:space="preserve">        ::-webkit-scrollbar {</w:t>
        <w:br/>
        <w:t xml:space="preserve">            display: none;</w:t>
        <w:br/>
        <w:t xml:space="preserve">        }</w:t>
        <w:br/>
        <w:br/>
        <w:t xml:space="preserve">        display: flex;</w:t>
        <w:br/>
        <w:t xml:space="preserve">        align-items: center;</w:t>
        <w:br/>
        <w:t xml:space="preserve">        justify-content: flex-start;</w:t>
        <w:br/>
        <w:t xml:space="preserve">        flex-wrap: wrap;</w:t>
        <w:br/>
        <w:br/>
        <w:t xml:space="preserve">        @media screen and (max-width: 768px) {</w:t>
        <w:br/>
        <w:t xml:space="preserve">            grid-template-columns: repeat(1, 1fr);</w:t>
        <w:br/>
        <w:t xml:space="preserve">            gap: 24px * 3.84;</w:t>
        <w:br/>
        <w:t xml:space="preserve">            max-height: calc(100vh - 700px);</w:t>
        <w:br/>
        <w:t xml:space="preserve">        }</w:t>
        <w:br/>
        <w:br/>
        <w:t xml:space="preserve">        .poster_image {</w:t>
        <w:br/>
        <w:t xml:space="preserve">            width: 290px;</w:t>
        <w:br/>
        <w:t xml:space="preserve">            height: 400px;</w:t>
        <w:br/>
        <w:t xml:space="preserve">            cursor: pointer;</w:t>
        <w:br/>
        <w:t xml:space="preserve">            object-fit: cover;</w:t>
        <w:br/>
        <w:t xml:space="preserve">            border-radius: 8px;</w:t>
        <w:br/>
        <w:t xml:space="preserve">            border: 1px solid #e5e5e5;</w:t>
        <w:br/>
        <w:br/>
        <w:t xml:space="preserve">            @media screen and (max-width: 768px) {</w:t>
        <w:br/>
        <w:t xml:space="preserve">                width: 597px;</w:t>
        <w:br/>
        <w:t xml:space="preserve">                height: 800px;</w:t>
        <w:br/>
        <w:t xml:space="preserve">                border-radius: 24px;</w:t>
        <w:br/>
        <w:t xml:space="preserve">                border: 2px solid #e5e5e5;</w:t>
        <w:br/>
        <w:t xml:space="preserve">            }</w:t>
        <w:br/>
        <w:t xml:space="preserve">        }</w:t>
        <w:br/>
        <w:t xml:space="preserve">    }</w:t>
        <w:br/>
        <w:br/>
        <w:t xml:space="preserve">    .modal_poster_image {</w:t>
        <w:br/>
        <w:t xml:space="preserve">        width: 100%;</w:t>
        <w:br/>
        <w:t xml:space="preserve">        object-fit: contain;</w:t>
        <w:br/>
        <w:br/>
        <w:t xml:space="preserve">        @media screen and (max-width: 768px) {</w:t>
        <w:br/>
        <w:t xml:space="preserve">            width: 1000px;</w:t>
        <w:br/>
        <w:t xml:space="preserve">            height: 1500px;</w:t>
        <w:br/>
        <w:t xml:space="preserve">        }</w:t>
        <w:br/>
        <w:t xml:space="preserve">    }</w:t>
        <w:br/>
        <w:t>}</w:t>
      </w:r>
    </w:p>
    <w:p/>
    <w:p>
      <w:r>
        <w:rPr>
          <w:b/>
        </w:rPr>
        <w:t>src/components/RaceResultDetailContent/index.module.scss</w:t>
      </w:r>
    </w:p>
    <w:p>
      <w:r>
        <w:rPr>
          <w:rFonts w:ascii="Consolas" w:hAnsi="Consolas"/>
          <w:sz w:val="20"/>
        </w:rPr>
        <w:t>.raceResultDetailContent {</w:t>
        <w:br/>
        <w:t xml:space="preserve">    .raceResultDetailContainer {</w:t>
        <w:br/>
        <w:t xml:space="preserve">        display: flex;</w:t>
        <w:br/>
        <w:t xml:space="preserve">        flex-direction: column;</w:t>
        <w:br/>
        <w:t xml:space="preserve">        align-items: center;</w:t>
        <w:br/>
        <w:t xml:space="preserve">        justify-content: center;</w:t>
        <w:br/>
        <w:t xml:space="preserve">        gap: 32px;</w:t>
        <w:br/>
        <w:br/>
        <w:t xml:space="preserve">        .raceResultDetailTop {</w:t>
        <w:br/>
        <w:t xml:space="preserve">            width: 100%;</w:t>
        <w:br/>
        <w:t xml:space="preserve">            display: flex;</w:t>
        <w:br/>
        <w:t xml:space="preserve">            align-items: center;</w:t>
        <w:br/>
        <w:t xml:space="preserve">            justify-content: space-between;</w:t>
        <w:br/>
        <w:t xml:space="preserve">            position: relative;</w:t>
        <w:br/>
        <w:t xml:space="preserve">            height: 660px;</w:t>
        <w:br/>
        <w:br/>
        <w:t xml:space="preserve">            .raceResultDetailTopBg {</w:t>
        <w:br/>
        <w:t xml:space="preserve">                z-index: 0;</w:t>
        <w:br/>
        <w:t xml:space="preserve">                position: absolute;</w:t>
        <w:br/>
        <w:t xml:space="preserve">                width: 100%;</w:t>
        <w:br/>
        <w:t xml:space="preserve">                height: 660px;</w:t>
        <w:br/>
        <w:t xml:space="preserve">                background-image: url("/images/result_query/result_query_header_bg.png");</w:t>
        <w:br/>
        <w:t xml:space="preserve">                background-size: auto 100%;</w:t>
        <w:br/>
        <w:t xml:space="preserve">                background-repeat: no-repeat;</w:t>
        <w:br/>
        <w:t xml:space="preserve">                background-position: center center;</w:t>
        <w:br/>
        <w:t xml:space="preserve">            }</w:t>
        <w:br/>
        <w:br/>
        <w:t xml:space="preserve">            .raceResultDetailTopLeft {</w:t>
        <w:br/>
        <w:t xml:space="preserve">                position: relative;</w:t>
        <w:br/>
        <w:t xml:space="preserve">                z-index: 1;</w:t>
        <w:br/>
        <w:t xml:space="preserve">                margin-left: 20px;</w:t>
        <w:br/>
        <w:t xml:space="preserve">                min-width: 390px;</w:t>
        <w:br/>
        <w:t xml:space="preserve">                min-height: 390px;</w:t>
        <w:br/>
        <w:t xml:space="preserve">                border-radius: 390px;</w:t>
        <w:br/>
        <w:t xml:space="preserve">                aspect-ratio: 1 / 1;</w:t>
        <w:br/>
        <w:t xml:space="preserve">                background: #fff;</w:t>
        <w:br/>
        <w:t xml:space="preserve">                display: flex;</w:t>
        <w:br/>
        <w:t xml:space="preserve">                flex-direction: column;</w:t>
        <w:br/>
        <w:t xml:space="preserve">                align-items: center;</w:t>
        <w:br/>
        <w:t xml:space="preserve">                justify-content: center;</w:t>
        <w:br/>
        <w:t xml:space="preserve">                gap: 12px;</w:t>
        <w:br/>
        <w:t xml:space="preserve">                background-image: url("/images/result_query/result_query_header_bg.svg");</w:t>
        <w:br/>
        <w:t xml:space="preserve">                background-size: 100% 100%;</w:t>
        <w:br/>
        <w:t xml:space="preserve">                overflow: hidden;</w:t>
        <w:br/>
        <w:br/>
        <w:t xml:space="preserve">                .raceResultDetailTopLeftTitle {</w:t>
        <w:br/>
        <w:t xml:space="preserve">                    color: #ff6a14;</w:t>
        <w:br/>
        <w:t xml:space="preserve">                    text-align: center;</w:t>
        <w:br/>
        <w:t xml:space="preserve">                    font-family: Raleway;</w:t>
        <w:br/>
        <w:t xml:space="preserve">                    font-size: 100px;</w:t>
        <w:br/>
        <w:t xml:space="preserve">                    font-style: normal;</w:t>
        <w:br/>
        <w:t xml:space="preserve">                    font-weight: 700;</w:t>
        <w:br/>
        <w:t xml:space="preserve">                    line-height: normal;</w:t>
        <w:br/>
        <w:t xml:space="preserve">                    width: 100%;</w:t>
        <w:br/>
        <w:t xml:space="preserve">                }</w:t>
        <w:br/>
        <w:br/>
        <w:t xml:space="preserve">                .raceResultDetailTopLeftSubTitle {</w:t>
        <w:br/>
        <w:t xml:space="preserve">                    color: #2e2e2e;</w:t>
        <w:br/>
        <w:t xml:space="preserve">                    text-align: right;</w:t>
        <w:br/>
        <w:t xml:space="preserve">                    font-family: Raleway;</w:t>
        <w:br/>
        <w:t xml:space="preserve">                    font-size: 16px;</w:t>
        <w:br/>
        <w:t xml:space="preserve">                    font-style: normal;</w:t>
        <w:br/>
        <w:t xml:space="preserve">                    font-weight: 400;</w:t>
        <w:br/>
        <w:t xml:space="preserve">                    line-height: normal;</w:t>
        <w:br/>
        <w:t xml:space="preserve">                    width: 100%;</w:t>
        <w:br/>
        <w:t xml:space="preserve">                    margin-right: 50px;</w:t>
        <w:br/>
        <w:t xml:space="preserve">                }</w:t>
        <w:br/>
        <w:t xml:space="preserve">            }</w:t>
        <w:br/>
        <w:br/>
        <w:t xml:space="preserve">            .raceResultDetailTopRight {</w:t>
        <w:br/>
        <w:t xml:space="preserve">                position: relative;</w:t>
        <w:br/>
        <w:t xml:space="preserve">                z-index: 1;</w:t>
        <w:br/>
        <w:t xml:space="preserve">                display: flex;</w:t>
        <w:br/>
        <w:t xml:space="preserve">                flex-direction: column;</w:t>
        <w:br/>
        <w:t xml:space="preserve">                align-items: center;</w:t>
        <w:br/>
        <w:t xml:space="preserve">                justify-content: center;</w:t>
        <w:br/>
        <w:br/>
        <w:t xml:space="preserve">                .raceResultDetailTopRightItem {</w:t>
        <w:br/>
        <w:t xml:space="preserve">                    width: 243px;</w:t>
        <w:br/>
        <w:t xml:space="preserve">                    height: 145px;</w:t>
        <w:br/>
        <w:t xml:space="preserve">                    background-color: #ff6a14;</w:t>
        <w:br/>
        <w:t xml:space="preserve">                    display: flex;</w:t>
        <w:br/>
        <w:t xml:space="preserve">                    flex-direction: column;</w:t>
        <w:br/>
        <w:t xml:space="preserve">                    align-items: flex-start;</w:t>
        <w:br/>
        <w:t xml:space="preserve">                    gap: 16px;</w:t>
        <w:br/>
        <w:t xml:space="preserve">                    padding: 36px 48px;</w:t>
        <w:br/>
        <w:t xml:space="preserve">                    position: relative;</w:t>
        <w:br/>
        <w:br/>
        <w:t xml:space="preserve">                    .raceResultDetailTopRightItemTitle {</w:t>
        <w:br/>
        <w:t xml:space="preserve">                        color: #fff;</w:t>
        <w:br/>
        <w:t xml:space="preserve">                        font-family: Raleway;</w:t>
        <w:br/>
        <w:t xml:space="preserve">                        font-size: 28px;</w:t>
        <w:br/>
        <w:t xml:space="preserve">                        font-style: normal;</w:t>
        <w:br/>
        <w:t xml:space="preserve">                        font-weight: 700;</w:t>
        <w:br/>
        <w:t xml:space="preserve">                        line-height: normal;</w:t>
        <w:br/>
        <w:t xml:space="preserve">                    }</w:t>
        <w:br/>
        <w:br/>
        <w:t xml:space="preserve">                    .raceResultDetailTopRightItemSubTitle {</w:t>
        <w:br/>
        <w:t xml:space="preserve">                        color: #fff;</w:t>
        <w:br/>
        <w:t xml:space="preserve">                        font-family: Raleway;</w:t>
        <w:br/>
        <w:t xml:space="preserve">                        font-size: 21px;</w:t>
        <w:br/>
        <w:t xml:space="preserve">                        font-style: normal;</w:t>
        <w:br/>
        <w:t xml:space="preserve">                        font-weight: 700;</w:t>
        <w:br/>
        <w:t xml:space="preserve">                        line-height: normal;</w:t>
        <w:br/>
        <w:t xml:space="preserve">                    }</w:t>
        <w:br/>
        <w:br/>
        <w:t xml:space="preserve">                    .raceResultDetailTopRightItemIcon {</w:t>
        <w:br/>
        <w:t xml:space="preserve">                        width: 24px;</w:t>
        <w:br/>
        <w:t xml:space="preserve">                        height: 24px;</w:t>
        <w:br/>
        <w:t xml:space="preserve">                        position: absolute;</w:t>
        <w:br/>
        <w:t xml:space="preserve">                        top: 36px;</w:t>
        <w:br/>
        <w:t xml:space="preserve">                        right: 20px;</w:t>
        <w:br/>
        <w:t xml:space="preserve">                    }</w:t>
        <w:br/>
        <w:t xml:space="preserve">                }</w:t>
        <w:br/>
        <w:br/>
        <w:t xml:space="preserve">                .raceResultDetailTopRightItem:nth-child(2) {</w:t>
        <w:br/>
        <w:t xml:space="preserve">                    background: #fb8c4e;</w:t>
        <w:br/>
        <w:t xml:space="preserve">                }</w:t>
        <w:br/>
        <w:br/>
        <w:t xml:space="preserve">                .raceResultDetailTopRightItem:nth-child(3) {</w:t>
        <w:br/>
        <w:t xml:space="preserve">                    background: #ffae80;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.raceResultDetailBottom {</w:t>
        <w:br/>
        <w:t xml:space="preserve">            width: 100%;</w:t>
        <w:br/>
        <w:t xml:space="preserve">            display: flex;</w:t>
        <w:br/>
        <w:t xml:space="preserve">            align-items: flex-end;</w:t>
        <w:br/>
        <w:t xml:space="preserve">            justify-content: space-between;</w:t>
        <w:br/>
        <w:t xml:space="preserve">            background: rgba(255, 255, 255, 0.8);</w:t>
        <w:br/>
        <w:t xml:space="preserve">            position: relative;</w:t>
        <w:br/>
        <w:t xml:space="preserve">            top: -50px;</w:t>
        <w:br/>
        <w:br/>
        <w:t xml:space="preserve">            .raceResultDetailBottomItem {</w:t>
        <w:br/>
        <w:t xml:space="preserve">                min-width: 140px;</w:t>
        <w:br/>
        <w:t xml:space="preserve">                display: flex;</w:t>
        <w:br/>
        <w:t xml:space="preserve">                flex-direction: column;</w:t>
        <w:br/>
        <w:t xml:space="preserve">                align-items: center;</w:t>
        <w:br/>
        <w:t xml:space="preserve">                justify-content: center;</w:t>
        <w:br/>
        <w:t xml:space="preserve">                gap: 24px;</w:t>
        <w:br/>
        <w:br/>
        <w:t xml:space="preserve">                .raceResultDetailBottomItemTitle {</w:t>
        <w:br/>
        <w:t xml:space="preserve">                    color: #121212;</w:t>
        <w:br/>
        <w:t xml:space="preserve">                    text-align: center;</w:t>
        <w:br/>
        <w:t xml:space="preserve">                    font-family: Raleway;</w:t>
        <w:br/>
        <w:t xml:space="preserve">                    font-size: 24px;</w:t>
        <w:br/>
        <w:t xml:space="preserve">                    font-style: normal;</w:t>
        <w:br/>
        <w:t xml:space="preserve">                    font-weight: 700;</w:t>
        <w:br/>
        <w:t xml:space="preserve">                    line-height: normal;</w:t>
        <w:br/>
        <w:t xml:space="preserve">                }</w:t>
        <w:br/>
        <w:br/>
        <w:t xml:space="preserve">                .raceResultDetailBottomItemSubTitle {</w:t>
        <w:br/>
        <w:t xml:space="preserve">                    color: #121212;</w:t>
        <w:br/>
        <w:t xml:space="preserve">                    text-align: center;</w:t>
        <w:br/>
        <w:t xml:space="preserve">                    font-family: Raleway;</w:t>
        <w:br/>
        <w:t xml:space="preserve">                    font-size: 21px;</w:t>
        <w:br/>
        <w:t xml:space="preserve">                    font-style: normal;</w:t>
        <w:br/>
        <w:t xml:space="preserve">                    font-weight: 400;</w:t>
        <w:br/>
        <w:t xml:space="preserve">                    line-height: normal;</w:t>
        <w:br/>
        <w:t xml:space="preserve">                }</w:t>
        <w:br/>
        <w:t xml:space="preserve">            }</w:t>
        <w:br/>
        <w:br/>
        <w:t xml:space="preserve">            .raceResultDetailBottomDivider {</w:t>
        <w:br/>
        <w:t xml:space="preserve">                height: 142px;</w:t>
        <w:br/>
        <w:t xml:space="preserve">                background: #ffd1b7;</w:t>
        <w:br/>
        <w:t xml:space="preserve">                border-left: 2px solid #ffd1b7;</w:t>
        <w:br/>
        <w:t xml:space="preserve">            }</w:t>
        <w:br/>
        <w:br/>
        <w:t xml:space="preserve">            .raceResultDetailBottomRight {</w:t>
        <w:br/>
        <w:t xml:space="preserve">                height: 100%;</w:t>
        <w:br/>
        <w:t xml:space="preserve">                display: flex;</w:t>
        <w:br/>
        <w:t xml:space="preserve">                flex-direction: column;</w:t>
        <w:br/>
        <w:t xml:space="preserve">                align-items: flex-start;</w:t>
        <w:br/>
        <w:t xml:space="preserve">                justify-content: flex-end;</w:t>
        <w:br/>
        <w:t xml:space="preserve">                gap: 10px;</w:t>
        <w:br/>
        <w:br/>
        <w:t xml:space="preserve">                .raceResultDetailBottomRightItem {</w:t>
        <w:br/>
        <w:t xml:space="preserve">                    width: 100%;</w:t>
        <w:br/>
        <w:t xml:space="preserve">                    display: flex;</w:t>
        <w:br/>
        <w:t xml:space="preserve">                    flex-direction: column;</w:t>
        <w:br/>
        <w:t xml:space="preserve">                    align-items: flex-start;</w:t>
        <w:br/>
        <w:t xml:space="preserve">                    justify-content: center;</w:t>
        <w:br/>
        <w:t xml:space="preserve">                    gap: 24px;</w:t>
        <w:br/>
        <w:br/>
        <w:t xml:space="preserve">                    .raceResultDetailBottomRightItemTitle {</w:t>
        <w:br/>
        <w:t xml:space="preserve">                        color: #121212;</w:t>
        <w:br/>
        <w:t xml:space="preserve">                        text-align: center;</w:t>
        <w:br/>
        <w:t xml:space="preserve">                        font-family: Raleway;</w:t>
        <w:br/>
        <w:t xml:space="preserve">                        font-size: 21px;</w:t>
        <w:br/>
        <w:t xml:space="preserve">                        font-style: normal;</w:t>
        <w:br/>
        <w:t xml:space="preserve">                        font-weight: 700;</w:t>
        <w:br/>
        <w:t xml:space="preserve">                        line-height: normal;</w:t>
        <w:br/>
        <w:t xml:space="preserve">                        position: relative;</w:t>
        <w:br/>
        <w:t xml:space="preserve">                        width: 100%;</w:t>
        <w:br/>
        <w:t xml:space="preserve">                        text-align: left;</w:t>
        <w:br/>
        <w:t xml:space="preserve">                    }</w:t>
        <w:br/>
        <w:br/>
        <w:t xml:space="preserve">                    .raceResultDetailBottomRightItemTitle::before {</w:t>
        <w:br/>
        <w:t xml:space="preserve">                        content: "";</w:t>
        <w:br/>
        <w:t xml:space="preserve">                        width: 100%;</w:t>
        <w:br/>
        <w:t xml:space="preserve">                        height: 4px;</w:t>
        <w:br/>
        <w:t xml:space="preserve">                        border-radius: 2px;</w:t>
        <w:br/>
        <w:t xml:space="preserve">                        background-color: #2e2e2e;</w:t>
        <w:br/>
        <w:t xml:space="preserve">                        position: absolute;</w:t>
        <w:br/>
        <w:t xml:space="preserve">                        top: calc(100% + 12px);</w:t>
        <w:br/>
        <w:t xml:space="preserve">                        left: 0;</w:t>
        <w:br/>
        <w:t xml:space="preserve">                    }</w:t>
        <w:br/>
        <w:br/>
        <w:t xml:space="preserve">                    .raceResultDetailBottomRightItemTitle::after {</w:t>
        <w:br/>
        <w:t xml:space="preserve">                        content: "";</w:t>
        <w:br/>
        <w:t xml:space="preserve">                        width: var(--after-width);</w:t>
        <w:br/>
        <w:t xml:space="preserve">                        height: 4px;</w:t>
        <w:br/>
        <w:t xml:space="preserve">                        border-radius: 2px;</w:t>
        <w:br/>
        <w:t xml:space="preserve">                        background-color: #ff6a14;</w:t>
        <w:br/>
        <w:t xml:space="preserve">                        position: absolute;</w:t>
        <w:br/>
        <w:t xml:space="preserve">                        top: calc(100% + 12px);</w:t>
        <w:br/>
        <w:t xml:space="preserve">                        left: 0;</w:t>
        <w:br/>
        <w:t xml:space="preserve">                        transition: all 0.3s ease-in-out;</w:t>
        <w:br/>
        <w:t xml:space="preserve">                    }</w:t>
        <w:br/>
        <w:br/>
        <w:t xml:space="preserve">                    .raceResultDetailBottomRightItemSubTitle {</w:t>
        <w:br/>
        <w:t xml:space="preserve">                        color: #8d8d8d;</w:t>
        <w:br/>
        <w:t xml:space="preserve">                        text-align: center;</w:t>
        <w:br/>
        <w:t xml:space="preserve">                        font-family: Raleway;</w:t>
        <w:br/>
        <w:t xml:space="preserve">                        font-size: 18px;</w:t>
        <w:br/>
        <w:t xml:space="preserve">                        font-style: normal;</w:t>
        <w:br/>
        <w:t xml:space="preserve">                        font-weight: 700;</w:t>
        <w:br/>
        <w:t xml:space="preserve">                        line-height: normal;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br/>
        <w:t xml:space="preserve">    .raceResultDetailTable {</w:t>
        <w:br/>
        <w:t xml:space="preserve">        width: 100%;</w:t>
        <w:br/>
        <w:t xml:space="preserve">        .state {</w:t>
        <w:br/>
        <w:t xml:space="preserve">            width: auto;</w:t>
        <w:br/>
        <w:br/>
        <w:t xml:space="preserve">            .state_button {</w:t>
        <w:br/>
        <w:t xml:space="preserve">                margin-left: 8px;</w:t>
        <w:br/>
        <w:t xml:space="preserve">                padding: 0;</w:t>
        <w:br/>
        <w:t xml:space="preserve">                background: none;</w:t>
        <w:br/>
        <w:t xml:space="preserve">                color: #ff6a14;</w:t>
        <w:br/>
        <w:t xml:space="preserve">                font-size: inherit;</w:t>
        <w:br/>
        <w:t xml:space="preserve">                text-decoration: underline;</w:t>
        <w:br/>
        <w:t xml:space="preserve">                border: none;</w:t>
        <w:br/>
        <w:t xml:space="preserve">                cursor: pointer;</w:t>
        <w:br/>
        <w:t xml:space="preserve">            }</w:t>
        <w:br/>
        <w:t xml:space="preserve">        }</w:t>
        <w:br/>
        <w:t xml:space="preserve">    }</w:t>
        <w:br/>
        <w:br/>
        <w:t xml:space="preserve">    .certificateContainer {</w:t>
        <w:br/>
        <w:t xml:space="preserve">        width: 100%;</w:t>
        <w:br/>
        <w:t xml:space="preserve">        height: 100%;</w:t>
        <w:br/>
        <w:t xml:space="preserve">        display: flex;</w:t>
        <w:br/>
        <w:t xml:space="preserve">        align-items: center;</w:t>
        <w:br/>
        <w:t xml:space="preserve">        justify-content: center;</w:t>
        <w:br/>
        <w:t xml:space="preserve">        margin-top: 32px;</w:t>
        <w:br/>
        <w:br/>
        <w:t xml:space="preserve">        img {</w:t>
        <w:br/>
        <w:t xml:space="preserve">            width: 100%;</w:t>
        <w:br/>
        <w:t xml:space="preserve">            height: 100%;</w:t>
        <w:br/>
        <w:t xml:space="preserve">            max-width: 800px;</w:t>
        <w:br/>
        <w:t xml:space="preserve">        }</w:t>
        <w:br/>
        <w:t xml:space="preserve">    }</w:t>
        <w:br/>
        <w:t>}</w:t>
        <w:br/>
        <w:t>@media screen and (max-width: 768px) {</w:t>
        <w:br/>
        <w:t xml:space="preserve">    .raceResultDetailContent {</w:t>
        <w:br/>
        <w:t xml:space="preserve">        .raceResultDetailContainer {</w:t>
        <w:br/>
        <w:t xml:space="preserve">            margin: 0;</w:t>
        <w:br/>
        <w:t xml:space="preserve">            margin-bottom: 52px * 3.84;</w:t>
        <w:br/>
        <w:br/>
        <w:t xml:space="preserve">            .raceResultDetailTop {</w:t>
        <w:br/>
        <w:t xml:space="preserve">                flex-direction: column;</w:t>
        <w:br/>
        <w:t xml:space="preserve">                height: auto;</w:t>
        <w:br/>
        <w:t xml:space="preserve">                gap: 24px * 3.84;</w:t>
        <w:br/>
        <w:br/>
        <w:t xml:space="preserve">                .raceResultDetailTopBg {</w:t>
        <w:br/>
        <w:t xml:space="preserve">                    height: 353px * 3.84;</w:t>
        <w:br/>
        <w:t xml:space="preserve">                }</w:t>
        <w:br/>
        <w:br/>
        <w:t xml:space="preserve">                .raceResultDetailTopLeft {</w:t>
        <w:br/>
        <w:t xml:space="preserve">                    width: 290px * 3.84;</w:t>
        <w:br/>
        <w:t xml:space="preserve">                    height: 290px * 3.84;</w:t>
        <w:br/>
        <w:t xml:space="preserve">                    margin: 32px * 3.84 42px * 3.84;</w:t>
        <w:br/>
        <w:t xml:space="preserve">                    margin-top: 50px * 3.84;</w:t>
        <w:br/>
        <w:br/>
        <w:t xml:space="preserve">                    .raceResultDetailTopLeftTitle {</w:t>
        <w:br/>
        <w:t xml:space="preserve">                        font-size: 65px * 3.84;</w:t>
        <w:br/>
        <w:t xml:space="preserve">                    }</w:t>
        <w:br/>
        <w:br/>
        <w:t xml:space="preserve">                    .raceResultDetailTopLeftSubTitle {</w:t>
        <w:br/>
        <w:t xml:space="preserve">                        font-size: 14px * 3.84;</w:t>
        <w:br/>
        <w:t xml:space="preserve">                        margin-right: 40px * 3.84;</w:t>
        <w:br/>
        <w:t xml:space="preserve">                    }</w:t>
        <w:br/>
        <w:t xml:space="preserve">                }</w:t>
        <w:br/>
        <w:br/>
        <w:t xml:space="preserve">                .raceResultDetailTopRight {</w:t>
        <w:br/>
        <w:t xml:space="preserve">                    width: 100%;</w:t>
        <w:br/>
        <w:br/>
        <w:t xml:space="preserve">                    .raceResultDetailTopRightItem {</w:t>
        <w:br/>
        <w:t xml:space="preserve">                        width: 100%;</w:t>
        <w:br/>
        <w:t xml:space="preserve">                        height: 145px * 3.84;</w:t>
        <w:br/>
        <w:t xml:space="preserve">                        padding: 36px * 3.84 100px * 3.84;</w:t>
        <w:br/>
        <w:t xml:space="preserve">                        gap: 16px * 3.84;</w:t>
        <w:br/>
        <w:br/>
        <w:t xml:space="preserve">                        .raceResultDetailTopRightItemTitle {</w:t>
        <w:br/>
        <w:t xml:space="preserve">                            font-size: 28px * 3.84;</w:t>
        <w:br/>
        <w:t xml:space="preserve">                        }</w:t>
        <w:br/>
        <w:br/>
        <w:t xml:space="preserve">                        .raceResultDetailTopRightItemSubTitle {</w:t>
        <w:br/>
        <w:t xml:space="preserve">                            font-size: 21px * 3.84;</w:t>
        <w:br/>
        <w:t xml:space="preserve">                        }</w:t>
        <w:br/>
        <w:br/>
        <w:t xml:space="preserve">                        .raceResultDetailTopRightItemIcon {</w:t>
        <w:br/>
        <w:t xml:space="preserve">                            width: 24px * 3.84;</w:t>
        <w:br/>
        <w:t xml:space="preserve">                            height: 24px * 3.84;</w:t>
        <w:br/>
        <w:t xml:space="preserve">                            top: 36px * 3.84;</w:t>
        <w:br/>
        <w:t xml:space="preserve">                            right: 100px * 3.84;</w:t>
        <w:br/>
        <w:t xml:space="preserve">                        }</w:t>
        <w:br/>
        <w:t xml:space="preserve">                    }</w:t>
        <w:br/>
        <w:t xml:space="preserve">                }</w:t>
        <w:br/>
        <w:t xml:space="preserve">            }</w:t>
        <w:br/>
        <w:br/>
        <w:t xml:space="preserve">            .raceResultDetailBottom {</w:t>
        <w:br/>
        <w:t xml:space="preserve">                height: auto;</w:t>
        <w:br/>
        <w:t xml:space="preserve">                gap: 24px * 3.84 0;</w:t>
        <w:br/>
        <w:t xml:space="preserve">                flex-wrap: wrap;</w:t>
        <w:br/>
        <w:t xml:space="preserve">                overflow: hidden;</w:t>
        <w:br/>
        <w:t xml:space="preserve">                justify-content: center;</w:t>
        <w:br/>
        <w:t xml:space="preserve">                top: 0;</w:t>
        <w:br/>
        <w:br/>
        <w:t xml:space="preserve">                .raceResultDetailBottomItem {</w:t>
        <w:br/>
        <w:t xml:space="preserve">                    height: 100px * 3.84;</w:t>
        <w:br/>
        <w:t xml:space="preserve">                    gap: 16px * 3.84;</w:t>
        <w:br/>
        <w:t xml:space="preserve">                    width: calc(50% - 2px * 3.84);</w:t>
        <w:br/>
        <w:br/>
        <w:t xml:space="preserve">                    .raceResultDetailBottomItemTitle {</w:t>
        <w:br/>
        <w:t xml:space="preserve">                        font-size: 24px * 3.84;</w:t>
        <w:br/>
        <w:t xml:space="preserve">                    }</w:t>
        <w:br/>
        <w:br/>
        <w:t xml:space="preserve">                    .raceResultDetailBottomItemSubTitle {</w:t>
        <w:br/>
        <w:t xml:space="preserve">                        font-size: 21px * 3.84;</w:t>
        <w:br/>
        <w:t xml:space="preserve">                    }</w:t>
        <w:br/>
        <w:t xml:space="preserve">                }</w:t>
        <w:br/>
        <w:br/>
        <w:t xml:space="preserve">                .raceResultDetailBottomDivider {</w:t>
        <w:br/>
        <w:t xml:space="preserve">                    width: 2px * 3.84;</w:t>
        <w:br/>
        <w:t xml:space="preserve">                    height: 100px * 3.84;</w:t>
        <w:br/>
        <w:t xml:space="preserve">                    position: relative;</w:t>
        <w:br/>
        <w:t xml:space="preserve">                    left: 2px * 3.84;</w:t>
        <w:br/>
        <w:t xml:space="preserve">                }</w:t>
        <w:br/>
        <w:br/>
        <w:t xml:space="preserve">                .raceResultDetailBottomRight {</w:t>
        <w:br/>
        <w:t xml:space="preserve">                    width: 100%;</w:t>
        <w:br/>
        <w:t xml:space="preserve">                    max-width: 143px * 3.84;</w:t>
        <w:br/>
        <w:t xml:space="preserve">                    height: auto;</w:t>
        <w:br/>
        <w:t xml:space="preserve">                    gap: 10px * 3.84;</w:t>
        <w:br/>
        <w:br/>
        <w:t xml:space="preserve">                    .raceResultDetailBottomRightItem {</w:t>
        <w:br/>
        <w:t xml:space="preserve">                        width: 100%;</w:t>
        <w:br/>
        <w:t xml:space="preserve">                        gap: 24px * 3.84;</w:t>
        <w:br/>
        <w:br/>
        <w:t xml:space="preserve">                        .raceResultDetailBottomRightItemTitle {</w:t>
        <w:br/>
        <w:t xml:space="preserve">                            font-size: 21px * 3.84;</w:t>
        <w:br/>
        <w:t xml:space="preserve">                        }</w:t>
        <w:br/>
        <w:br/>
        <w:t xml:space="preserve">                        .raceResultDetailBottomRightItemTitle::before,</w:t>
        <w:br/>
        <w:t xml:space="preserve">                        .raceResultDetailBottomRightItemTitle::after {</w:t>
        <w:br/>
        <w:t xml:space="preserve">                            height: 4px * 3.84;</w:t>
        <w:br/>
        <w:t xml:space="preserve">                            border-radius: 2px * 3.84;</w:t>
        <w:br/>
        <w:t xml:space="preserve">                            top: calc(100% + 12px * 3.84);</w:t>
        <w:br/>
        <w:t xml:space="preserve">                        }</w:t>
        <w:br/>
        <w:br/>
        <w:t xml:space="preserve">                        .raceResultDetailBottomRightItemSubTitle {</w:t>
        <w:br/>
        <w:t xml:space="preserve">                            font-size: 18px * 3.84;</w:t>
        <w:br/>
        <w:t xml:space="preserve">                        }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}</w:t>
        <w:br/>
        <w:t xml:space="preserve">        .raceResultDetailTable {</w:t>
        <w:br/>
        <w:t xml:space="preserve">            .state {</w:t>
        <w:br/>
        <w:t xml:space="preserve">                .state_button {</w:t>
        <w:br/>
        <w:t xml:space="preserve">                    margin-left: 8px * 3.84;</w:t>
        <w:br/>
        <w:t xml:space="preserve">                }</w:t>
        <w:br/>
        <w:t xml:space="preserve">            }</w:t>
        <w:br/>
        <w:t xml:space="preserve">        }</w:t>
        <w:br/>
        <w:t xml:space="preserve">        .certificateContainer {</w:t>
        <w:br/>
        <w:t xml:space="preserve">            margin-top: 52px * 3.84;</w:t>
        <w:br/>
        <w:br/>
        <w:t xml:space="preserve">            img {</w:t>
        <w:br/>
        <w:t xml:space="preserve">                max-width: 100%;</w:t>
        <w:br/>
        <w:t xml:space="preserve">            }</w:t>
        <w:br/>
        <w:t xml:space="preserve">        }</w:t>
        <w:br/>
        <w:t xml:space="preserve">    }</w:t>
        <w:br/>
        <w:t>}</w:t>
        <w:br/>
      </w:r>
    </w:p>
    <w:p/>
    <w:p>
      <w:r>
        <w:rPr>
          <w:b/>
        </w:rPr>
        <w:t>src/components/RaceResultDetailContent/index.tsx</w:t>
      </w:r>
    </w:p>
    <w:p>
      <w:r>
        <w:rPr>
          <w:rFonts w:ascii="Consolas" w:hAnsi="Consolas"/>
          <w:sz w:val="20"/>
        </w:rPr>
        <w:t>import { useTranslation } from "next-i18next";</w:t>
        <w:br/>
        <w:t>import styles from './index.module.scss'</w:t>
        <w:br/>
        <w:t>import Image from "next/image";</w:t>
        <w:br/>
        <w:t>import { formatTime, formatTime2 } from "@/utils/tool";</w:t>
        <w:br/>
        <w:t>import { getRankTypeByChinese } from "@/utils/map";</w:t>
        <w:br/>
        <w:t>import TableComponent, { TableColumn } from "@/components/Table";</w:t>
        <w:br/>
        <w:br/>
        <w:t>interface RaceResultDetailContentProps {</w:t>
        <w:br/>
        <w:t xml:space="preserve">    loading: boolean;</w:t>
        <w:br/>
        <w:t xml:space="preserve">    detail?: API.ResultDetailResult;</w:t>
        <w:br/>
        <w:t xml:space="preserve">    type: "personal" | "team" | string | string[];</w:t>
        <w:br/>
        <w:t xml:space="preserve">    locale?: string;</w:t>
        <w:br/>
        <w:t xml:space="preserve">    matchNameZh?: string | string[] | undefined;</w:t>
        <w:br/>
        <w:t xml:space="preserve">    matchNameEn?: string | string[] | undefined;</w:t>
        <w:br/>
        <w:t xml:space="preserve">    groupNameZh?: string | string[] | undefined;</w:t>
        <w:br/>
        <w:t xml:space="preserve">    groupNameEn?: string | string[] | undefined;</w:t>
        <w:br/>
        <w:t xml:space="preserve">    averageSpeed: number;</w:t>
        <w:br/>
        <w:t xml:space="preserve">    slowestSpeed: number;</w:t>
        <w:br/>
        <w:t xml:space="preserve">    fastestSpeed: number;</w:t>
        <w:br/>
        <w:t xml:space="preserve">    personalResultList: API.ResultCp[];</w:t>
        <w:br/>
        <w:t xml:space="preserve">    teamResultList: API.ResultMember[];</w:t>
        <w:br/>
        <w:t xml:space="preserve">    certificateImageUrl: string;</w:t>
        <w:br/>
        <w:t xml:space="preserve">    personalResultColumns: TableColumn[];</w:t>
        <w:br/>
        <w:t xml:space="preserve">    teamResultColumns: TableColumn[];</w:t>
        <w:br/>
        <w:t>}</w:t>
        <w:br/>
        <w:br/>
        <w:br/>
        <w:t>const RaceResultDetailContent = ({</w:t>
        <w:br/>
        <w:t xml:space="preserve">    loading,</w:t>
        <w:br/>
        <w:t xml:space="preserve">    detail,</w:t>
        <w:br/>
        <w:t xml:space="preserve">    type,</w:t>
        <w:br/>
        <w:t xml:space="preserve">    locale = "zh",</w:t>
        <w:br/>
        <w:t xml:space="preserve">    matchNameZh,</w:t>
        <w:br/>
        <w:t xml:space="preserve">    matchNameEn,</w:t>
        <w:br/>
        <w:t xml:space="preserve">    groupNameZh,</w:t>
        <w:br/>
        <w:t xml:space="preserve">    groupNameEn,</w:t>
        <w:br/>
        <w:t xml:space="preserve">    averageSpeed,</w:t>
        <w:br/>
        <w:t xml:space="preserve">    slowestSpeed,</w:t>
        <w:br/>
        <w:t xml:space="preserve">    fastestSpeed,</w:t>
        <w:br/>
        <w:t xml:space="preserve">    personalResultList,</w:t>
        <w:br/>
        <w:t xml:space="preserve">    teamResultList,</w:t>
        <w:br/>
        <w:t xml:space="preserve">    certificateImageUrl,</w:t>
        <w:br/>
        <w:t xml:space="preserve">    personalResultColumns,</w:t>
        <w:br/>
        <w:t xml:space="preserve">    teamResultColumns,</w:t>
        <w:br/>
        <w:t>}: RaceResultDetailContentProps) =&gt; {</w:t>
        <w:br/>
        <w:t xml:space="preserve">    const { t } = useTranslation("common", { keyPrefix: "raceResult" });</w:t>
        <w:br/>
        <w:br/>
        <w:t xml:space="preserve">    return (</w:t>
        <w:br/>
        <w:t xml:space="preserve">        &lt;div className={styles.raceResultDetailContent}&gt;</w:t>
        <w:br/>
        <w:t xml:space="preserve">            {!loading &amp;&amp; detail !== undefined &amp;&amp; (</w:t>
        <w:br/>
        <w:t xml:space="preserve">                &lt;div className={styles.raceResultDetailContainer}&gt;</w:t>
        <w:br/>
        <w:t xml:space="preserve">                    &lt;div className={styles.raceResultDetailTop}&gt;</w:t>
        <w:br/>
        <w:t xml:space="preserve">                        &lt;div className={styles.raceResultDetailTopBg}&gt;&lt;/div&gt;</w:t>
        <w:br/>
        <w:t xml:space="preserve">                        &lt;div className={styles.raceResultDetailTopLeft}&gt;</w:t>
        <w:br/>
        <w:t xml:space="preserve">                            &lt;div className={styles.raceResultDetailTopLeftTitle}&gt;</w:t>
        <w:br/>
        <w:t xml:space="preserve">                                {type == "personal" ? formatTime(Number(detail?.totalScore.realTimespan || 0)) : formatTime(Number(detail?.totalScore.timespan || 0))}</w:t>
        <w:br/>
        <w:t xml:space="preserve">                            &lt;/div&gt;</w:t>
        <w:br/>
        <w:t xml:space="preserve">                            &lt;div className={styles.raceResultDetailTopLeftSubTitle}&gt;</w:t>
        <w:br/>
        <w:t xml:space="preserve">                                {locale === "zh" ? matchNameZh as string : matchNameEn as string || ""}</w:t>
        <w:br/>
        <w:t xml:space="preserve">                            &lt;/div&gt;</w:t>
        <w:br/>
        <w:t xml:space="preserve">                        &lt;/div&gt;</w:t>
        <w:br/>
        <w:t xml:space="preserve">                        &lt;div className={styles.raceResultDetailTopRight}&gt;</w:t>
        <w:br/>
        <w:t xml:space="preserve">                            &lt;div className={styles.raceResultDetailTopRightItem}&gt;</w:t>
        <w:br/>
        <w:t xml:space="preserve">                                &lt;div className={styles.raceResultDetailTopRightItemTitle}&gt;No.{detail?.totalScore.rank}&lt;/div&gt;</w:t>
        <w:br/>
        <w:t xml:space="preserve">                                &lt;div className={styles.raceResultDetailTopRightItemSubTitle}&gt;</w:t>
        <w:br/>
        <w:t xml:space="preserve">                                    {getRankTypeByChinese(detail?.rankName || "") ? t(`rankList.${getRankTypeByChinese(detail?.rankName || "")}` as any) as string : detail?.rankName}</w:t>
        <w:br/>
        <w:t xml:space="preserve">                                &lt;/div&gt;</w:t>
        <w:br/>
        <w:t xml:space="preserve">                                &lt;Image className={styles.raceResultDetailTopRightItemIcon} width={20} height={20} src="/images/icons/ranking.svg" alt="clock" /&gt;</w:t>
        <w:br/>
        <w:t xml:space="preserve">                            &lt;/div&gt;</w:t>
        <w:br/>
        <w:t xml:space="preserve">                            &lt;div className={styles.raceResultDetailTopRightItem}&gt;</w:t>
        <w:br/>
        <w:t xml:space="preserve">                                &lt;div className={styles.raceResultDetailTopRightItemTitle}&gt;{formatTime(Number(detail?.totalScore.timespan || 0))}&lt;/div&gt;</w:t>
        <w:br/>
        <w:t xml:space="preserve">                                &lt;div className={styles.raceResultDetailTopRightItemSubTitle}&gt;</w:t>
        <w:br/>
        <w:t xml:space="preserve">                                    {type == "personal" ? t("raceTime") : t("totalTime")}</w:t>
        <w:br/>
        <w:t xml:space="preserve">                                &lt;/div&gt;</w:t>
        <w:br/>
        <w:t xml:space="preserve">                                &lt;Image className={styles.raceResultDetailTopRightItemIcon} width={20} height={20} src="/images/icons/timer1.svg" alt="clock" /&gt;</w:t>
        <w:br/>
        <w:t xml:space="preserve">                            &lt;/div&gt;</w:t>
        <w:br/>
        <w:t xml:space="preserve">                            &lt;div className={styles.raceResultDetailTopRightItem}&gt;</w:t>
        <w:br/>
        <w:t xml:space="preserve">                                &lt;div className={styles.raceResultDetailTopRightItemTitle}&gt;</w:t>
        <w:br/>
        <w:t xml:space="preserve">                                    {type == "personal" ? formatTime(Number(detail?.totalScore.realTimespan || 0)) : (Number(detail?.totalScore.length) / 1000).toFixed(1) + "km"}</w:t>
        <w:br/>
        <w:t xml:space="preserve">                                &lt;/div&gt;</w:t>
        <w:br/>
        <w:t xml:space="preserve">                                &lt;div className={styles.raceResultDetailTopRightItemSubTitle}&gt;</w:t>
        <w:br/>
        <w:t xml:space="preserve">                                    {type == "personal" ? t("realTime") : t("totalLength")}</w:t>
        <w:br/>
        <w:t xml:space="preserve">                                &lt;/div&gt;</w:t>
        <w:br/>
        <w:t xml:space="preserve">                                &lt;Image className={styles.raceResultDetailTopRightItemIcon} width={20} height={20} src="/images/icons/timer2.svg" alt="clock" /&gt;</w:t>
        <w:br/>
        <w:t xml:space="preserve">                            &lt;/div&gt;</w:t>
        <w:br/>
        <w:t xml:space="preserve">                        &lt;/div&gt;</w:t>
        <w:br/>
        <w:t xml:space="preserve">                    &lt;/div&gt;</w:t>
        <w:br/>
        <w:t xml:space="preserve">                    &lt;div className={styles.raceResultDetailBottom}&gt;</w:t>
        <w:br/>
        <w:t xml:space="preserve">                        &lt;div className={styles.raceResultDetailBottomItem}&gt;</w:t>
        <w:br/>
        <w:t xml:space="preserve">                            &lt;div className={styles.raceResultDetailBottomItemTitle}&gt;</w:t>
        <w:br/>
        <w:t xml:space="preserve">                                {detail?.totalScore.name || ""}</w:t>
        <w:br/>
        <w:t xml:space="preserve">                            &lt;/div&gt;</w:t>
        <w:br/>
        <w:t xml:space="preserve">                            &lt;div className={styles.raceResultDetailBottomItemSubTitle}&gt;</w:t>
        <w:br/>
        <w:t xml:space="preserve">                                {type == "personal" ? t("name") : t("teamName")}</w:t>
        <w:br/>
        <w:t xml:space="preserve">                            &lt;/div&gt;</w:t>
        <w:br/>
        <w:t xml:space="preserve">                        &lt;/div&gt;</w:t>
        <w:br/>
        <w:t xml:space="preserve">                        &lt;div className={styles.raceResultDetailBottomDivider}&gt;&lt;/div&gt;</w:t>
        <w:br/>
        <w:t xml:space="preserve">                        {type == "personal" &amp;&amp; (</w:t>
        <w:br/>
        <w:t xml:space="preserve">                            &lt;&gt;</w:t>
        <w:br/>
        <w:t xml:space="preserve">                                &lt;div className={styles.raceResultDetailBottomItem}&gt;</w:t>
        <w:br/>
        <w:t xml:space="preserve">                                    &lt;div className={styles.raceResultDetailBottomItemTitle}&gt;</w:t>
        <w:br/>
        <w:t xml:space="preserve">                                        {detail?.totalScore.gender === 0 ? t("genderList.male") : t("genderList.female")}</w:t>
        <w:br/>
        <w:t xml:space="preserve">                                    &lt;/div&gt;</w:t>
        <w:br/>
        <w:t xml:space="preserve">                                    &lt;div className={styles.raceResultDetailBottomItemSubTitle}&gt;</w:t>
        <w:br/>
        <w:t xml:space="preserve">                                        {t("gender")}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    &lt;div className={styles.raceResultDetailBottomDivider}&gt;&lt;/div&gt;</w:t>
        <w:br/>
        <w:t xml:space="preserve">                            &lt;/&gt;</w:t>
        <w:br/>
        <w:t xml:space="preserve">                        )}</w:t>
        <w:br/>
        <w:t xml:space="preserve">                        &lt;div className={styles.raceResultDetailBottomItem}&gt;</w:t>
        <w:br/>
        <w:t xml:space="preserve">                            &lt;div className={styles.raceResultDetailBottomItemTitle}&gt;</w:t>
        <w:br/>
        <w:t xml:space="preserve">                                {detail?.totalScore.markNo || ""}</w:t>
        <w:br/>
        <w:t xml:space="preserve">                            &lt;/div&gt;</w:t>
        <w:br/>
        <w:t xml:space="preserve">                            &lt;div className={styles.raceResultDetailBottomItemSubTitle}&gt;</w:t>
        <w:br/>
        <w:t xml:space="preserve">                                {t("number")}</w:t>
        <w:br/>
        <w:t xml:space="preserve">                            &lt;/div&gt;</w:t>
        <w:br/>
        <w:t xml:space="preserve">                        &lt;/div&gt;</w:t>
        <w:br/>
        <w:t xml:space="preserve">                        &lt;div className={styles.raceResultDetailBottomDivider}&gt;&lt;/div&gt;</w:t>
        <w:br/>
        <w:t xml:space="preserve">                        &lt;div className={styles.raceResultDetailBottomItem}&gt;</w:t>
        <w:br/>
        <w:t xml:space="preserve">                            &lt;div className={styles.raceResultDetailBottomItemTitle}&gt;</w:t>
        <w:br/>
        <w:t xml:space="preserve">                                {locale === "zh" ? groupNameZh as string : groupNameEn as string || ""}</w:t>
        <w:br/>
        <w:t xml:space="preserve">                            &lt;/div&gt;</w:t>
        <w:br/>
        <w:t xml:space="preserve">                            &lt;div className={styles.raceResultDetailBottomItemSubTitle}&gt;</w:t>
        <w:br/>
        <w:t xml:space="preserve">                                {t("project")}</w:t>
        <w:br/>
        <w:t xml:space="preserve">                            &lt;/div&gt;</w:t>
        <w:br/>
        <w:t xml:space="preserve">                        &lt;/div&gt;</w:t>
        <w:br/>
        <w:t xml:space="preserve">                        {</w:t>
        <w:br/>
        <w:t xml:space="preserve">                            type == "personal" &amp;&amp; (</w:t>
        <w:br/>
        <w:t xml:space="preserve">                                &lt;&gt;</w:t>
        <w:br/>
        <w:t xml:space="preserve">                                    &lt;div className={styles.raceResultDetailBottomDivider}&gt;&lt;/div&gt;</w:t>
        <w:br/>
        <w:t xml:space="preserve">                                    &lt;div className={styles.raceResultDetailBottomRight}&gt;</w:t>
        <w:br/>
        <w:t xml:space="preserve">                                        &lt;div className={styles.raceResultDetailBottomRightItem}&gt;</w:t>
        <w:br/>
        <w:t xml:space="preserve">                                            &lt;div</w:t>
        <w:br/>
        <w:t xml:space="preserve">                                                data-after-width="20%"</w:t>
        <w:br/>
        <w:t xml:space="preserve">                                                className={styles.raceResultDetailBottomRightItemTitle}</w:t>
        <w:br/>
        <w:t xml:space="preserve">                                                ref={(el) =&gt; {</w:t>
        <w:br/>
        <w:t xml:space="preserve">                                                    if (el) {</w:t>
        <w:br/>
        <w:t xml:space="preserve">                                                        const width = el.getAttribute('data-after-width');</w:t>
        <w:br/>
        <w:t xml:space="preserve">                                                        el.style.setProperty('--after-width', width || '0%');</w:t>
        <w:br/>
        <w:t xml:space="preserve">                                                    }</w:t>
        <w:br/>
        <w:t xml:space="preserve">                                                }}</w:t>
        <w:br/>
        <w:t xml:space="preserve">                                            &gt;</w:t>
        <w:br/>
        <w:t xml:space="preserve">                                                {formatTime2(slowestSpeed)}</w:t>
        <w:br/>
        <w:t xml:space="preserve">                                            &lt;/div&gt;</w:t>
        <w:br/>
        <w:t xml:space="preserve">                                            &lt;div className={styles.raceResultDetailBottomRightItemSubTitle}&gt;</w:t>
        <w:br/>
        <w:t xml:space="preserve">                                                {t("lowestSpeed")}</w:t>
        <w:br/>
        <w:t xml:space="preserve">                                            &lt;/div&gt;</w:t>
        <w:br/>
        <w:t xml:space="preserve">                                        &lt;/div&gt;</w:t>
        <w:br/>
        <w:t xml:space="preserve">                                        &lt;div className={styles.raceResultDetailBottomRightItem}&gt;</w:t>
        <w:br/>
        <w:t xml:space="preserve">                                            &lt;div</w:t>
        <w:br/>
        <w:t xml:space="preserve">                                                data-after-width="80%"</w:t>
        <w:br/>
        <w:t xml:space="preserve">                                                className={styles.raceResultDetailBottomRightItemTitle}</w:t>
        <w:br/>
        <w:t xml:space="preserve">                                                ref={(el) =&gt; {</w:t>
        <w:br/>
        <w:t xml:space="preserve">                                                    if (el) {</w:t>
        <w:br/>
        <w:t xml:space="preserve">                                                        const width = el.getAttribute('data-after-width');</w:t>
        <w:br/>
        <w:t xml:space="preserve">                                                        el.style.setProperty('--after-width', width || '0%');</w:t>
        <w:br/>
        <w:t xml:space="preserve">                                                    }</w:t>
        <w:br/>
        <w:t xml:space="preserve">                                                }}</w:t>
        <w:br/>
        <w:t xml:space="preserve">                                            &gt;</w:t>
        <w:br/>
        <w:t xml:space="preserve">                                                {formatTime2(fastestSpeed)}</w:t>
        <w:br/>
        <w:t xml:space="preserve">                                            &lt;/div&gt;</w:t>
        <w:br/>
        <w:t xml:space="preserve">                                            &lt;div className={styles.raceResultDetailBottomRightItemSubTitle}&gt;</w:t>
        <w:br/>
        <w:t xml:space="preserve">                                                {t("highestSpeed")}</w:t>
        <w:br/>
        <w:t xml:space="preserve">                                            &lt;/div&gt;</w:t>
        <w:br/>
        <w:t xml:space="preserve">                                        &lt;/div&gt;</w:t>
        <w:br/>
        <w:t xml:space="preserve">                                        &lt;div className={styles.raceResultDetailBottomRightItem}&gt;</w:t>
        <w:br/>
        <w:t xml:space="preserve">                                            &lt;div</w:t>
        <w:br/>
        <w:t xml:space="preserve">                                                data-after-width="50%"</w:t>
        <w:br/>
        <w:t xml:space="preserve">                                                className={styles.raceResultDetailBottomRightItemTitle}</w:t>
        <w:br/>
        <w:t xml:space="preserve">                                                ref={(el) =&gt; {</w:t>
        <w:br/>
        <w:t xml:space="preserve">                                                    if (el) {</w:t>
        <w:br/>
        <w:t xml:space="preserve">                                                        const width = el.getAttribute('data-after-width');</w:t>
        <w:br/>
        <w:t xml:space="preserve">                                                        el.style.setProperty('--after-width', width || '0%');</w:t>
        <w:br/>
        <w:t xml:space="preserve">                                                    }</w:t>
        <w:br/>
        <w:t xml:space="preserve">                                                }}</w:t>
        <w:br/>
        <w:t xml:space="preserve">                                            &gt;</w:t>
        <w:br/>
        <w:t xml:space="preserve">                                                {formatTime2(averageSpeed)}</w:t>
        <w:br/>
        <w:t xml:space="preserve">                                            &lt;/div&gt;</w:t>
        <w:br/>
        <w:t xml:space="preserve">                                            &lt;div className={styles.raceResultDetailBottomRightItemSubTitle}&gt;</w:t>
        <w:br/>
        <w:t xml:space="preserve">                                                {t("averageSpeed")}</w:t>
        <w:br/>
        <w:t xml:space="preserve">                                            &lt;/div&gt;</w:t>
        <w:br/>
        <w:t xml:space="preserve">                                        &lt;/div&gt;</w:t>
        <w:br/>
        <w:t xml:space="preserve">                                    &lt;/div&gt;</w:t>
        <w:br/>
        <w:t xml:space="preserve">                                &lt;/&gt;</w:t>
        <w:br/>
        <w:t xml:space="preserve">                            )</w:t>
        <w:br/>
        <w:t xml:space="preserve">                        }</w:t>
        <w:br/>
        <w:t xml:space="preserve">                    &lt;/div&gt;</w:t>
        <w:br/>
        <w:t xml:space="preserve">                &lt;/div&gt;</w:t>
        <w:br/>
        <w:t xml:space="preserve">            )}</w:t>
        <w:br/>
        <w:t xml:space="preserve">            &lt;div className={styles.raceResultDetailTable}&gt;</w:t>
        <w:br/>
        <w:t xml:space="preserve">                {type == "personal" &amp;&amp; (</w:t>
        <w:br/>
        <w:t xml:space="preserve">                    &lt;TableComponent rowKey='cpId'</w:t>
        <w:br/>
        <w:t xml:space="preserve">                        title={t('segmentDetail')} loading={loading} columns={personalResultColumns} dataSource={personalResultList} /&gt;</w:t>
        <w:br/>
        <w:t xml:space="preserve">                )}</w:t>
        <w:br/>
        <w:t xml:space="preserve">                {type == "team" &amp;&amp; (</w:t>
        <w:br/>
        <w:t xml:space="preserve">                    &lt;TableComponent rowKey='userId' title={t('teamMember')} loading={loading} columns={teamResultColumns} dataSource={teamResultList} /&gt;</w:t>
        <w:br/>
        <w:t xml:space="preserve">                )}</w:t>
        <w:br/>
        <w:t xml:space="preserve">            &lt;/div&gt;</w:t>
        <w:br/>
        <w:t xml:space="preserve">            {type == "personal" &amp;&amp; certificateImageUrl &amp;&amp; !loading &amp;&amp; (</w:t>
        <w:br/>
        <w:t xml:space="preserve">                &lt;div className={styles.certificateContainer}&gt;</w:t>
        <w:br/>
        <w:t xml:space="preserve">                    &lt;img src={certificateImageUrl} alt="Certificate" /&gt;</w:t>
        <w:br/>
        <w:t xml:space="preserve">                &lt;/div&gt;</w:t>
        <w:br/>
        <w:t xml:space="preserve">            )}</w:t>
        <w:br/>
        <w:t xml:space="preserve">        &lt;/div&gt;</w:t>
        <w:br/>
        <w:t xml:space="preserve">    );</w:t>
        <w:br/>
        <w:t>};</w:t>
        <w:br/>
        <w:br/>
        <w:t>export default RaceResultDetailContent;</w:t>
        <w:br/>
        <w:br/>
      </w:r>
    </w:p>
    <w:p/>
    <w:p>
      <w:r>
        <w:rPr>
          <w:b/>
        </w:rPr>
        <w:t>src/components/ResultPosterGenerator/index.tsx</w:t>
      </w:r>
    </w:p>
    <w:p>
      <w:r>
        <w:rPr>
          <w:rFonts w:ascii="Consolas" w:hAnsi="Consolas"/>
          <w:sz w:val="20"/>
        </w:rPr>
        <w:t>import React, { useCallback, useEffect, useMemo, useRef, useState } from "react";</w:t>
        <w:br/>
        <w:t>import Image from "next/image";</w:t>
        <w:br/>
        <w:t>import { useTranslation } from "next-i18next";</w:t>
        <w:br/>
        <w:t>import styles from "./resultPosterGenerator.module.scss";</w:t>
        <w:br/>
        <w:t>import { formatTime } from "@/utils/tool";</w:t>
        <w:br/>
        <w:t>import { useSelector } from "react-redux";</w:t>
        <w:br/>
        <w:t>import { RootState } from "@/redux/store";</w:t>
        <w:br/>
        <w:t>import { AuthAPI, MatchAPI, ResultAPI, UserMatchDocumentAPI } from "@/api";</w:t>
        <w:br/>
        <w:t>import SelectDropdown from "../SelectDropdown";</w:t>
        <w:br/>
        <w:t>import { getRankTypeByChinese } from "@/utils/map";</w:t>
        <w:br/>
        <w:t>import LoadingImg from "../LoadingImg";</w:t>
        <w:br/>
        <w:t>import { useRouter } from "next/router";</w:t>
        <w:br/>
        <w:t>import { toPng } from 'html-to-image';</w:t>
        <w:br/>
        <w:br/>
        <w:t>type PosterFieldKey = "rank" | "personalResult" | "personalInfo" | "schoolInfo";</w:t>
        <w:br/>
        <w:t>type DocumentListItem = API.UserMatchDocumentItem;</w:t>
        <w:br/>
        <w:t>type RankListItem = API.ResultRankListItem;</w:t>
        <w:br/>
        <w:br/>
        <w:t>export interface ResultPosterData {</w:t>
        <w:br/>
        <w:t xml:space="preserve">    athleteName?: string;</w:t>
        <w:br/>
        <w:t xml:space="preserve">    bibNumber?: string;</w:t>
        <w:br/>
        <w:t xml:space="preserve">    rank?: number | string;</w:t>
        <w:br/>
        <w:t xml:space="preserve">    rankName?: string;</w:t>
        <w:br/>
        <w:t xml:space="preserve">    totalTime?: number;</w:t>
        <w:br/>
        <w:t xml:space="preserve">    realTime?: number;</w:t>
        <w:br/>
        <w:t xml:space="preserve">    length?: number; // meters</w:t>
        <w:br/>
        <w:t xml:space="preserve">    matchName?: string;</w:t>
        <w:br/>
        <w:t xml:space="preserve">    groupName?: string;</w:t>
        <w:br/>
        <w:t>}</w:t>
        <w:br/>
        <w:br/>
        <w:t>interface ResultPosterGeneratorProps {</w:t>
        <w:br/>
        <w:t xml:space="preserve">    posterImage: string;</w:t>
        <w:br/>
        <w:t>}</w:t>
        <w:br/>
        <w:br/>
        <w:t>interface PosterDataState {</w:t>
        <w:br/>
        <w:t xml:space="preserve">    documentList: DocumentListItem[];</w:t>
        <w:br/>
        <w:t xml:space="preserve">    rankList: RankListItem[];</w:t>
        <w:br/>
        <w:t xml:space="preserve">    currentDocument?: DocumentListItem;</w:t>
        <w:br/>
        <w:t xml:space="preserve">    posterData?: API.ResultDetailResult;</w:t>
        <w:br/>
        <w:t xml:space="preserve">    loading: boolean;</w:t>
        <w:br/>
        <w:t xml:space="preserve">    selectedDocumentId?: number;</w:t>
        <w:br/>
        <w:t xml:space="preserve">    selectedRankId?: number;</w:t>
        <w:br/>
        <w:t xml:space="preserve">    setSelectedDocumentId: (id?: number) =&gt; void;</w:t>
        <w:br/>
        <w:t xml:space="preserve">    setSelectedRankId: (id?: number) =&gt; void;</w:t>
        <w:br/>
        <w:t>}</w:t>
        <w:br/>
        <w:br/>
        <w:t>const usePosterData = (hasMatchDocument: boolean): PosterDataState =&gt; {</w:t>
        <w:br/>
        <w:t xml:space="preserve">    const [documentList, setDocumentList] = useState&lt;DocumentListItem[]&gt;([]);</w:t>
        <w:br/>
        <w:t xml:space="preserve">    const [selectedDocumentId, setSelectedDocumentId] = useState&lt;number&gt;();</w:t>
        <w:br/>
        <w:t xml:space="preserve">    const [rankList, setRankList] = useState&lt;RankListItem[]&gt;([]);</w:t>
        <w:br/>
        <w:t xml:space="preserve">    const [selectedRankId, setSelectedRankId] = useState&lt;number&gt;();</w:t>
        <w:br/>
        <w:t xml:space="preserve">    const [posterData, setPosterData] = useState&lt;API.ResultDetailResult&gt;();</w:t>
        <w:br/>
        <w:t xml:space="preserve">    const [loading, setLoading] = useState(false);</w:t>
        <w:br/>
        <w:br/>
        <w:t xml:space="preserve">    const currentDocument = useMemo(</w:t>
        <w:br/>
        <w:t xml:space="preserve">        () =&gt; documentList.find((item) =&gt; item.id === selectedDocumentId),</w:t>
        <w:br/>
        <w:t xml:space="preserve">        [documentList, selectedDocumentId],</w:t>
        <w:br/>
        <w:t xml:space="preserve">    );</w:t>
        <w:br/>
        <w:br/>
        <w:t xml:space="preserve">    useEffect(() =&gt; {</w:t>
        <w:br/>
        <w:t xml:space="preserve">        setLoading(true);</w:t>
        <w:br/>
        <w:t xml:space="preserve">        (async () =&gt; {</w:t>
        <w:br/>
        <w:t xml:space="preserve">            try {</w:t>
        <w:br/>
        <w:t xml:space="preserve">                if (hasMatchDocument) {</w:t>
        <w:br/>
        <w:t xml:space="preserve">                    const res = await UserMatchDocumentAPI.getUserMatchDocumentList();</w:t>
        <w:br/>
        <w:t xml:space="preserve">                    const list = res.data.data?.documentList || [];</w:t>
        <w:br/>
        <w:t xml:space="preserve">                    setDocumentList(list);</w:t>
        <w:br/>
        <w:t xml:space="preserve">                    if (list.length &gt; 0) {</w:t>
        <w:br/>
        <w:t xml:space="preserve">                        setSelectedDocumentId(list[0].id);</w:t>
        <w:br/>
        <w:t xml:space="preserve">                    }</w:t>
        <w:br/>
        <w:t xml:space="preserve">                    return;</w:t>
        <w:br/>
        <w:t xml:space="preserve">                }</w:t>
        <w:br/>
        <w:br/>
        <w:t xml:space="preserve">                // 没有档案时使用当前赛事列表内容模拟档案列表</w:t>
        <w:br/>
        <w:t xml:space="preserve">                const matchRes = await MatchAPI.getMatchList({ page: 1, size: 10 });</w:t>
        <w:br/>
        <w:t xml:space="preserve">                const matchData = (matchRes.data.data as any)?.matches || [];</w:t>
        <w:br/>
        <w:t xml:space="preserve">                if (!Array.isArray(matchData) || matchData.length === 0) {</w:t>
        <w:br/>
        <w:t xml:space="preserve">                    setDocumentList([]);</w:t>
        <w:br/>
        <w:t xml:space="preserve">                    setSelectedDocumentId(undefined);</w:t>
        <w:br/>
        <w:t xml:space="preserve">                    return;</w:t>
        <w:br/>
        <w:t xml:space="preserve">                }</w:t>
        <w:br/>
        <w:br/>
        <w:t xml:space="preserve">                const mockDocuments: DocumentListItem[] = matchData</w:t>
        <w:br/>
        <w:t xml:space="preserve">                    .map((match: any) =&gt; {</w:t>
        <w:br/>
        <w:t xml:space="preserve">                        const firstGroup = match?.groups?.[0];</w:t>
        <w:br/>
        <w:t xml:space="preserve">                        if (!match?.id || !firstGroup?.id) return null;</w:t>
        <w:br/>
        <w:t xml:space="preserve">                        return {</w:t>
        <w:br/>
        <w:t xml:space="preserve">                            id: Number(firstGroup.id),</w:t>
        <w:br/>
        <w:t xml:space="preserve">                            name: match.nameZh || match.nameEn || "",</w:t>
        <w:br/>
        <w:t xml:space="preserve">                            match: {</w:t>
        <w:br/>
        <w:t xml:space="preserve">                                id: Number(match.id),</w:t>
        <w:br/>
        <w:t xml:space="preserve">                                nameEn: match.nameEn || match.nameZh || "",</w:t>
        <w:br/>
        <w:t xml:space="preserve">                                nameZh: match.nameZh || match.nameEn || "",</w:t>
        <w:br/>
        <w:t xml:space="preserve">                            },</w:t>
        <w:br/>
        <w:t xml:space="preserve">                            matchGroup: {</w:t>
        <w:br/>
        <w:t xml:space="preserve">                                id: Number(firstGroup.id),</w:t>
        <w:br/>
        <w:t xml:space="preserve">                                nameEn: firstGroup.nameEn || firstGroup.nameZh || "",</w:t>
        <w:br/>
        <w:t xml:space="preserve">                                nameZh: firstGroup.nameZh || firstGroup.nameEn || "",</w:t>
        <w:br/>
        <w:t xml:space="preserve">                            },</w:t>
        <w:br/>
        <w:t xml:space="preserve">                            school: {</w:t>
        <w:br/>
        <w:t xml:space="preserve">                                id: 0,</w:t>
        <w:br/>
        <w:t xml:space="preserve">                                nameEn: "",</w:t>
        <w:br/>
        <w:t xml:space="preserve">                                nameZh: "",</w:t>
        <w:br/>
        <w:t xml:space="preserve">                                logoUrl: "",</w:t>
        <w:br/>
        <w:t xml:space="preserve">                            },</w:t>
        <w:br/>
        <w:t xml:space="preserve">                            markNumber: "",</w:t>
        <w:br/>
        <w:t xml:space="preserve">                            gender: 1,</w:t>
        <w:br/>
        <w:t xml:space="preserve">                        } as DocumentListItem;</w:t>
        <w:br/>
        <w:t xml:space="preserve">                    })</w:t>
        <w:br/>
        <w:t xml:space="preserve">                    .filter(Boolean) as DocumentListItem[];</w:t>
        <w:br/>
        <w:br/>
        <w:t xml:space="preserve">                if (!mockDocuments.length) {</w:t>
        <w:br/>
        <w:t xml:space="preserve">                    setDocumentList([]);</w:t>
        <w:br/>
        <w:t xml:space="preserve">                    setSelectedDocumentId(undefined);</w:t>
        <w:br/>
        <w:t xml:space="preserve">                    return;</w:t>
        <w:br/>
        <w:t xml:space="preserve">                }</w:t>
        <w:br/>
        <w:br/>
        <w:t xml:space="preserve">                setDocumentList(mockDocuments);</w:t>
        <w:br/>
        <w:t xml:space="preserve">                setSelectedDocumentId(mockDocuments[0].id);</w:t>
        <w:br/>
        <w:t xml:space="preserve">            } finally {</w:t>
        <w:br/>
        <w:t xml:space="preserve">                setLoading(false);</w:t>
        <w:br/>
        <w:t xml:space="preserve">            }</w:t>
        <w:br/>
        <w:t xml:space="preserve">        })();</w:t>
        <w:br/>
        <w:t xml:space="preserve">    }, [hasMatchDocument]);</w:t>
        <w:br/>
        <w:br/>
        <w:t xml:space="preserve">    useEffect(() =&gt; {</w:t>
        <w:br/>
        <w:t xml:space="preserve">        if (!currentDocument) {</w:t>
        <w:br/>
        <w:t xml:space="preserve">            setRankList([]);</w:t>
        <w:br/>
        <w:t xml:space="preserve">            setSelectedRankId(undefined);</w:t>
        <w:br/>
        <w:t xml:space="preserve">            setPosterData(undefined);</w:t>
        <w:br/>
        <w:t xml:space="preserve">            return;</w:t>
        <w:br/>
        <w:t xml:space="preserve">        }</w:t>
        <w:br/>
        <w:t xml:space="preserve">        setLoading(true);</w:t>
        <w:br/>
        <w:t xml:space="preserve">        (async () =&gt; {</w:t>
        <w:br/>
        <w:t xml:space="preserve">            setLoading(true);</w:t>
        <w:br/>
        <w:t xml:space="preserve">            try {</w:t>
        <w:br/>
        <w:t xml:space="preserve">                const res = await ResultAPI.getResultRankList({</w:t>
        <w:br/>
        <w:t xml:space="preserve">                    matchId: currentDocument.match.id,</w:t>
        <w:br/>
        <w:t xml:space="preserve">                    matchGroupId: currentDocument.matchGroup.id,</w:t>
        <w:br/>
        <w:t xml:space="preserve">                    type: 2,</w:t>
        <w:br/>
        <w:t xml:space="preserve">                    gender: currentDocument.gender == 1 ? 1 : 2,</w:t>
        <w:br/>
        <w:t xml:space="preserve">                });</w:t>
        <w:br/>
        <w:t xml:space="preserve">                const list = res.data.data?.rankList || [];</w:t>
        <w:br/>
        <w:t xml:space="preserve">                setRankList(list);</w:t>
        <w:br/>
        <w:t xml:space="preserve">                if (list.length &gt; 0) {</w:t>
        <w:br/>
        <w:t xml:space="preserve">                    setSelectedRankId(list[0].id);</w:t>
        <w:br/>
        <w:t xml:space="preserve">                } else {</w:t>
        <w:br/>
        <w:t xml:space="preserve">                    setSelectedRankId(undefined);</w:t>
        <w:br/>
        <w:t xml:space="preserve">                }</w:t>
        <w:br/>
        <w:t xml:space="preserve">            } finally {</w:t>
        <w:br/>
        <w:t xml:space="preserve">                setLoading(false);</w:t>
        <w:br/>
        <w:t xml:space="preserve">            }</w:t>
        <w:br/>
        <w:t xml:space="preserve">        })();</w:t>
        <w:br/>
        <w:t xml:space="preserve">    }, [currentDocument]);</w:t>
        <w:br/>
        <w:br/>
        <w:t xml:space="preserve">    useEffect(() =&gt; {</w:t>
        <w:br/>
        <w:t xml:space="preserve">        if (!currentDocument || !selectedRankId) {</w:t>
        <w:br/>
        <w:t xml:space="preserve">            setPosterData(undefined);</w:t>
        <w:br/>
        <w:t xml:space="preserve">            return;</w:t>
        <w:br/>
        <w:t xml:space="preserve">        }</w:t>
        <w:br/>
        <w:t xml:space="preserve">        (async () =&gt; {</w:t>
        <w:br/>
        <w:t xml:space="preserve">            setLoading(true);</w:t>
        <w:br/>
        <w:t xml:space="preserve">            try {</w:t>
        <w:br/>
        <w:t xml:space="preserve">                const rankDetail = await ResultAPI.getResultRankDetail({</w:t>
        <w:br/>
        <w:t xml:space="preserve">                    page: 1,</w:t>
        <w:br/>
        <w:t xml:space="preserve">                    size: 1,</w:t>
        <w:br/>
        <w:t xml:space="preserve">                    matchId: currentDocument.match.id,</w:t>
        <w:br/>
        <w:t xml:space="preserve">                    matchGroupId: currentDocument.matchGroup.id,</w:t>
        <w:br/>
        <w:t xml:space="preserve">                    rankId: selectedRankId,</w:t>
        <w:br/>
        <w:t xml:space="preserve">                    keyword: currentDocument.markNumber,</w:t>
        <w:br/>
        <w:t xml:space="preserve">                });</w:t>
        <w:br/>
        <w:t xml:space="preserve">                const list = rankDetail.data.data?.list || [];</w:t>
        <w:br/>
        <w:t xml:space="preserve">                if (list.length === 0) {</w:t>
        <w:br/>
        <w:t xml:space="preserve">                    setPosterData(undefined);</w:t>
        <w:br/>
        <w:t xml:space="preserve">                    return;</w:t>
        <w:br/>
        <w:t xml:space="preserve">                }</w:t>
        <w:br/>
        <w:t xml:space="preserve">                const first = list[0];</w:t>
        <w:br/>
        <w:t xml:space="preserve">                const detailRes = await ResultAPI.getResultDetail({</w:t>
        <w:br/>
        <w:t xml:space="preserve">                    matchId: currentDocument.match.id,</w:t>
        <w:br/>
        <w:t xml:space="preserve">                    id: Number(first.id),</w:t>
        <w:br/>
        <w:t xml:space="preserve">                    rankId: selectedRankId,</w:t>
        <w:br/>
        <w:t xml:space="preserve">                    type: 2,</w:t>
        <w:br/>
        <w:t xml:space="preserve">                });</w:t>
        <w:br/>
        <w:t xml:space="preserve">                const detail = detailRes.data.data;</w:t>
        <w:br/>
        <w:t xml:space="preserve">                if (detail?.totalScore) {</w:t>
        <w:br/>
        <w:t xml:space="preserve">                    setPosterData(detail);</w:t>
        <w:br/>
        <w:t xml:space="preserve">                } else {</w:t>
        <w:br/>
        <w:t xml:space="preserve">                    setPosterData(undefined);</w:t>
        <w:br/>
        <w:t xml:space="preserve">                }</w:t>
        <w:br/>
        <w:t xml:space="preserve">            } catch (error) {</w:t>
        <w:br/>
        <w:t xml:space="preserve">                setPosterData(undefined);</w:t>
        <w:br/>
        <w:t xml:space="preserve">            } finally {</w:t>
        <w:br/>
        <w:t xml:space="preserve">                setLoading(false);</w:t>
        <w:br/>
        <w:t xml:space="preserve">            }</w:t>
        <w:br/>
        <w:t xml:space="preserve">        })();</w:t>
        <w:br/>
        <w:t xml:space="preserve">    }, [currentDocument, selectedRankId]);</w:t>
        <w:br/>
        <w:br/>
        <w:t xml:space="preserve">    return {</w:t>
        <w:br/>
        <w:t xml:space="preserve">        documentList,</w:t>
        <w:br/>
        <w:t xml:space="preserve">        rankList,</w:t>
        <w:br/>
        <w:t xml:space="preserve">        currentDocument,</w:t>
        <w:br/>
        <w:t xml:space="preserve">        posterData,</w:t>
        <w:br/>
        <w:t xml:space="preserve">        loading,</w:t>
        <w:br/>
        <w:t xml:space="preserve">        selectedDocumentId,</w:t>
        <w:br/>
        <w:t xml:space="preserve">        selectedRankId,</w:t>
        <w:br/>
        <w:t xml:space="preserve">        setSelectedDocumentId,</w:t>
        <w:br/>
        <w:t xml:space="preserve">        setSelectedRankId,</w:t>
        <w:br/>
        <w:t xml:space="preserve">    };</w:t>
        <w:br/>
        <w:t>};</w:t>
        <w:br/>
        <w:br/>
        <w:t>const ResultPosterGenerator: React.FC&lt;ResultPosterGeneratorProps&gt; = ({</w:t>
        <w:br/>
        <w:t xml:space="preserve">    posterImage,</w:t>
        <w:br/>
        <w:t>}) =&gt; {</w:t>
        <w:br/>
        <w:t xml:space="preserve">    const { t, i18n } = useTranslation('common');</w:t>
        <w:br/>
        <w:t xml:space="preserve">    const hasMatchDocument = useSelector(</w:t>
        <w:br/>
        <w:t xml:space="preserve">        (state: RootState) =&gt; state.commonSlice.userInfo?.hasMatchDocument || false,</w:t>
        <w:br/>
        <w:t xml:space="preserve">    );</w:t>
        <w:br/>
        <w:t xml:space="preserve">    const hasLogin = useSelector((state: RootState) =&gt; state.commonSlice.token !== '' || false);</w:t>
        <w:br/>
        <w:t xml:space="preserve">    const {</w:t>
        <w:br/>
        <w:t xml:space="preserve">        posterData,</w:t>
        <w:br/>
        <w:t xml:space="preserve">        loading,</w:t>
        <w:br/>
        <w:t xml:space="preserve">        documentList,</w:t>
        <w:br/>
        <w:t xml:space="preserve">        rankList,</w:t>
        <w:br/>
        <w:t xml:space="preserve">        currentDocument,</w:t>
        <w:br/>
        <w:t xml:space="preserve">        selectedDocumentId,</w:t>
        <w:br/>
        <w:t xml:space="preserve">        selectedRankId,</w:t>
        <w:br/>
        <w:t xml:space="preserve">        setSelectedDocumentId,</w:t>
        <w:br/>
        <w:t xml:space="preserve">        setSelectedRankId,</w:t>
        <w:br/>
        <w:t xml:space="preserve">    } = usePosterData(hasMatchDocument);</w:t>
        <w:br/>
        <w:br/>
        <w:t xml:space="preserve">    const [visibleFields, setVisibleFields] = useState&lt;Record&lt;PosterFieldKey, boolean&gt;&gt;({</w:t>
        <w:br/>
        <w:t xml:space="preserve">        rank: true,</w:t>
        <w:br/>
        <w:t xml:space="preserve">        personalResult: true,</w:t>
        <w:br/>
        <w:t xml:space="preserve">        personalInfo: true,</w:t>
        <w:br/>
        <w:t xml:space="preserve">        schoolInfo: true,</w:t>
        <w:br/>
        <w:t xml:space="preserve">    });</w:t>
        <w:br/>
        <w:t xml:space="preserve">    const [introPoster, setIntroPoster] = useState(true);</w:t>
        <w:br/>
        <w:t xml:space="preserve">    const [posterStyle, setPosterStyle] = useState&lt;"scaleCrop" | "fixedRatio" | "original"&gt;("scaleCrop");</w:t>
        <w:br/>
        <w:t xml:space="preserve">    const [exporting, setExporting] = useState(false);</w:t>
        <w:br/>
        <w:t xml:space="preserve">    const [isMobile, setIsMobile] = useState(false);</w:t>
        <w:br/>
        <w:t xml:space="preserve">    const [activePanel, setActivePanel] = useState&lt;"controls" | "preview"&gt;("controls");</w:t>
        <w:br/>
        <w:t xml:space="preserve">    const posterRef = useRef&lt;HTMLDivElement&gt;(null);</w:t>
        <w:br/>
        <w:t xml:space="preserve">    const router = useRouter();</w:t>
        <w:br/>
        <w:t xml:space="preserve">    const [posterImageUrl, setPosterImageUrl] = useState&lt;string&gt;('');</w:t>
        <w:br/>
        <w:br/>
        <w:t xml:space="preserve">    useEffect(() =&gt; {</w:t>
        <w:br/>
        <w:t xml:space="preserve">        const mq = window.matchMedia("(max-width: 768px)");</w:t>
        <w:br/>
        <w:t xml:space="preserve">        const update = () =&gt; {</w:t>
        <w:br/>
        <w:t xml:space="preserve">            setIsMobile(mq.matches);</w:t>
        <w:br/>
        <w:t xml:space="preserve">            setActivePanel(mq.matches ? "controls" : "controls");</w:t>
        <w:br/>
        <w:t xml:space="preserve">        };</w:t>
        <w:br/>
        <w:t xml:space="preserve">        update();</w:t>
        <w:br/>
        <w:t xml:space="preserve">        mq.addEventListener("change", update);</w:t>
        <w:br/>
        <w:t xml:space="preserve">        return () =&gt; mq.removeEventListener("change", update);</w:t>
        <w:br/>
        <w:t xml:space="preserve">    }, []);</w:t>
        <w:br/>
        <w:br/>
        <w:t xml:space="preserve">    useEffect(() =&gt; {</w:t>
        <w:br/>
        <w:t xml:space="preserve">        if (Object.values(visibleFields).every((value) =&gt; !value)) {</w:t>
        <w:br/>
        <w:t xml:space="preserve">            setIntroPoster(false);</w:t>
        <w:br/>
        <w:t xml:space="preserve">        }</w:t>
        <w:br/>
        <w:t xml:space="preserve">    }, [visibleFields]);</w:t>
        <w:br/>
        <w:br/>
        <w:t xml:space="preserve">    const toggleField = (key: PosterFieldKey) =&gt; {</w:t>
        <w:br/>
        <w:t xml:space="preserve">        setVisibleFields((prev) =&gt; ({ ...prev, [key]: !prev[key] }));</w:t>
        <w:br/>
        <w:t xml:space="preserve">    };</w:t>
        <w:br/>
        <w:br/>
        <w:t xml:space="preserve">    const uploadPosterIfNeeded = useCallback(</w:t>
        <w:br/>
        <w:t xml:space="preserve">        async (dataUrl: string) =&gt; {</w:t>
        <w:br/>
        <w:t xml:space="preserve">            if (!hasLogin || !posterData) return;</w:t>
        <w:br/>
        <w:t xml:space="preserve">            try {</w:t>
        <w:br/>
        <w:t xml:space="preserve">                const res = await fetch(dataUrl);</w:t>
        <w:br/>
        <w:t xml:space="preserve">                const blob = await res.blob();</w:t>
        <w:br/>
        <w:t xml:space="preserve">                const fileName = `${posterData.totalScore.name || "poster"}.png`;</w:t>
        <w:br/>
        <w:t xml:space="preserve">                const file = new File([blob], fileName, { type: "image/png" });</w:t>
        <w:br/>
        <w:t xml:space="preserve">                await AuthAPI.uploadUserPoster(file);</w:t>
        <w:br/>
        <w:t xml:space="preserve">            } catch (error) {</w:t>
        <w:br/>
        <w:t xml:space="preserve">                console.error("upload user poster failed", error);</w:t>
        <w:br/>
        <w:t xml:space="preserve">            }</w:t>
        <w:br/>
        <w:t xml:space="preserve">        },</w:t>
        <w:br/>
        <w:t xml:space="preserve">        [hasLogin, posterData],</w:t>
        <w:br/>
        <w:t xml:space="preserve">    );</w:t>
        <w:br/>
        <w:br/>
        <w:t xml:space="preserve">    // 生成海报并设置海报图片URL</w:t>
        <w:br/>
        <w:t xml:space="preserve">    const handleGenerateAndSetPosterImageUrl = useCallback(async () =&gt; {</w:t>
        <w:br/>
        <w:t xml:space="preserve">        if (!posterRef.current || !posterData) return;</w:t>
        <w:br/>
        <w:t xml:space="preserve">        setExporting(true);</w:t>
        <w:br/>
        <w:t xml:space="preserve">        try {</w:t>
        <w:br/>
        <w:t xml:space="preserve">            const dataUrl = await buildPngWithRetry(posterRef.current);</w:t>
        <w:br/>
        <w:t xml:space="preserve">            setPosterImageUrl(dataUrl);</w:t>
        <w:br/>
        <w:t xml:space="preserve">        } catch (error) {</w:t>
        <w:br/>
        <w:t xml:space="preserve">            console.error("generate poster failed", error);</w:t>
        <w:br/>
        <w:t xml:space="preserve">        } finally {</w:t>
        <w:br/>
        <w:t xml:space="preserve">            setExporting(false);</w:t>
        <w:br/>
        <w:t xml:space="preserve">        }</w:t>
        <w:br/>
        <w:t xml:space="preserve">    }, [posterData, setPosterImageUrl]);</w:t>
        <w:br/>
        <w:br/>
        <w:t xml:space="preserve">    useEffect(() =&gt; {</w:t>
        <w:br/>
        <w:t xml:space="preserve">        if (activePanel === "preview") {</w:t>
        <w:br/>
        <w:t xml:space="preserve">            handleGenerateAndSetPosterImageUrl();</w:t>
        <w:br/>
        <w:t xml:space="preserve">        }</w:t>
        <w:br/>
        <w:t xml:space="preserve">    }, [activePanel, handleGenerateAndSetPosterImageUrl]);</w:t>
        <w:br/>
        <w:br/>
        <w:t xml:space="preserve">    // 下载并上传海报</w:t>
        <w:br/>
        <w:t xml:space="preserve">    const handleDownloadAndUploadPoster = useCallback(async () =&gt; {</w:t>
        <w:br/>
        <w:t xml:space="preserve">        if (!posterImageUrl) return;</w:t>
        <w:br/>
        <w:t xml:space="preserve">        await uploadPosterIfNeeded(posterImageUrl);</w:t>
        <w:br/>
        <w:t xml:space="preserve">        const link = document.createElement("a");</w:t>
        <w:br/>
        <w:t xml:space="preserve">        link.href = posterImageUrl;</w:t>
        <w:br/>
        <w:t xml:space="preserve">        link.download = `${hasMatchDocument ? posterData?.totalScore?.name || "poster" : "poster"}.png`;</w:t>
        <w:br/>
        <w:t xml:space="preserve">        link.click();</w:t>
        <w:br/>
        <w:t xml:space="preserve">    }, [posterImageUrl, hasMatchDocument, posterData, uploadPosterIfNeeded]);</w:t>
        <w:br/>
        <w:br/>
        <w:t xml:space="preserve">    const triggerYouMeng = (category: string, action: string, label: string) =&gt; {</w:t>
        <w:br/>
        <w:t xml:space="preserve">        (window as any)._czc &amp;&amp; (window as any)._czc.push(["_trackEvent", category, action, label]);</w:t>
        <w:br/>
        <w:t xml:space="preserve">    }</w:t>
        <w:br/>
        <w:br/>
        <w:t xml:space="preserve">    // 生成海报并显示预览</w:t>
        <w:br/>
        <w:t xml:space="preserve">    const handleGenerateAndShowPreview = useCallback(async (type: "download" | "preview") =&gt; {</w:t>
        <w:br/>
        <w:t xml:space="preserve">        triggerYouMeng("青戈映像页面", '点击', isMobile &amp;&amp; type === "preview" ? `预览海报按钮` : `下载海报按钮`);</w:t>
        <w:br/>
        <w:t xml:space="preserve">        setExporting(true);</w:t>
        <w:br/>
        <w:t xml:space="preserve">        if (isMobile) {</w:t>
        <w:br/>
        <w:t xml:space="preserve">            if (type === "preview") {</w:t>
        <w:br/>
        <w:t xml:space="preserve">                setActivePanel("preview");</w:t>
        <w:br/>
        <w:t xml:space="preserve">                return;</w:t>
        <w:br/>
        <w:t xml:space="preserve">            } else if (type === "download") {</w:t>
        <w:br/>
        <w:t xml:space="preserve">                await handleDownloadAndUploadPoster();</w:t>
        <w:br/>
        <w:t xml:space="preserve">                setExporting(false);</w:t>
        <w:br/>
        <w:t xml:space="preserve">                return;</w:t>
        <w:br/>
        <w:t xml:space="preserve">            }</w:t>
        <w:br/>
        <w:t xml:space="preserve">        } else {</w:t>
        <w:br/>
        <w:t xml:space="preserve">            await posterAll()</w:t>
        <w:br/>
        <w:t xml:space="preserve">            setExporting(false);</w:t>
        <w:br/>
        <w:t xml:space="preserve">        }</w:t>
        <w:br/>
        <w:br/>
        <w:t xml:space="preserve">    }, [handleGenerateAndSetPosterImageUrl, handleDownloadAndUploadPoster, isMobile]);</w:t>
        <w:br/>
        <w:br/>
        <w:t xml:space="preserve">    // 通用函数：根据 DOM 节点生成 PNG，若小于 500KB 则重试，最终返回 dataUrl</w:t>
        <w:br/>
        <w:t xml:space="preserve">    const buildPngWithRetry = useCallback(</w:t>
        <w:br/>
        <w:t xml:space="preserve">        async (element: HTMLElement): Promise&lt;string&gt; =&gt; {</w:t>
        <w:br/>
        <w:t xml:space="preserve">            const MIN_SIZE_BYTES = 500 * 1024;</w:t>
        <w:br/>
        <w:t xml:space="preserve">            const MAX_ATTEMPTS = 10;</w:t>
        <w:br/>
        <w:br/>
        <w:t xml:space="preserve">            const getPngSizeBytes = (dataUrl: string) =&gt; {</w:t>
        <w:br/>
        <w:t xml:space="preserve">                const base64 = dataUrl.split(",")[1] || "";</w:t>
        <w:br/>
        <w:t xml:space="preserve">                return Math.ceil((base64.length * 3) / 4);</w:t>
        <w:br/>
        <w:t xml:space="preserve">            };</w:t>
        <w:br/>
        <w:br/>
        <w:t xml:space="preserve">            let dataUrl = "";</w:t>
        <w:br/>
        <w:t xml:space="preserve">            let attempts = 0;</w:t>
        <w:br/>
        <w:br/>
        <w:t xml:space="preserve">            while (attempts &lt; MAX_ATTEMPTS) {</w:t>
        <w:br/>
        <w:t xml:space="preserve">                dataUrl = await toPng(element, {</w:t>
        <w:br/>
        <w:t xml:space="preserve">                    pixelRatio: 2,</w:t>
        <w:br/>
        <w:t xml:space="preserve">                    cacheBust: true,</w:t>
        <w:br/>
        <w:t xml:space="preserve">                    backgroundColor: "transparent",</w:t>
        <w:br/>
        <w:t xml:space="preserve">                });</w:t>
        <w:br/>
        <w:br/>
        <w:t xml:space="preserve">                const sizeBytes = getPngSizeBytes(dataUrl);</w:t>
        <w:br/>
        <w:t xml:space="preserve">                if (sizeBytes &gt;= MIN_SIZE_BYTES) {</w:t>
        <w:br/>
        <w:t xml:space="preserve">                    break;</w:t>
        <w:br/>
        <w:t xml:space="preserve">                }</w:t>
        <w:br/>
        <w:br/>
        <w:t xml:space="preserve">                attempts += 1;</w:t>
        <w:br/>
        <w:t xml:space="preserve">            }</w:t>
        <w:br/>
        <w:br/>
        <w:t xml:space="preserve">            return dataUrl;</w:t>
        <w:br/>
        <w:t xml:space="preserve">        },</w:t>
        <w:br/>
        <w:t xml:space="preserve">        [],</w:t>
        <w:br/>
        <w:t xml:space="preserve">    );</w:t>
        <w:br/>
        <w:br/>
        <w:t xml:space="preserve">    const posterAll = useCallback(async () =&gt; {</w:t>
        <w:br/>
        <w:t xml:space="preserve">        if (!posterRef.current || !posterData) return;</w:t>
        <w:br/>
        <w:t xml:space="preserve">        try {</w:t>
        <w:br/>
        <w:t xml:space="preserve">            const dataUrl = await buildPngWithRetry(posterRef.current);</w:t>
        <w:br/>
        <w:t xml:space="preserve">            await uploadPosterIfNeeded(dataUrl);</w:t>
        <w:br/>
        <w:t xml:space="preserve">            const link = document.createElement("a");</w:t>
        <w:br/>
        <w:t xml:space="preserve">            link.href = dataUrl;</w:t>
        <w:br/>
        <w:t xml:space="preserve">            link.download = `${hasMatchDocument ? posterData?.totalScore?.name || "poster" : "poster"}.png`;</w:t>
        <w:br/>
        <w:t xml:space="preserve">            link.click();</w:t>
        <w:br/>
        <w:t xml:space="preserve">        } catch (error) {</w:t>
        <w:br/>
        <w:t xml:space="preserve">            console.error("generate poster failed", error);</w:t>
        <w:br/>
        <w:t xml:space="preserve">        }</w:t>
        <w:br/>
        <w:t xml:space="preserve">    }, [buildPngWithRetry, posterData, uploadPosterIfNeeded, hasMatchDocument]);</w:t>
        <w:br/>
        <w:br/>
        <w:br/>
        <w:t xml:space="preserve">    const posterStyleOptions = [</w:t>
        <w:br/>
        <w:t xml:space="preserve">        {</w:t>
        <w:br/>
        <w:t xml:space="preserve">            key: "scaleCrop" as const,</w:t>
        <w:br/>
        <w:t xml:space="preserve">            labelZh: "缩放裁切",</w:t>
        <w:br/>
        <w:t xml:space="preserve">            labelEn: "Scale &amp; crop",</w:t>
        <w:br/>
        <w:t xml:space="preserve">            icon: "/images/icons/scale-crop.svg",</w:t>
        <w:br/>
        <w:t xml:space="preserve">        },</w:t>
        <w:br/>
        <w:t xml:space="preserve">        {</w:t>
        <w:br/>
        <w:t xml:space="preserve">            key: "fixedRatio" as const,</w:t>
        <w:br/>
        <w:t xml:space="preserve">            labelZh: "固定比例",</w:t>
        <w:br/>
        <w:t xml:space="preserve">            labelEn: "Fixed ratio",</w:t>
        <w:br/>
        <w:t xml:space="preserve">            icon: "/images/icons/fixed-ratio.svg",</w:t>
        <w:br/>
        <w:t xml:space="preserve">        },</w:t>
        <w:br/>
        <w:t xml:space="preserve">        {</w:t>
        <w:br/>
        <w:t xml:space="preserve">            key: "original" as const,</w:t>
        <w:br/>
        <w:t xml:space="preserve">            labelZh: "原始尺寸",</w:t>
        <w:br/>
        <w:t xml:space="preserve">            labelEn: "Original size",</w:t>
        <w:br/>
        <w:t xml:space="preserve">            icon: "/images/icons/original.svg",</w:t>
        <w:br/>
        <w:t xml:space="preserve">        },</w:t>
        <w:br/>
        <w:t xml:space="preserve">    ];</w:t>
        <w:br/>
        <w:br/>
        <w:t xml:space="preserve">    const labelFor = useCallback(</w:t>
        <w:br/>
        <w:t xml:space="preserve">        (item: { labelZh: string; labelEn: string }) =&gt; (i18n.language === "zh" ? item.labelZh : item.labelEn),</w:t>
        <w:br/>
        <w:t xml:space="preserve">        [i18n.language],</w:t>
        <w:br/>
        <w:t xml:space="preserve">    );</w:t>
        <w:br/>
        <w:br/>
        <w:br/>
        <w:t xml:space="preserve">    const rankText =</w:t>
        <w:br/>
        <w:t xml:space="preserve">        visibleFields.rank &amp;&amp; posterData?.totalScore.rank</w:t>
        <w:br/>
        <w:t xml:space="preserve">            ? `No.${posterData?.totalScore.rank}`</w:t>
        <w:br/>
        <w:t xml:space="preserve">            : undefined;</w:t>
        <w:br/>
        <w:br/>
        <w:t xml:space="preserve">    const totalTimeText =</w:t>
        <w:br/>
        <w:t xml:space="preserve">        visibleFields.personalResult &amp;&amp; posterData?.totalScore.timespan !== undefined</w:t>
        <w:br/>
        <w:t xml:space="preserve">            ? formatTime(Number(posterData.totalScore.timespan || 0))</w:t>
        <w:br/>
        <w:t xml:space="preserve">            : undefined;</w:t>
        <w:br/>
        <w:br/>
        <w:t xml:space="preserve">    const realTimeText =</w:t>
        <w:br/>
        <w:t xml:space="preserve">        visibleFields.personalResult &amp;&amp; posterData?.totalScore.realTimespan !== undefined</w:t>
        <w:br/>
        <w:t xml:space="preserve">            ? formatTime(Number(posterData.totalScore.realTimespan || 0))</w:t>
        <w:br/>
        <w:t xml:space="preserve">            : undefined;</w:t>
        <w:br/>
        <w:br/>
        <w:t xml:space="preserve">    const bibText = posterData?.totalScore.markNo || undefined;</w:t>
        <w:br/>
        <w:t xml:space="preserve">    // 分组名称</w:t>
        <w:br/>
        <w:t xml:space="preserve">    const groupText = i18n.language === "zh" ? currentDocument?.matchGroup.nameZh || currentDocument?.matchGroup.nameEn || "--" : currentDocument?.matchGroup.nameEn || currentDocument?.matchGroup.nameZh || "--";</w:t>
        <w:br/>
        <w:br/>
        <w:t xml:space="preserve">    const disableGenerate = useMemo(() =&gt; {</w:t>
        <w:br/>
        <w:t xml:space="preserve">        if (loading || exporting || !posterData) return true;</w:t>
        <w:br/>
        <w:t xml:space="preserve">        if (!hasMatchDocument &amp;&amp; introPoster) return true;</w:t>
        <w:br/>
        <w:t xml:space="preserve">        return false;</w:t>
        <w:br/>
        <w:t xml:space="preserve">    }, [posterData, exporting, loading, hasMatchDocument, introPoster]);</w:t>
        <w:br/>
        <w:br/>
        <w:t xml:space="preserve">    const displayName = useMemo(() =&gt; {</w:t>
        <w:br/>
        <w:t xml:space="preserve">        const name = posterData?.totalScore.name || "";</w:t>
        <w:br/>
        <w:t xml:space="preserve">        if (!name) return "--";</w:t>
        <w:br/>
        <w:t xml:space="preserve">        if (hasMatchDocument) return name;</w:t>
        <w:br/>
        <w:t xml:space="preserve">        if (name.length &lt;= 1) return name;</w:t>
        <w:br/>
        <w:t xml:space="preserve">        return `${name[0]}${"*".repeat(name.length - 1)}`;</w:t>
        <w:br/>
        <w:t xml:space="preserve">    }, [hasMatchDocument, posterData?.totalScore.name]);</w:t>
        <w:br/>
        <w:br/>
        <w:t xml:space="preserve">    const displayBib = useMemo(() =&gt; {</w:t>
        <w:br/>
        <w:t xml:space="preserve">        if (!bibText) return "--";</w:t>
        <w:br/>
        <w:t xml:space="preserve">        if (hasMatchDocument) return bibText;</w:t>
        <w:br/>
        <w:t xml:space="preserve">        if (bibText.length &lt; 3) {</w:t>
        <w:br/>
        <w:t xml:space="preserve">            return "*".repeat(Math.max(1, bibText.length));</w:t>
        <w:br/>
        <w:t xml:space="preserve">        }</w:t>
        <w:br/>
        <w:t xml:space="preserve">        return `${bibText[0]}${"*".repeat(bibText.length - 2)}${bibText[bibText.length - 1]}`;</w:t>
        <w:br/>
        <w:t xml:space="preserve">    }, [hasMatchDocument, bibText]);</w:t>
        <w:br/>
        <w:br/>
        <w:br/>
        <w:t xml:space="preserve">    const goToMatchDocument = () =&gt; {</w:t>
        <w:br/>
        <w:t xml:space="preserve">        if (!hasLogin) {</w:t>
        <w:br/>
        <w:t xml:space="preserve">            router.push("/login");</w:t>
        <w:br/>
        <w:t xml:space="preserve">        } else {</w:t>
        <w:br/>
        <w:t xml:space="preserve">            router.push("/user");</w:t>
        <w:br/>
        <w:t xml:space="preserve">        }</w:t>
        <w:br/>
        <w:t xml:space="preserve">    };</w:t>
        <w:br/>
        <w:br/>
        <w:t xml:space="preserve">    const showPreview = !isMobile || activePanel === "preview";</w:t>
        <w:br/>
        <w:t xml:space="preserve">    const showControls = !isMobile || activePanel === "controls";</w:t>
        <w:br/>
        <w:br/>
        <w:t xml:space="preserve">    return (</w:t>
        <w:br/>
        <w:t xml:space="preserve">        &lt;div className={styles.posterGenerator}&gt;</w:t>
        <w:br/>
        <w:t xml:space="preserve">            {showPreview &amp;&amp; (</w:t>
        <w:br/>
        <w:t xml:space="preserve">                &lt;div className={styles.previewWrapper}&gt;</w:t>
        <w:br/>
        <w:t xml:space="preserve">                    &lt;div className={styles.posterPreview} style={{ display: loading || !posterData ? "none" : "flex" }}&gt;</w:t>
        <w:br/>
        <w:t xml:space="preserve">                        &lt;div className={`${styles.posterCard} ${styles[`posterCard-${posterStyle}`]}`} ref={posterRef}&gt;</w:t>
        <w:br/>
        <w:t xml:space="preserve">                            &lt;div className={styles.hero} style={{ backgroundImage: posterStyle === "scaleCrop" ? `url("${encodeURI(posterImage)}")` : "" }}&gt;</w:t>
        <w:br/>
        <w:t xml:space="preserve">                                {posterStyle !== "scaleCrop" &amp;&amp; &lt;img src={encodeURI(posterImage)} className={styles.heroImage} alt="poster" /&gt;}</w:t>
        <w:br/>
        <w:t xml:space="preserve">                                &lt;div className={styles.heroOverlay} /&gt;</w:t>
        <w:br/>
        <w:t xml:space="preserve">                                {(!visibleFields.schoolInfo || !introPoster) &amp;&amp; &lt;div className={styles.qrPlaceholder}&gt;</w:t>
        <w:br/>
        <w:t xml:space="preserve">                                    &lt;div className={styles.qrBox} &gt;</w:t>
        <w:br/>
        <w:t xml:space="preserve">                                        &lt;Image src="/images/icons/website-qr.svg" alt="website" width={60} height={60} /&gt;</w:t>
        <w:br/>
        <w:t xml:space="preserve">                                    &lt;/div&gt;</w:t>
        <w:br/>
        <w:t xml:space="preserve">                                    &lt;div className={styles.qrHint}&gt;{t("posterGenerator.scanToViewOfficialWebsite")}&lt;/div&gt;</w:t>
        <w:br/>
        <w:t xml:space="preserve">                                &lt;/div&gt;}</w:t>
        <w:br/>
        <w:t xml:space="preserve">                                &lt;div className={styles.heroTitle}&gt;{i18n.language === "zh" ? currentDocument?.match.nameZh || currentDocument?.match.nameEn || "--" : currentDocument?.match.nameEn || currentDocument?.match.nameZh || "--"}&lt;/div&gt;</w:t>
        <w:br/>
        <w:t xml:space="preserve">                            &lt;/div&gt;</w:t>
        <w:br/>
        <w:br/>
        <w:t xml:space="preserve">                            {introPoster &amp;&amp; &lt;div className={styles.statRow}&gt;</w:t>
        <w:br/>
        <w:t xml:space="preserve">                                {rankText &amp;&amp; (</w:t>
        <w:br/>
        <w:t xml:space="preserve">                                    &lt;div className={`${styles.statItem} ${styles.statRank}`}&gt;</w:t>
        <w:br/>
        <w:t xml:space="preserve">                                        &lt;div className={styles.statValue}&gt;{rankText}&lt;/div&gt;</w:t>
        <w:br/>
        <w:t xml:space="preserve">                                        &lt;Image src="/images/icons/ranking.svg" alt="rank" width={26} height={24} /&gt;</w:t>
        <w:br/>
        <w:t xml:space="preserve">                                        {/* 当前选中的榜单名称 */}</w:t>
        <w:br/>
        <w:t xml:space="preserve">                                        &lt;div className={styles.statLabel}&gt;</w:t>
        <w:br/>
        <w:t xml:space="preserve">                                            {getRankTypeByChinese(posterData?.rankName || "") ? t(`raceResult.rankList.${getRankTypeByChinese(posterData?.rankName || "")}` as any) as string : posterData?.rankName}</w:t>
        <w:br/>
        <w:t xml:space="preserve">                                        &lt;/div&gt;</w:t>
        <w:br/>
        <w:t xml:space="preserve">                                    &lt;/div&gt;</w:t>
        <w:br/>
        <w:t xml:space="preserve">                                )}</w:t>
        <w:br/>
        <w:t xml:space="preserve">                                {totalTimeText &amp;&amp; (</w:t>
        <w:br/>
        <w:t xml:space="preserve">                                    &lt;div className={`${styles.statItem} ${styles.statGun}`}&gt;</w:t>
        <w:br/>
        <w:t xml:space="preserve">                                        &lt;div className={styles.statValue}&gt;{totalTimeText}&lt;/div&gt;</w:t>
        <w:br/>
        <w:t xml:space="preserve">                                        &lt;Image src="/images/icons/timer1.svg" alt="gun time" width={26} height={24} /&gt;</w:t>
        <w:br/>
        <w:t xml:space="preserve">                                        &lt;div className={styles.statLabel}&gt;{t("raceResult.raceTime")}&lt;/div&gt;</w:t>
        <w:br/>
        <w:t xml:space="preserve">                                    &lt;/div&gt;</w:t>
        <w:br/>
        <w:t xml:space="preserve">                                )}</w:t>
        <w:br/>
        <w:t xml:space="preserve">                                {realTimeText &amp;&amp; (</w:t>
        <w:br/>
        <w:t xml:space="preserve">                                    &lt;div className={`${styles.statItem} ${styles.statNet}`}&gt;</w:t>
        <w:br/>
        <w:t xml:space="preserve">                                        &lt;div className={styles.statValue}&gt;{realTimeText}&lt;/div&gt;</w:t>
        <w:br/>
        <w:t xml:space="preserve">                                        &lt;Image src="/images/icons/timer2.svg" alt="net time" width={26} height={24} /&gt;</w:t>
        <w:br/>
        <w:t xml:space="preserve">                                        &lt;div className={styles.statLabel}&gt;{t("raceResult.realTime")}&lt;/div&gt;</w:t>
        <w:br/>
        <w:t xml:space="preserve">                                    &lt;/div&gt;</w:t>
        <w:br/>
        <w:t xml:space="preserve">                                )}</w:t>
        <w:br/>
        <w:t xml:space="preserve">                            &lt;/div&gt;}</w:t>
        <w:br/>
        <w:br/>
        <w:t xml:space="preserve">                            &lt;div style={{ display: visibleFields.personalInfo &amp;&amp; introPoster ? "grid" : "none" }} className={styles.infoRow}&gt;</w:t>
        <w:br/>
        <w:t xml:space="preserve">                                &lt;div className={styles.infoItem}&gt;</w:t>
        <w:br/>
        <w:t xml:space="preserve">                                    &lt;div className={styles.infoValue}&gt;{displayName}&lt;/div&gt;</w:t>
        <w:br/>
        <w:t xml:space="preserve">                                    &lt;div className={styles.infoLabel}&gt;{t("raceResult.name")}&lt;/div&gt;</w:t>
        <w:br/>
        <w:t xml:space="preserve">                                &lt;/div&gt;</w:t>
        <w:br/>
        <w:t xml:space="preserve">                                &lt;div className={styles.infoItem}&gt;</w:t>
        <w:br/>
        <w:t xml:space="preserve">                                    &lt;div className={styles.infoValue}&gt;{posterData?.totalScore.gender === 0 ? t("raceResult.genderList.male") : t("raceResult.genderList.female") || "--"}&lt;/div&gt;</w:t>
        <w:br/>
        <w:t xml:space="preserve">                                    &lt;div className={styles.infoLabel}&gt;{t("raceResult.gender")}&lt;/div&gt;</w:t>
        <w:br/>
        <w:t xml:space="preserve">                                &lt;/div&gt;</w:t>
        <w:br/>
        <w:t xml:space="preserve">                                &lt;div className={styles.infoItem}&gt;</w:t>
        <w:br/>
        <w:t xml:space="preserve">                                    {/* 有档案时显示档案名称，没有档案时替换除了第一个字符和最后一个字符以外的所有字符为*，并显示为*号，如果长度小于3，则显示为*号 */}</w:t>
        <w:br/>
        <w:t xml:space="preserve">                                    &lt;div className={styles.infoValue}&gt;{displayBib}&lt;/div&gt;</w:t>
        <w:br/>
        <w:t xml:space="preserve">                                    &lt;div className={styles.infoLabel}&gt;{t("raceResult.number")}&lt;/div&gt;</w:t>
        <w:br/>
        <w:t xml:space="preserve">                                &lt;/div&gt;</w:t>
        <w:br/>
        <w:t xml:space="preserve">                                &lt;div className={styles.infoItem}&gt;</w:t>
        <w:br/>
        <w:t xml:space="preserve">                                    &lt;div className={styles.infoValue}&gt;{groupText || "--"}&lt;/div&gt;</w:t>
        <w:br/>
        <w:t xml:space="preserve">                                    &lt;div className={styles.infoLabel}&gt;{t("raceResult.project")}&lt;/div&gt;</w:t>
        <w:br/>
        <w:t xml:space="preserve">                                &lt;/div&gt;</w:t>
        <w:br/>
        <w:t xml:space="preserve">                            &lt;/div&gt;</w:t>
        <w:br/>
        <w:br/>
        <w:t xml:space="preserve">                            &lt;div style={{ display: visibleFields.schoolInfo &amp;&amp; introPoster ? "flex" : "none" }} className={styles.footerRow}&gt;</w:t>
        <w:br/>
        <w:t xml:space="preserve">                                &lt;div className={styles.footerSchoolLogo}&gt;</w:t>
        <w:br/>
        <w:t xml:space="preserve">                                    &lt;LoadingImg</w:t>
        <w:br/>
        <w:t xml:space="preserve">                                        src={documentList.find((item) =&gt; item.id === selectedDocumentId)?.school?.logoUrl || ""}</w:t>
        <w:br/>
        <w:t xml:space="preserve">                                        style={{</w:t>
        <w:br/>
        <w:t xml:space="preserve">                                            aspectRatio: 3 / 2,</w:t>
        <w:br/>
        <w:t xml:space="preserve">                                            objectFit: "contain",</w:t>
        <w:br/>
        <w:t xml:space="preserve">                                        }}</w:t>
        <w:br/>
        <w:t xml:space="preserve">                                        width={135}</w:t>
        <w:br/>
        <w:t xml:space="preserve">                                        height={90}</w:t>
        <w:br/>
        <w:t xml:space="preserve">                                        alt={documentList.find((item) =&gt; item.id === selectedDocumentId)?.school?.nameEn || "--"}</w:t>
        <w:br/>
        <w:t xml:space="preserve">                                    /&gt;</w:t>
        <w:br/>
        <w:t xml:space="preserve">                                &lt;/div&gt;</w:t>
        <w:br/>
        <w:t xml:space="preserve">                                &lt;div className={styles.qrPlaceholder}&gt;</w:t>
        <w:br/>
        <w:t xml:space="preserve">                                    &lt;div className={styles.qrBox} &gt;</w:t>
        <w:br/>
        <w:t xml:space="preserve">                                        &lt;Image src="/images/icons/website-qr.svg" alt="website" width={60} height={60} /&gt;</w:t>
        <w:br/>
        <w:t xml:space="preserve">                                    &lt;/div&gt;</w:t>
        <w:br/>
        <w:t xml:space="preserve">                                    &lt;div className={styles.qrHint}&gt;{t("posterGenerator.scanToViewOfficialWebsite")}&lt;/div&gt;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&lt;/div&gt;</w:t>
        <w:br/>
        <w:t xml:space="preserve">                        {posterImageUrl &amp;&amp; &lt;div className={styles.posterImageUrl}&gt;</w:t>
        <w:br/>
        <w:t xml:space="preserve">                            &lt;img src={posterImageUrl} alt="poster" /&gt;</w:t>
        <w:br/>
        <w:t xml:space="preserve">                        &lt;/div&gt;}</w:t>
        <w:br/>
        <w:t xml:space="preserve">                        &lt;div className={styles.previewActions}&gt;</w:t>
        <w:br/>
        <w:t xml:space="preserve">                            &lt;button</w:t>
        <w:br/>
        <w:t xml:space="preserve">                                type="button"</w:t>
        <w:br/>
        <w:t xml:space="preserve">                                className={styles.downloadButton}</w:t>
        <w:br/>
        <w:t xml:space="preserve">                                disabled={disableGenerate}</w:t>
        <w:br/>
        <w:t xml:space="preserve">                                onClick={() =&gt; handleGenerateAndShowPreview("download")}</w:t>
        <w:br/>
        <w:t xml:space="preserve">                            &gt;</w:t>
        <w:br/>
        <w:t xml:space="preserve">                                {exporting || loading ? t("common.loadingText") : t("common.downloadPoster")}</w:t>
        <w:br/>
        <w:t xml:space="preserve">                            &lt;/button&gt;</w:t>
        <w:br/>
        <w:t xml:space="preserve">                            {isMobile &amp;&amp; (</w:t>
        <w:br/>
        <w:t xml:space="preserve">                                &lt;button</w:t>
        <w:br/>
        <w:t xml:space="preserve">                                    type="button"</w:t>
        <w:br/>
        <w:t xml:space="preserve">                                    className={styles.backButton}</w:t>
        <w:br/>
        <w:t xml:space="preserve">                                    onClick={() =&gt; {</w:t>
        <w:br/>
        <w:t xml:space="preserve">                                        setActivePanel("controls");</w:t>
        <w:br/>
        <w:t xml:space="preserve">                                        setPosterImageUrl("");</w:t>
        <w:br/>
        <w:t xml:space="preserve">                                    }}</w:t>
        <w:br/>
        <w:t xml:space="preserve">                                &gt;</w:t>
        <w:br/>
        <w:t xml:space="preserve">                                    {t("common.back")}</w:t>
        <w:br/>
        <w:t xml:space="preserve">                                &lt;/button&gt;</w:t>
        <w:br/>
        <w:t xml:space="preserve">                            )}</w:t>
        <w:br/>
        <w:t xml:space="preserve">                        &lt;/div&gt;</w:t>
        <w:br/>
        <w:t xml:space="preserve">                    &lt;/div&gt;</w:t>
        <w:br/>
        <w:t xml:space="preserve">                    {(loading || !posterData) &amp;&amp; &lt;div className={styles.loading}&gt;</w:t>
        <w:br/>
        <w:t xml:space="preserve">                        &lt;Image src="/images/icons/loading.svg" alt="loading" width={200} height={200} /&gt;</w:t>
        <w:br/>
        <w:t xml:space="preserve">                        &lt;div className={styles.loadingText}&gt;{t("common.loadingText")}&lt;/div&gt;</w:t>
        <w:br/>
        <w:t xml:space="preserve">                    &lt;/div&gt;}</w:t>
        <w:br/>
        <w:t xml:space="preserve">                &lt;/div&gt;</w:t>
        <w:br/>
        <w:t xml:space="preserve">            )}</w:t>
        <w:br/>
        <w:br/>
        <w:t xml:space="preserve">            {showControls &amp;&amp; (</w:t>
        <w:br/>
        <w:t xml:space="preserve">                &lt;div className={styles.controls}&gt;</w:t>
        <w:br/>
        <w:t xml:space="preserve">                    &lt;div className={styles.titleRow}&gt;</w:t>
        <w:br/>
        <w:t xml:space="preserve">                        &lt;div className={styles.title}&gt;{t("posterGenerator.title")}&lt;/div&gt;</w:t>
        <w:br/>
        <w:t xml:space="preserve">                        &lt;div className={styles.titleUnderline} /&gt;</w:t>
        <w:br/>
        <w:t xml:space="preserve">                    &lt;/div&gt;</w:t>
        <w:br/>
        <w:t xml:space="preserve">                    {introPoster &amp;&amp; !hasMatchDocument &amp;&amp; &lt;div className={styles.noDocument} onClick={goToMatchDocument}&gt;</w:t>
        <w:br/>
        <w:t xml:space="preserve">                        &lt;div className={styles.noDocumentText}&gt;{t("posterGenerator.noDocument")}&lt;/div&gt;</w:t>
        <w:br/>
        <w:t xml:space="preserve">                        &lt;div className={styles.noDocumentArrow}&gt;</w:t>
        <w:br/>
        <w:t xml:space="preserve">                            &lt;Image src="/images/icons/arrow-right1.svg" alt="no document" width={24} height={24} /&gt;</w:t>
        <w:br/>
        <w:t xml:space="preserve">                        &lt;/div&gt;</w:t>
        <w:br/>
        <w:t xml:space="preserve">                    &lt;/div&gt;}</w:t>
        <w:br/>
        <w:t xml:space="preserve">                    &lt;div className={styles.optionCard}&gt;</w:t>
        <w:br/>
        <w:t xml:space="preserve">                        &lt;div className={styles.optionContent}&gt;</w:t>
        <w:br/>
        <w:t xml:space="preserve">                            &lt;div className={styles.optionTitle}&gt;</w:t>
        <w:br/>
        <w:t xml:space="preserve">                                {t("posterGenerator.intro")}</w:t>
        <w:br/>
        <w:t xml:space="preserve">                            &lt;/div&gt;</w:t>
        <w:br/>
        <w:t xml:space="preserve">                            &lt;div className={styles.optionDesc}&gt;</w:t>
        <w:br/>
        <w:t xml:space="preserve">                                {t("posterGenerator.introDesc")}</w:t>
        <w:br/>
        <w:t xml:space="preserve">                            &lt;/div&gt;</w:t>
        <w:br/>
        <w:t xml:space="preserve">                        &lt;/div&gt;</w:t>
        <w:br/>
        <w:t xml:space="preserve">                        &lt;button</w:t>
        <w:br/>
        <w:t xml:space="preserve">                            type="button"</w:t>
        <w:br/>
        <w:t xml:space="preserve">                            className={`${styles.toggle} ${introPoster ? styles.toggleActive : ""}`}</w:t>
        <w:br/>
        <w:t xml:space="preserve">                            onClick={() =&gt; setIntroPoster((prev) =&gt; !prev)}</w:t>
        <w:br/>
        <w:t xml:space="preserve">                            aria-pressed={introPoster}</w:t>
        <w:br/>
        <w:t xml:space="preserve">                        &gt;</w:t>
        <w:br/>
        <w:t xml:space="preserve">                            &lt;span className={styles.toggleThumb} /&gt;</w:t>
        <w:br/>
        <w:t xml:space="preserve">                        &lt;/button&gt;</w:t>
        <w:br/>
        <w:t xml:space="preserve">                    &lt;/div&gt;</w:t>
        <w:br/>
        <w:br/>
        <w:t xml:space="preserve">                    &lt;div className={styles.section}&gt;</w:t>
        <w:br/>
        <w:t xml:space="preserve">                        &lt;div className={styles.sectionLabel}&gt;{t("posterGenerator.selectStyle")}&lt;/div&gt;</w:t>
        <w:br/>
        <w:t xml:space="preserve">                        &lt;div className={styles.styleOptions}&gt;</w:t>
        <w:br/>
        <w:t xml:space="preserve">                            {posterStyleOptions.map((item) =&gt; (</w:t>
        <w:br/>
        <w:t xml:space="preserve">                                &lt;button</w:t>
        <w:br/>
        <w:t xml:space="preserve">                                    key={item.key}</w:t>
        <w:br/>
        <w:t xml:space="preserve">                                    type="button"</w:t>
        <w:br/>
        <w:t xml:space="preserve">                                    className={`${styles.styleOption} ${posterStyle === item.key ? styles.styleActive : ""}`}</w:t>
        <w:br/>
        <w:t xml:space="preserve">                                    onClick={() =&gt; setPosterStyle(item.key)}</w:t>
        <w:br/>
        <w:t xml:space="preserve">                                &gt;</w:t>
        <w:br/>
        <w:t xml:space="preserve">                                    &lt;div className={styles.styleIcon}&gt;</w:t>
        <w:br/>
        <w:t xml:space="preserve">                                        &lt;Image src={item.icon} alt={item.labelZh} width={44} height={44} /&gt;</w:t>
        <w:br/>
        <w:t xml:space="preserve">                                    &lt;/div&gt;</w:t>
        <w:br/>
        <w:t xml:space="preserve">                                    &lt;div className={styles.styleLabel}&gt;{labelFor(item)}&lt;/div&gt;</w:t>
        <w:br/>
        <w:t xml:space="preserve">                                &lt;/button&gt;</w:t>
        <w:br/>
        <w:t xml:space="preserve">                            ))}</w:t>
        <w:br/>
        <w:t xml:space="preserve">                        &lt;/div&gt;</w:t>
        <w:br/>
        <w:t xml:space="preserve">                    &lt;/div&gt;</w:t>
        <w:br/>
        <w:br/>
        <w:t xml:space="preserve">                    &lt;div className={styles.section}&gt;</w:t>
        <w:br/>
        <w:t xml:space="preserve">                        &lt;div className={styles.sectionLabel}&gt;{t("posterGenerator.selectMatch")}&lt;/div&gt;</w:t>
        <w:br/>
        <w:t xml:space="preserve">                        &lt;div className={styles.selectRow}&gt;</w:t>
        <w:br/>
        <w:t xml:space="preserve">                            &lt;SelectDropdown</w:t>
        <w:br/>
        <w:t xml:space="preserve">                                value={selectedDocumentId ?? ""}</w:t>
        <w:br/>
        <w:t xml:space="preserve">                                onChange={(val) =&gt; setSelectedDocumentId(Number(val))}</w:t>
        <w:br/>
        <w:t xml:space="preserve">                                options={</w:t>
        <w:br/>
        <w:t xml:space="preserve">                                    documentList.map((item) =&gt; ({</w:t>
        <w:br/>
        <w:t xml:space="preserve">                                        label: i18n.language === "zh" ? item.match.nameZh : item.match.nameEn,</w:t>
        <w:br/>
        <w:t xml:space="preserve">                                        value: item.id,</w:t>
        <w:br/>
        <w:t xml:space="preserve">                                    })) || []</w:t>
        <w:br/>
        <w:t xml:space="preserve">                                }</w:t>
        <w:br/>
        <w:t xml:space="preserve">                                placeholder={t("posterGenerator.noMatch")}</w:t>
        <w:br/>
        <w:t xml:space="preserve">                                disabled={!documentList.length || loading}</w:t>
        <w:br/>
        <w:t xml:space="preserve">                                style={{ width: "100%" }}</w:t>
        <w:br/>
        <w:t xml:space="preserve">                            /&gt;</w:t>
        <w:br/>
        <w:t xml:space="preserve">                        &lt;/div&gt;</w:t>
        <w:br/>
        <w:t xml:space="preserve">                    &lt;/div&gt;</w:t>
        <w:br/>
        <w:br/>
        <w:t xml:space="preserve">                    {introPoster &amp;&amp; &lt;div className={styles.section}&gt;</w:t>
        <w:br/>
        <w:t xml:space="preserve">                        &lt;div className={styles.sectionLabel}&gt;</w:t>
        <w:br/>
        <w:t xml:space="preserve">                            {t("posterGenerator.selectInfo")}</w:t>
        <w:br/>
        <w:t xml:space="preserve">                        &lt;/div&gt;</w:t>
        <w:br/>
        <w:t xml:space="preserve">                        &lt;div className={styles.infoList}&gt;</w:t>
        <w:br/>
        <w:t xml:space="preserve">                            &lt;div className={styles.infoItem}&gt;</w:t>
        <w:br/>
        <w:t xml:space="preserve">                                &lt;label className={styles.checkboxRow}&gt;</w:t>
        <w:br/>
        <w:t xml:space="preserve">                                    &lt;input</w:t>
        <w:br/>
        <w:t xml:space="preserve">                                        type="checkbox"</w:t>
        <w:br/>
        <w:t xml:space="preserve">                                        checked={visibleFields.rank}</w:t>
        <w:br/>
        <w:t xml:space="preserve">                                        onChange={() =&gt; toggleField("rank")}</w:t>
        <w:br/>
        <w:t xml:space="preserve">                                    /&gt;</w:t>
        <w:br/>
        <w:t xml:space="preserve">                                &lt;/label&gt;</w:t>
        <w:br/>
        <w:t xml:space="preserve">                                &lt;div className={styles.selectRow}&gt;</w:t>
        <w:br/>
        <w:t xml:space="preserve">                                    &lt;SelectDropdown</w:t>
        <w:br/>
        <w:t xml:space="preserve">                                        value={selectedRankId ?? ""}</w:t>
        <w:br/>
        <w:t xml:space="preserve">                                        onChange={(val) =&gt; setSelectedRankId(Number(val))}</w:t>
        <w:br/>
        <w:t xml:space="preserve">                                        leftText={t("posterGenerator.rank")}</w:t>
        <w:br/>
        <w:t xml:space="preserve">                                        options={</w:t>
        <w:br/>
        <w:t xml:space="preserve">                                            rankList.map((item) =&gt; ({</w:t>
        <w:br/>
        <w:t xml:space="preserve">                                                label: getRankTypeByChinese(item.name) ? t(`raceResult.rankList.${getRankTypeByChinese(item.name)}` as any) as string : item.name,</w:t>
        <w:br/>
        <w:t xml:space="preserve">                                                value: item.id,</w:t>
        <w:br/>
        <w:t xml:space="preserve">                                            })) || []</w:t>
        <w:br/>
        <w:t xml:space="preserve">                                        }</w:t>
        <w:br/>
        <w:t xml:space="preserve">                                        placeholder={t("posterGenerator.noRank")}</w:t>
        <w:br/>
        <w:t xml:space="preserve">                                        disabled={!visibleFields.rank || !rankList.length || loading}</w:t>
        <w:br/>
        <w:t xml:space="preserve">                                        style={{ width: "100%" }}</w:t>
        <w:br/>
        <w:t xml:space="preserve">                                    /&gt;</w:t>
        <w:br/>
        <w:t xml:space="preserve">                                &lt;/div&gt;</w:t>
        <w:br/>
        <w:t xml:space="preserve">                            &lt;/div&gt;</w:t>
        <w:br/>
        <w:br/>
        <w:t xml:space="preserve">                            &lt;label className={styles.infoItem}&gt;</w:t>
        <w:br/>
        <w:t xml:space="preserve">                                &lt;div className={styles.checkboxRow}&gt;</w:t>
        <w:br/>
        <w:t xml:space="preserve">                                    &lt;input</w:t>
        <w:br/>
        <w:t xml:space="preserve">                                        type="checkbox"</w:t>
        <w:br/>
        <w:t xml:space="preserve">                                        checked={visibleFields.personalResult}</w:t>
        <w:br/>
        <w:t xml:space="preserve">                                        onChange={() =&gt; toggleField("personalResult")}</w:t>
        <w:br/>
        <w:t xml:space="preserve">                                    /&gt;</w:t>
        <w:br/>
        <w:t xml:space="preserve">                                    &lt;span&gt;{t("posterGenerator.personalResult")}&lt;/span&gt;</w:t>
        <w:br/>
        <w:t xml:space="preserve">                                &lt;/div&gt;</w:t>
        <w:br/>
        <w:t xml:space="preserve">                            &lt;/label&gt;</w:t>
        <w:br/>
        <w:br/>
        <w:t xml:space="preserve">                            &lt;label className={styles.infoItem}&gt;</w:t>
        <w:br/>
        <w:t xml:space="preserve">                                &lt;div className={styles.checkboxRow}&gt;</w:t>
        <w:br/>
        <w:t xml:space="preserve">                                    &lt;input</w:t>
        <w:br/>
        <w:t xml:space="preserve">                                        type="checkbox"</w:t>
        <w:br/>
        <w:t xml:space="preserve">                                        checked={visibleFields.personalInfo}</w:t>
        <w:br/>
        <w:t xml:space="preserve">                                        onChange={() =&gt; toggleField("personalInfo")}</w:t>
        <w:br/>
        <w:t xml:space="preserve">                                    /&gt;</w:t>
        <w:br/>
        <w:t xml:space="preserve">                                    &lt;span&gt;{t("posterGenerator.personalInfo")}&lt;/span&gt;</w:t>
        <w:br/>
        <w:t xml:space="preserve">                                &lt;/div&gt;</w:t>
        <w:br/>
        <w:t xml:space="preserve">                            &lt;/label&gt;</w:t>
        <w:br/>
        <w:br/>
        <w:t xml:space="preserve">                            &lt;label className={styles.infoItem}&gt;</w:t>
        <w:br/>
        <w:t xml:space="preserve">                                &lt;div className={styles.checkboxRow}&gt;</w:t>
        <w:br/>
        <w:t xml:space="preserve">                                    &lt;input</w:t>
        <w:br/>
        <w:t xml:space="preserve">                                        type="checkbox"</w:t>
        <w:br/>
        <w:t xml:space="preserve">                                        checked={visibleFields.schoolInfo}</w:t>
        <w:br/>
        <w:t xml:space="preserve">                                        onChange={() =&gt; toggleField("schoolInfo")}</w:t>
        <w:br/>
        <w:t xml:space="preserve">                                    /&gt;</w:t>
        <w:br/>
        <w:t xml:space="preserve">                                    &lt;span&gt;{t("posterGenerator.schoolInfo")}&lt;/span&gt;</w:t>
        <w:br/>
        <w:t xml:space="preserve">                                &lt;/div&gt;</w:t>
        <w:br/>
        <w:t xml:space="preserve">                            &lt;/label&gt;</w:t>
        <w:br/>
        <w:t xml:space="preserve">                        &lt;/div&gt;</w:t>
        <w:br/>
        <w:t xml:space="preserve">                    &lt;/div&gt;}</w:t>
        <w:br/>
        <w:br/>
        <w:t xml:space="preserve">                    &lt;div className={styles.actions}&gt;</w:t>
        <w:br/>
        <w:t xml:space="preserve">                        &lt;button</w:t>
        <w:br/>
        <w:t xml:space="preserve">                            className={styles.generateButton}</w:t>
        <w:br/>
        <w:t xml:space="preserve">                            disabled={disableGenerate}</w:t>
        <w:br/>
        <w:t xml:space="preserve">                            onClick={() =&gt; handleGenerateAndShowPreview("preview")}</w:t>
        <w:br/>
        <w:t xml:space="preserve">                        &gt;</w:t>
        <w:br/>
        <w:t xml:space="preserve">                            {exporting || loading ? t("common.loadingText") : isMobile ? t("common.generatePoster") : t("common.downloadPoster")}</w:t>
        <w:br/>
        <w:t xml:space="preserve">                        &lt;/button&gt;</w:t>
        <w:br/>
        <w:t xml:space="preserve">                    &lt;/div&gt;</w:t>
        <w:br/>
        <w:t xml:space="preserve">                &lt;/div&gt;</w:t>
        <w:br/>
        <w:t xml:space="preserve">            )}</w:t>
        <w:br/>
        <w:t xml:space="preserve">        &lt;/div&gt;</w:t>
        <w:br/>
        <w:t xml:space="preserve">    );</w:t>
        <w:br/>
        <w:t>};</w:t>
        <w:br/>
        <w:br/>
        <w:t>export default ResultPosterGenerator;</w:t>
        <w:br/>
      </w:r>
    </w:p>
    <w:p/>
    <w:p>
      <w:r>
        <w:rPr>
          <w:b/>
        </w:rPr>
        <w:t>src/components/ResultPosterGenerator/resultPosterGenerator.module.scss</w:t>
      </w:r>
    </w:p>
    <w:p>
      <w:r>
        <w:rPr>
          <w:rFonts w:ascii="Consolas" w:hAnsi="Consolas"/>
          <w:sz w:val="20"/>
        </w:rPr>
        <w:t>.posterGenerator {</w:t>
        <w:br/>
        <w:t xml:space="preserve">    margin-top: 16px;</w:t>
        <w:br/>
        <w:t xml:space="preserve">    display: grid;</w:t>
        <w:br/>
        <w:t xml:space="preserve">    grid-template-columns: 1fr 380px;</w:t>
        <w:br/>
        <w:t xml:space="preserve">    align-items: center;</w:t>
        <w:br/>
        <w:t xml:space="preserve">    justify-content: center;</w:t>
        <w:br/>
        <w:t xml:space="preserve">    width: 100%;</w:t>
        <w:br/>
        <w:t xml:space="preserve">    background: #fff;</w:t>
        <w:br/>
        <w:t xml:space="preserve">    border-radius: 0 8px 8px 0;</w:t>
        <w:br/>
        <w:t xml:space="preserve">    overflow: hidden;</w:t>
        <w:br/>
        <w:br/>
        <w:t xml:space="preserve">    .previewWrapper {</w:t>
        <w:br/>
        <w:t xml:space="preserve">        display: flex;</w:t>
        <w:br/>
        <w:t xml:space="preserve">        flex-direction: column;</w:t>
        <w:br/>
        <w:t xml:space="preserve">        font-size: 0;</w:t>
        <w:br/>
        <w:t xml:space="preserve">        gap: 12px;</w:t>
        <w:br/>
        <w:t xml:space="preserve">        width: 100%;</w:t>
        <w:br/>
        <w:t xml:space="preserve">        background: #3f3f3f;</w:t>
        <w:br/>
        <w:t xml:space="preserve">        padding: 0;</w:t>
        <w:br/>
        <w:t xml:space="preserve">        height: 100%;</w:t>
        <w:br/>
        <w:t xml:space="preserve">        padding: 12px 0;</w:t>
        <w:br/>
        <w:t xml:space="preserve">        overflow: scroll;</w:t>
        <w:br/>
        <w:t xml:space="preserve">        -ms-overflow-style: none;</w:t>
        <w:br/>
        <w:t xml:space="preserve">        scrollbar-width: none;</w:t>
        <w:br/>
        <w:t xml:space="preserve">        ::-webkit-scrollbar {</w:t>
        <w:br/>
        <w:t xml:space="preserve">            display: none;</w:t>
        <w:br/>
        <w:t xml:space="preserve">        }</w:t>
        <w:br/>
        <w:t xml:space="preserve">        ::-webkit-scrollbar-thumb {</w:t>
        <w:br/>
        <w:t xml:space="preserve">            display: none;</w:t>
        <w:br/>
        <w:t xml:space="preserve">        }</w:t>
        <w:br/>
        <w:t xml:space="preserve">        ::-webkit-scrollbar-track {</w:t>
        <w:br/>
        <w:t xml:space="preserve">            display: none;</w:t>
        <w:br/>
        <w:t xml:space="preserve">        }</w:t>
        <w:br/>
        <w:br/>
        <w:t xml:space="preserve">        .posterPreview {</w:t>
        <w:br/>
        <w:t xml:space="preserve">            display: flex;</w:t>
        <w:br/>
        <w:t xml:space="preserve">            flex-direction: column;</w:t>
        <w:br/>
        <w:t xml:space="preserve">            justify-content: center;</w:t>
        <w:br/>
        <w:t xml:space="preserve">            align-items: center;</w:t>
        <w:br/>
        <w:t xml:space="preserve">            width: 100%;</w:t>
        <w:br/>
        <w:t xml:space="preserve">            height: fit-content;</w:t>
        <w:br/>
        <w:t xml:space="preserve">            position: relative;</w:t>
        <w:br/>
        <w:t xml:space="preserve">        }</w:t>
        <w:br/>
        <w:br/>
        <w:t xml:space="preserve">        .loading {</w:t>
        <w:br/>
        <w:t xml:space="preserve">            display: flex;</w:t>
        <w:br/>
        <w:t xml:space="preserve">            flex-direction: column;</w:t>
        <w:br/>
        <w:t xml:space="preserve">            justify-content: center;</w:t>
        <w:br/>
        <w:t xml:space="preserve">            align-items: center;</w:t>
        <w:br/>
        <w:t xml:space="preserve">            width: 100%;</w:t>
        <w:br/>
        <w:t xml:space="preserve">            height: 100%;</w:t>
        <w:br/>
        <w:t xml:space="preserve">            img {</w:t>
        <w:br/>
        <w:t xml:space="preserve">                width: 150px;</w:t>
        <w:br/>
        <w:t xml:space="preserve">                height: 100px;</w:t>
        <w:br/>
        <w:t xml:space="preserve">                object-fit: contain;</w:t>
        <w:br/>
        <w:t xml:space="preserve">            }</w:t>
        <w:br/>
        <w:t xml:space="preserve">            .loadingText {</w:t>
        <w:br/>
        <w:t xml:space="preserve">                font-size: 16px;</w:t>
        <w:br/>
        <w:t xml:space="preserve">                color: #fff;</w:t>
        <w:br/>
        <w:t xml:space="preserve">                margin-top: 12px;</w:t>
        <w:br/>
        <w:t xml:space="preserve">            }</w:t>
        <w:br/>
        <w:t xml:space="preserve">        }</w:t>
        <w:br/>
        <w:br/>
        <w:t xml:space="preserve">        .previewActions {</w:t>
        <w:br/>
        <w:t xml:space="preserve">            display: none;</w:t>
        <w:br/>
        <w:t xml:space="preserve">            gap: 10px;</w:t>
        <w:br/>
        <w:t xml:space="preserve">            justify-content: center;</w:t>
        <w:br/>
        <w:t xml:space="preserve">            padding: 0 16px 12px;</w:t>
        <w:br/>
        <w:br/>
        <w:t xml:space="preserve">            button {</w:t>
        <w:br/>
        <w:t xml:space="preserve">                border: none;</w:t>
        <w:br/>
        <w:t xml:space="preserve">                border-radius: 8px;</w:t>
        <w:br/>
        <w:t xml:space="preserve">                padding: 10px 16px;</w:t>
        <w:br/>
        <w:t xml:space="preserve">                font-size: 14px;</w:t>
        <w:br/>
        <w:t xml:space="preserve">                font-weight: 700;</w:t>
        <w:br/>
        <w:t xml:space="preserve">                cursor: pointer;</w:t>
        <w:br/>
        <w:t xml:space="preserve">                transition: all 0.2s ease-in-out;</w:t>
        <w:br/>
        <w:t xml:space="preserve">            }</w:t>
        <w:br/>
        <w:br/>
        <w:t xml:space="preserve">            .downloadButton {</w:t>
        <w:br/>
        <w:t xml:space="preserve">                background: #ff6a14;</w:t>
        <w:br/>
        <w:t xml:space="preserve">                color: #fff;</w:t>
        <w:br/>
        <w:br/>
        <w:t xml:space="preserve">                &amp;:disabled {</w:t>
        <w:br/>
        <w:t xml:space="preserve">                    cursor: not-allowed;</w:t>
        <w:br/>
        <w:t xml:space="preserve">                    background: #d9d9d9;</w:t>
        <w:br/>
        <w:t xml:space="preserve">                    color: #fff;</w:t>
        <w:br/>
        <w:t xml:space="preserve">                }</w:t>
        <w:br/>
        <w:t xml:space="preserve">            }</w:t>
        <w:br/>
        <w:br/>
        <w:t xml:space="preserve">            .backButton {</w:t>
        <w:br/>
        <w:t xml:space="preserve">                background: #fff;</w:t>
        <w:br/>
        <w:t xml:space="preserve">                color: #121212;</w:t>
        <w:br/>
        <w:t xml:space="preserve">                border: 1px solid #e5e5e5;</w:t>
        <w:br/>
        <w:t xml:space="preserve">            }</w:t>
        <w:br/>
        <w:t xml:space="preserve">        }</w:t>
        <w:br/>
        <w:br/>
        <w:t xml:space="preserve">        .posterCard {</w:t>
        <w:br/>
        <w:t xml:space="preserve">            width: 400px;</w:t>
        <w:br/>
        <w:t xml:space="preserve">            background: #fff;</w:t>
        <w:br/>
        <w:t xml:space="preserve">            overflow: hidden;</w:t>
        <w:br/>
        <w:t xml:space="preserve">            box-shadow: 0 20px 35px rgba(0, 0, 0, 0.25);</w:t>
        <w:br/>
        <w:t xml:space="preserve">            display: flex;</w:t>
        <w:br/>
        <w:t xml:space="preserve">            flex-direction: column;</w:t>
        <w:br/>
        <w:t xml:space="preserve">        }</w:t>
        <w:br/>
        <w:br/>
        <w:t xml:space="preserve">        .posterImageUrl {</w:t>
        <w:br/>
        <w:t xml:space="preserve">            width: 100%;</w:t>
        <w:br/>
        <w:t xml:space="preserve">            height: auto;</w:t>
        <w:br/>
        <w:t xml:space="preserve">            position: absolute;</w:t>
        <w:br/>
        <w:t xml:space="preserve">            top: 12px;</w:t>
        <w:br/>
        <w:t xml:space="preserve">            left: 0;</w:t>
        <w:br/>
        <w:t xml:space="preserve">            z-index: 1;</w:t>
        <w:br/>
        <w:t xml:space="preserve">            img {</w:t>
        <w:br/>
        <w:t xml:space="preserve">                width: 100%;</w:t>
        <w:br/>
        <w:t xml:space="preserve">                height: auto;</w:t>
        <w:br/>
        <w:t xml:space="preserve">                object-fit: contain;</w:t>
        <w:br/>
        <w:t xml:space="preserve">            }</w:t>
        <w:br/>
        <w:t xml:space="preserve">        }</w:t>
        <w:br/>
        <w:br/>
        <w:t xml:space="preserve">        .posterCard-scaleCrop {</w:t>
        <w:br/>
        <w:t xml:space="preserve">            aspect-ratio: 2 / 3;</w:t>
        <w:br/>
        <w:t xml:space="preserve">            .hero {</w:t>
        <w:br/>
        <w:t xml:space="preserve">                background-size: cover;</w:t>
        <w:br/>
        <w:t xml:space="preserve">                background-position: center;</w:t>
        <w:br/>
        <w:t xml:space="preserve">                background-repeat: no-repeat;</w:t>
        <w:br/>
        <w:t xml:space="preserve">                width: 100%;</w:t>
        <w:br/>
        <w:t xml:space="preserve">                height: 100%;</w:t>
        <w:br/>
        <w:t xml:space="preserve">            }</w:t>
        <w:br/>
        <w:t xml:space="preserve">        }</w:t>
        <w:br/>
        <w:br/>
        <w:t xml:space="preserve">        .posterCard-fixedRatio {</w:t>
        <w:br/>
        <w:t xml:space="preserve">            .hero {</w:t>
        <w:br/>
        <w:t xml:space="preserve">                width: 100%;</w:t>
        <w:br/>
        <w:t xml:space="preserve">                .heroImage {</w:t>
        <w:br/>
        <w:t xml:space="preserve">                    width: 100%;</w:t>
        <w:br/>
        <w:t xml:space="preserve">                    aspect-ratio: 1 / 1;</w:t>
        <w:br/>
        <w:t xml:space="preserve">                    object-fit: cover;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.posterCard-original {</w:t>
        <w:br/>
        <w:t xml:space="preserve">            .hero {</w:t>
        <w:br/>
        <w:t xml:space="preserve">                width: 100%;</w:t>
        <w:br/>
        <w:t xml:space="preserve">                .heroImage {</w:t>
        <w:br/>
        <w:t xml:space="preserve">                    width: 100%;</w:t>
        <w:br/>
        <w:t xml:space="preserve">                    height: auto;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.hero {</w:t>
        <w:br/>
        <w:t xml:space="preserve">            position: relative;</w:t>
        <w:br/>
        <w:t xml:space="preserve">            font-size: 0;</w:t>
        <w:br/>
        <w:t xml:space="preserve">            .heroOverlay {</w:t>
        <w:br/>
        <w:t xml:space="preserve">                position: absolute;</w:t>
        <w:br/>
        <w:t xml:space="preserve">                inset: 0;</w:t>
        <w:br/>
        <w:t xml:space="preserve">                background: linear-gradient(180deg, rgba(0, 0, 0, 0) 55%, rgba(0, 0, 0, 0.55) 100%);</w:t>
        <w:br/>
        <w:t xml:space="preserve">            }</w:t>
        <w:br/>
        <w:br/>
        <w:t xml:space="preserve">            .qrPlaceholder {</w:t>
        <w:br/>
        <w:t xml:space="preserve">                height: 100px;</w:t>
        <w:br/>
        <w:t xml:space="preserve">                width: 90px;</w:t>
        <w:br/>
        <w:t xml:space="preserve">                padding: 8px;</w:t>
        <w:br/>
        <w:t xml:space="preserve">                position: absolute;</w:t>
        <w:br/>
        <w:t xml:space="preserve">                bottom: 10px;</w:t>
        <w:br/>
        <w:t xml:space="preserve">                right: 10px;</w:t>
        <w:br/>
        <w:t xml:space="preserve">                border-radius: 8px;</w:t>
        <w:br/>
        <w:t xml:space="preserve">                background: rgba(255, 255, 255, 0.57);</w:t>
        <w:br/>
        <w:t xml:space="preserve">                backdrop-filter: blur(5px);</w:t>
        <w:br/>
        <w:t xml:space="preserve">            }</w:t>
        <w:br/>
        <w:br/>
        <w:t xml:space="preserve">            .heroTitle {</w:t>
        <w:br/>
        <w:t xml:space="preserve">                position: absolute;</w:t>
        <w:br/>
        <w:t xml:space="preserve">                inset: auto 0 0 0;</w:t>
        <w:br/>
        <w:t xml:space="preserve">                padding: 16px 12px;</w:t>
        <w:br/>
        <w:t xml:space="preserve">                background: rgba(0, 0, 0, 0.15);</w:t>
        <w:br/>
        <w:t xml:space="preserve">                backdrop-filter: blur(1.5px);</w:t>
        <w:br/>
        <w:t xml:space="preserve">                color: #fff;</w:t>
        <w:br/>
        <w:t xml:space="preserve">                font-weight: 800;</w:t>
        <w:br/>
        <w:t xml:space="preserve">                font-size: 16px;</w:t>
        <w:br/>
        <w:t xml:space="preserve">                text-align: left;</w:t>
        <w:br/>
        <w:t xml:space="preserve">            }</w:t>
        <w:br/>
        <w:t xml:space="preserve">            .qrPlaceholder + .heroTitle {</w:t>
        <w:br/>
        <w:t xml:space="preserve">                margin-right: 100px;</w:t>
        <w:br/>
        <w:t xml:space="preserve">                backdrop-filter: none;</w:t>
        <w:br/>
        <w:t xml:space="preserve">                background: transparent;</w:t>
        <w:br/>
        <w:t xml:space="preserve">            }</w:t>
        <w:br/>
        <w:t xml:space="preserve">        }</w:t>
        <w:br/>
        <w:br/>
        <w:t xml:space="preserve">        .statRow {</w:t>
        <w:br/>
        <w:t xml:space="preserve">            display: grid;</w:t>
        <w:br/>
        <w:t xml:space="preserve">            grid-template-columns: repeat(auto-fit, minmax(100px, 1fr));</w:t>
        <w:br/>
        <w:t xml:space="preserve">            width: 100%;</w:t>
        <w:br/>
        <w:t xml:space="preserve">            background: #ff6a14;</w:t>
        <w:br/>
        <w:t xml:space="preserve">            color: #fff;</w:t>
        <w:br/>
        <w:t xml:space="preserve">            text-align: left;</w:t>
        <w:br/>
        <w:br/>
        <w:t xml:space="preserve">            .statItem {</w:t>
        <w:br/>
        <w:t xml:space="preserve">                display: grid;</w:t>
        <w:br/>
        <w:t xml:space="preserve">                grid-template-columns: 1fr auto;</w:t>
        <w:br/>
        <w:t xml:space="preserve">                align-items: center;</w:t>
        <w:br/>
        <w:t xml:space="preserve">                gap: 12px;</w:t>
        <w:br/>
        <w:t xml:space="preserve">                padding: 18px 16px;</w:t>
        <w:br/>
        <w:t xml:space="preserve">                font-weight: 700;</w:t>
        <w:br/>
        <w:t xml:space="preserve">                font-size: 14px;</w:t>
        <w:br/>
        <w:t xml:space="preserve">                position: relative;</w:t>
        <w:br/>
        <w:br/>
        <w:t xml:space="preserve">                .statValue {</w:t>
        <w:br/>
        <w:t xml:space="preserve">                    font-size: 16px;</w:t>
        <w:br/>
        <w:t xml:space="preserve">                    line-height: 1.2;</w:t>
        <w:br/>
        <w:t xml:space="preserve">                }</w:t>
        <w:br/>
        <w:br/>
        <w:t xml:space="preserve">                .statLabel {</w:t>
        <w:br/>
        <w:t xml:space="preserve">                    font-size: 10px;</w:t>
        <w:br/>
        <w:t xml:space="preserve">                    color: rgba(255, 255, 255, 0.9);</w:t>
        <w:br/>
        <w:t xml:space="preserve">                    grid-column: 1 / span 2;</w:t>
        <w:br/>
        <w:t xml:space="preserve">                }</w:t>
        <w:br/>
        <w:br/>
        <w:t xml:space="preserve">                img {</w:t>
        <w:br/>
        <w:t xml:space="preserve">                    justify-self: end;</w:t>
        <w:br/>
        <w:t xml:space="preserve">                    width: 20px;</w:t>
        <w:br/>
        <w:t xml:space="preserve">                    height: 20px;</w:t>
        <w:br/>
        <w:t xml:space="preserve">                    object-fit: contain;</w:t>
        <w:br/>
        <w:t xml:space="preserve">                }</w:t>
        <w:br/>
        <w:t xml:space="preserve">            }</w:t>
        <w:br/>
        <w:br/>
        <w:t xml:space="preserve">            .statRank {</w:t>
        <w:br/>
        <w:t xml:space="preserve">                background: #ff6a14;</w:t>
        <w:br/>
        <w:t xml:space="preserve">            }</w:t>
        <w:br/>
        <w:br/>
        <w:t xml:space="preserve">            .statGun {</w:t>
        <w:br/>
        <w:t xml:space="preserve">                background: #fb8c4e;</w:t>
        <w:br/>
        <w:t xml:space="preserve">            }</w:t>
        <w:br/>
        <w:br/>
        <w:t xml:space="preserve">            .statNet {</w:t>
        <w:br/>
        <w:t xml:space="preserve">                background: #ffae80;</w:t>
        <w:br/>
        <w:t xml:space="preserve">            }</w:t>
        <w:br/>
        <w:t xml:space="preserve">        }</w:t>
        <w:br/>
        <w:br/>
        <w:t xml:space="preserve">        .infoRow {</w:t>
        <w:br/>
        <w:t xml:space="preserve">            display: grid;</w:t>
        <w:br/>
        <w:t xml:space="preserve">            grid-template-columns: repeat(4, 1fr);</w:t>
        <w:br/>
        <w:t xml:space="preserve">            align-items: stretch;</w:t>
        <w:br/>
        <w:t xml:space="preserve">            background: #fff;</w:t>
        <w:br/>
        <w:t xml:space="preserve">            padding: 8px 0;</w:t>
        <w:br/>
        <w:t xml:space="preserve">            gap: 0;</w:t>
        <w:br/>
        <w:br/>
        <w:t xml:space="preserve">            .infoItem {</w:t>
        <w:br/>
        <w:t xml:space="preserve">                display: flex;</w:t>
        <w:br/>
        <w:t xml:space="preserve">                flex-direction: column;</w:t>
        <w:br/>
        <w:t xml:space="preserve">                align-items: center;</w:t>
        <w:br/>
        <w:t xml:space="preserve">                justify-content: center;</w:t>
        <w:br/>
        <w:t xml:space="preserve">                gap: 6px;</w:t>
        <w:br/>
        <w:t xml:space="preserve">                padding: 8px;</w:t>
        <w:br/>
        <w:t xml:space="preserve">                grid-column: span 1;</w:t>
        <w:br/>
        <w:t xml:space="preserve">                text-align: center;</w:t>
        <w:br/>
        <w:t xml:space="preserve">                border-right: 1px solid #ffd1b7;</w:t>
        <w:br/>
        <w:br/>
        <w:t xml:space="preserve">                .infoValue {</w:t>
        <w:br/>
        <w:t xml:space="preserve">                    font-size: 14px;</w:t>
        <w:br/>
        <w:t xml:space="preserve">                    font-weight: 800;</w:t>
        <w:br/>
        <w:t xml:space="preserve">                    color: #121212;</w:t>
        <w:br/>
        <w:t xml:space="preserve">                }</w:t>
        <w:br/>
        <w:br/>
        <w:t xml:space="preserve">                .infoLabel {</w:t>
        <w:br/>
        <w:t xml:space="preserve">                    font-size: 10px;</w:t>
        <w:br/>
        <w:t xml:space="preserve">                    color: #2e2e2e;</w:t>
        <w:br/>
        <w:t xml:space="preserve">                }</w:t>
        <w:br/>
        <w:t xml:space="preserve">            }</w:t>
        <w:br/>
        <w:t xml:space="preserve">            .infoItem:last-child {</w:t>
        <w:br/>
        <w:t xml:space="preserve">                border-right: none;</w:t>
        <w:br/>
        <w:t xml:space="preserve">            }</w:t>
        <w:br/>
        <w:t xml:space="preserve">        }</w:t>
        <w:br/>
        <w:br/>
        <w:t xml:space="preserve">        .footerRow {</w:t>
        <w:br/>
        <w:t xml:space="preserve">            display: flex;</w:t>
        <w:br/>
        <w:t xml:space="preserve">            align-items: center;</w:t>
        <w:br/>
        <w:t xml:space="preserve">            justify-content: space-between;</w:t>
        <w:br/>
        <w:t xml:space="preserve">            padding: 0 12px 12px 12px;</w:t>
        <w:br/>
        <w:t xml:space="preserve">            height: 90px;</w:t>
        <w:br/>
        <w:t xml:space="preserve">            background: #fff;</w:t>
        <w:br/>
        <w:br/>
        <w:t xml:space="preserve">            .footerSchoolLogo {</w:t>
        <w:br/>
        <w:t xml:space="preserve">                aspect-ratio: 3 / 2;</w:t>
        <w:br/>
        <w:t xml:space="preserve">                overflow: hidden;</w:t>
        <w:br/>
        <w:t xml:space="preserve">                display: flex;</w:t>
        <w:br/>
        <w:t xml:space="preserve">                align-items: center;</w:t>
        <w:br/>
        <w:t xml:space="preserve">                justify-content: center;</w:t>
        <w:br/>
        <w:t xml:space="preserve">                height: 100%;</w:t>
        <w:br/>
        <w:br/>
        <w:t xml:space="preserve">                img {</w:t>
        <w:br/>
        <w:t xml:space="preserve">                    width: 100%;</w:t>
        <w:br/>
        <w:t xml:space="preserve">                    height: 100%;</w:t>
        <w:br/>
        <w:t xml:space="preserve">                    object-fit: contain;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.qrPlaceholder {</w:t>
        <w:br/>
        <w:t xml:space="preserve">            height: 100%;</w:t>
        <w:br/>
        <w:t xml:space="preserve">            display: flex;</w:t>
        <w:br/>
        <w:t xml:space="preserve">            flex-direction: column;</w:t>
        <w:br/>
        <w:t xml:space="preserve">            align-items: center;</w:t>
        <w:br/>
        <w:t xml:space="preserve">            gap: 2px;</w:t>
        <w:br/>
        <w:br/>
        <w:t xml:space="preserve">            .qrHint {</w:t>
        <w:br/>
        <w:t xml:space="preserve">                font-size: 7px;</w:t>
        <w:br/>
        <w:t xml:space="preserve">                color: #2e2e2e;</w:t>
        <w:br/>
        <w:t xml:space="preserve">                text-align: center;</w:t>
        <w:br/>
        <w:t xml:space="preserve">                line-height: normal;</w:t>
        <w:br/>
        <w:t xml:space="preserve">                white-space: pre-line;</w:t>
        <w:br/>
        <w:t xml:space="preserve">            }</w:t>
        <w:br/>
        <w:br/>
        <w:t xml:space="preserve">            .qrBox {</w:t>
        <w:br/>
        <w:t xml:space="preserve">                width: 60px;</w:t>
        <w:br/>
        <w:t xml:space="preserve">                height: 60px;</w:t>
        <w:br/>
        <w:t xml:space="preserve">                display: flex;</w:t>
        <w:br/>
        <w:t xml:space="preserve">                align-items: center;</w:t>
        <w:br/>
        <w:t xml:space="preserve">                justify-content: center;</w:t>
        <w:br/>
        <w:t xml:space="preserve">                img {</w:t>
        <w:br/>
        <w:t xml:space="preserve">                    width: 100%;</w:t>
        <w:br/>
        <w:t xml:space="preserve">                    height: 100%;</w:t>
        <w:br/>
        <w:t xml:space="preserve">                    object-fit: contain;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br/>
        <w:t xml:space="preserve">    .controls {</w:t>
        <w:br/>
        <w:t xml:space="preserve">        padding: 24px;</w:t>
        <w:br/>
        <w:t xml:space="preserve">        display: flex;</w:t>
        <w:br/>
        <w:t xml:space="preserve">        flex-direction: column;</w:t>
        <w:br/>
        <w:t xml:space="preserve">        gap: 8px;</w:t>
        <w:br/>
        <w:t xml:space="preserve">        height: 100%;</w:t>
        <w:br/>
        <w:t xml:space="preserve">        overflow: scroll;</w:t>
        <w:br/>
        <w:t xml:space="preserve">        -ms-overflow-style: none;</w:t>
        <w:br/>
        <w:t xml:space="preserve">        scrollbar-width: none;</w:t>
        <w:br/>
        <w:t xml:space="preserve">        ::-webkit-scrollbar {</w:t>
        <w:br/>
        <w:t xml:space="preserve">            display: none;</w:t>
        <w:br/>
        <w:t xml:space="preserve">        }</w:t>
        <w:br/>
        <w:t xml:space="preserve">        ::-webkit-scrollbar-thumb {</w:t>
        <w:br/>
        <w:t xml:space="preserve">            display: none;</w:t>
        <w:br/>
        <w:t xml:space="preserve">        }</w:t>
        <w:br/>
        <w:t xml:space="preserve">        ::-webkit-scrollbar-track {</w:t>
        <w:br/>
        <w:t xml:space="preserve">            display: none;</w:t>
        <w:br/>
        <w:t xml:space="preserve">        }</w:t>
        <w:br/>
        <w:br/>
        <w:t xml:space="preserve">        .titleRow {</w:t>
        <w:br/>
        <w:t xml:space="preserve">            display: flex;</w:t>
        <w:br/>
        <w:t xml:space="preserve">            flex-direction: column;</w:t>
        <w:br/>
        <w:t xml:space="preserve">            gap: 6px;</w:t>
        <w:br/>
        <w:br/>
        <w:t xml:space="preserve">            .title {</w:t>
        <w:br/>
        <w:t xml:space="preserve">                font-size: 18px;</w:t>
        <w:br/>
        <w:t xml:space="preserve">                font-weight: 700;</w:t>
        <w:br/>
        <w:t xml:space="preserve">                color: #121212;</w:t>
        <w:br/>
        <w:t xml:space="preserve">            }</w:t>
        <w:br/>
        <w:br/>
        <w:t xml:space="preserve">            .titleUnderline {</w:t>
        <w:br/>
        <w:t xml:space="preserve">                height: 1px;</w:t>
        <w:br/>
        <w:t xml:space="preserve">                background: #fb8c4e;</w:t>
        <w:br/>
        <w:t xml:space="preserve">                width: 100%;</w:t>
        <w:br/>
        <w:t xml:space="preserve">            }</w:t>
        <w:br/>
        <w:t xml:space="preserve">        }</w:t>
        <w:br/>
        <w:br/>
        <w:t xml:space="preserve">        .noDocument {</w:t>
        <w:br/>
        <w:t xml:space="preserve">            display: flex;</w:t>
        <w:br/>
        <w:t xml:space="preserve">            padding: 5px 8px;</w:t>
        <w:br/>
        <w:t xml:space="preserve">            justify-content: center;</w:t>
        <w:br/>
        <w:t xml:space="preserve">            align-items: center;</w:t>
        <w:br/>
        <w:t xml:space="preserve">            gap: 10px;</w:t>
        <w:br/>
        <w:t xml:space="preserve">            border-radius: 8px;</w:t>
        <w:br/>
        <w:t xml:space="preserve">            background: #ff6a14;</w:t>
        <w:br/>
        <w:t xml:space="preserve">            cursor: pointer;</w:t>
        <w:br/>
        <w:t xml:space="preserve">            transition: all 0.2s ease-in-out;</w:t>
        <w:br/>
        <w:t xml:space="preserve">            &amp;:hover {</w:t>
        <w:br/>
        <w:t xml:space="preserve">                transform: scale(1.05);</w:t>
        <w:br/>
        <w:t xml:space="preserve">                box-shadow: 0 8px 20px rgba(255, 106, 20, 0.4);</w:t>
        <w:br/>
        <w:t xml:space="preserve">            }</w:t>
        <w:br/>
        <w:t xml:space="preserve">            .noDocumentText {</w:t>
        <w:br/>
        <w:t xml:space="preserve">                font-size: 11px;</w:t>
        <w:br/>
        <w:t xml:space="preserve">                line-height: 1.5;</w:t>
        <w:br/>
        <w:t xml:space="preserve">                font-weight: 400;</w:t>
        <w:br/>
        <w:t xml:space="preserve">                color: #fff;</w:t>
        <w:br/>
        <w:t xml:space="preserve">            }</w:t>
        <w:br/>
        <w:t xml:space="preserve">            .noDocumentArrow {</w:t>
        <w:br/>
        <w:t xml:space="preserve">                width: 20px;</w:t>
        <w:br/>
        <w:t xml:space="preserve">                height: 20px;</w:t>
        <w:br/>
        <w:t xml:space="preserve">                display: flex;</w:t>
        <w:br/>
        <w:t xml:space="preserve">                align-items: center;</w:t>
        <w:br/>
        <w:t xml:space="preserve">                justify-content: center;</w:t>
        <w:br/>
        <w:t xml:space="preserve">                img {</w:t>
        <w:br/>
        <w:t xml:space="preserve">                    width: 100%;</w:t>
        <w:br/>
        <w:t xml:space="preserve">                    height: 100%;</w:t>
        <w:br/>
        <w:t xml:space="preserve">                    object-fit: contain;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.optionCard {</w:t>
        <w:br/>
        <w:t xml:space="preserve">            display: flex;</w:t>
        <w:br/>
        <w:t xml:space="preserve">            align-items: center;</w:t>
        <w:br/>
        <w:t xml:space="preserve">            justify-content: space-between;</w:t>
        <w:br/>
        <w:t xml:space="preserve">            background: rgba(255, 106, 20, 0.1);</w:t>
        <w:br/>
        <w:t xml:space="preserve">            border-radius: 10px;</w:t>
        <w:br/>
        <w:t xml:space="preserve">            padding: 12px;</w:t>
        <w:br/>
        <w:t xml:space="preserve">            gap: 8px;</w:t>
        <w:br/>
        <w:br/>
        <w:t xml:space="preserve">            .optionContent {</w:t>
        <w:br/>
        <w:t xml:space="preserve">                display: flex;</w:t>
        <w:br/>
        <w:t xml:space="preserve">                flex-direction: column;</w:t>
        <w:br/>
        <w:t xml:space="preserve">                gap: 6px;</w:t>
        <w:br/>
        <w:t xml:space="preserve">            }</w:t>
        <w:br/>
        <w:br/>
        <w:t xml:space="preserve">            .optionTitle {</w:t>
        <w:br/>
        <w:t xml:space="preserve">                font-size: 13px;</w:t>
        <w:br/>
        <w:t xml:space="preserve">                font-weight: 700;</w:t>
        <w:br/>
        <w:t xml:space="preserve">                color: #2e2e2e;</w:t>
        <w:br/>
        <w:t xml:space="preserve">            }</w:t>
        <w:br/>
        <w:br/>
        <w:t xml:space="preserve">            .optionDesc {</w:t>
        <w:br/>
        <w:t xml:space="preserve">                font-size: 11px;</w:t>
        <w:br/>
        <w:t xml:space="preserve">                color: #2e2e2e;</w:t>
        <w:br/>
        <w:t xml:space="preserve">                line-height: 1.5;</w:t>
        <w:br/>
        <w:t xml:space="preserve">            }</w:t>
        <w:br/>
        <w:br/>
        <w:t xml:space="preserve">            .toggle {</w:t>
        <w:br/>
        <w:t xml:space="preserve">                min-width: 44px;</w:t>
        <w:br/>
        <w:t xml:space="preserve">                height: 24px;</w:t>
        <w:br/>
        <w:t xml:space="preserve">                border-radius: 24px;</w:t>
        <w:br/>
        <w:t xml:space="preserve">                border: 1px solid #ff6a14;</w:t>
        <w:br/>
        <w:t xml:space="preserve">                background: #fff;</w:t>
        <w:br/>
        <w:t xml:space="preserve">                padding: 2px;</w:t>
        <w:br/>
        <w:t xml:space="preserve">                display: inline-flex;</w:t>
        <w:br/>
        <w:t xml:space="preserve">                align-items: center;</w:t>
        <w:br/>
        <w:t xml:space="preserve">                transition: all 0.2s ease-in-out;</w:t>
        <w:br/>
        <w:t xml:space="preserve">                cursor: pointer;</w:t>
        <w:br/>
        <w:br/>
        <w:t xml:space="preserve">                .toggleThumb {</w:t>
        <w:br/>
        <w:t xml:space="preserve">                    width: 18px;</w:t>
        <w:br/>
        <w:t xml:space="preserve">                    height: 18px;</w:t>
        <w:br/>
        <w:t xml:space="preserve">                    border-radius: 50%;</w:t>
        <w:br/>
        <w:t xml:space="preserve">                    background: #ff6a14;</w:t>
        <w:br/>
        <w:t xml:space="preserve">                    transition: transform 0.2s ease-in-out;</w:t>
        <w:br/>
        <w:t xml:space="preserve">                }</w:t>
        <w:br/>
        <w:br/>
        <w:t xml:space="preserve">                &amp;.toggleActive {</w:t>
        <w:br/>
        <w:t xml:space="preserve">                    background: #ff6a14;</w:t>
        <w:br/>
        <w:t xml:space="preserve">                }</w:t>
        <w:br/>
        <w:t xml:space="preserve">            }</w:t>
        <w:br/>
        <w:br/>
        <w:t xml:space="preserve">            .toggleActive {</w:t>
        <w:br/>
        <w:t xml:space="preserve">                background: #ff6a14;</w:t>
        <w:br/>
        <w:br/>
        <w:t xml:space="preserve">                .toggleThumb {</w:t>
        <w:br/>
        <w:t xml:space="preserve">                    background: #fff;</w:t>
        <w:br/>
        <w:t xml:space="preserve">                    transform: translateX(18px);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.section {</w:t>
        <w:br/>
        <w:t xml:space="preserve">            display: flex;</w:t>
        <w:br/>
        <w:t xml:space="preserve">            flex-direction: column;</w:t>
        <w:br/>
        <w:t xml:space="preserve">            gap: 12px;</w:t>
        <w:br/>
        <w:br/>
        <w:t xml:space="preserve">            .sectionLabel {</w:t>
        <w:br/>
        <w:t xml:space="preserve">                font-size: 13px;</w:t>
        <w:br/>
        <w:t xml:space="preserve">                font-weight: 700;</w:t>
        <w:br/>
        <w:t xml:space="preserve">                color: #2e2e2e;</w:t>
        <w:br/>
        <w:t xml:space="preserve">            }</w:t>
        <w:br/>
        <w:br/>
        <w:t xml:space="preserve">            .styleOptions {</w:t>
        <w:br/>
        <w:t xml:space="preserve">                display: grid;</w:t>
        <w:br/>
        <w:t xml:space="preserve">                grid-template-columns: repeat(3, 1fr);</w:t>
        <w:br/>
        <w:t xml:space="preserve">                gap: 12px;</w:t>
        <w:br/>
        <w:t xml:space="preserve">            }</w:t>
        <w:br/>
        <w:br/>
        <w:t xml:space="preserve">            .styleOption {</w:t>
        <w:br/>
        <w:t xml:space="preserve">                display: flex;</w:t>
        <w:br/>
        <w:t xml:space="preserve">                flex-direction: column;</w:t>
        <w:br/>
        <w:t xml:space="preserve">                align-items: center;</w:t>
        <w:br/>
        <w:t xml:space="preserve">                gap: 12px;</w:t>
        <w:br/>
        <w:t xml:space="preserve">                background: #fff;</w:t>
        <w:br/>
        <w:t xml:space="preserve">                border-radius: 10px;</w:t>
        <w:br/>
        <w:t xml:space="preserve">                border: 2px solid transparent;</w:t>
        <w:br/>
        <w:t xml:space="preserve">                cursor: pointer;</w:t>
        <w:br/>
        <w:t xml:space="preserve">                transition: all 0.2s ease-in-out;</w:t>
        <w:br/>
        <w:br/>
        <w:t xml:space="preserve">                .styleIcon {</w:t>
        <w:br/>
        <w:t xml:space="preserve">                    width: 60px;</w:t>
        <w:br/>
        <w:t xml:space="preserve">                    height: 60px;</w:t>
        <w:br/>
        <w:t xml:space="preserve">                    border-radius: 8px;</w:t>
        <w:br/>
        <w:t xml:space="preserve">                    background: #f8f8f8;</w:t>
        <w:br/>
        <w:t xml:space="preserve">                    border: 2px solid transparent;</w:t>
        <w:br/>
        <w:t xml:space="preserve">                    position: relative;</w:t>
        <w:br/>
        <w:t xml:space="preserve">                    display: flex;</w:t>
        <w:br/>
        <w:t xml:space="preserve">                    align-items: center;</w:t>
        <w:br/>
        <w:t xml:space="preserve">                    justify-content: center;</w:t>
        <w:br/>
        <w:t xml:space="preserve">                    padding: 10px;</w:t>
        <w:br/>
        <w:br/>
        <w:t xml:space="preserve">                    &amp;:hover {</w:t>
        <w:br/>
        <w:t xml:space="preserve">                        border-color: #ff6a1453;</w:t>
        <w:br/>
        <w:t xml:space="preserve">                    }</w:t>
        <w:br/>
        <w:br/>
        <w:t xml:space="preserve">                    img {</w:t>
        <w:br/>
        <w:t xml:space="preserve">                        height: 100%;</w:t>
        <w:br/>
        <w:t xml:space="preserve">                        width: 100%;</w:t>
        <w:br/>
        <w:t xml:space="preserve">                    }</w:t>
        <w:br/>
        <w:t xml:space="preserve">                }</w:t>
        <w:br/>
        <w:br/>
        <w:t xml:space="preserve">                .styleLabel {</w:t>
        <w:br/>
        <w:t xml:space="preserve">                    font-size: 12px;</w:t>
        <w:br/>
        <w:t xml:space="preserve">                    color: #2e2e2e;</w:t>
        <w:br/>
        <w:t xml:space="preserve">                    font-weight: 600;</w:t>
        <w:br/>
        <w:t xml:space="preserve">                }</w:t>
        <w:br/>
        <w:t xml:space="preserve">            }</w:t>
        <w:br/>
        <w:br/>
        <w:t xml:space="preserve">            .styleActive {</w:t>
        <w:br/>
        <w:t xml:space="preserve">                .styleIcon {</w:t>
        <w:br/>
        <w:t xml:space="preserve">                    border-color: #ff6a14;</w:t>
        <w:br/>
        <w:t xml:space="preserve">                    &amp;:hover {</w:t>
        <w:br/>
        <w:t xml:space="preserve">                        border-color: #ff6a14;</w:t>
        <w:br/>
        <w:t xml:space="preserve">                    }</w:t>
        <w:br/>
        <w:t xml:space="preserve">                }</w:t>
        <w:br/>
        <w:t xml:space="preserve">            }</w:t>
        <w:br/>
        <w:br/>
        <w:t xml:space="preserve">            .infoList {</w:t>
        <w:br/>
        <w:t xml:space="preserve">                display: flex;</w:t>
        <w:br/>
        <w:t xml:space="preserve">                flex-direction: column;</w:t>
        <w:br/>
        <w:t xml:space="preserve">                gap: 10px;</w:t>
        <w:br/>
        <w:t xml:space="preserve">            }</w:t>
        <w:br/>
        <w:br/>
        <w:t xml:space="preserve">            .infoItem {</w:t>
        <w:br/>
        <w:t xml:space="preserve">                display: flex;</w:t>
        <w:br/>
        <w:t xml:space="preserve">                align-items: center;</w:t>
        <w:br/>
        <w:t xml:space="preserve">                gap: 10px;</w:t>
        <w:br/>
        <w:t xml:space="preserve">                width: 100%;</w:t>
        <w:br/>
        <w:t xml:space="preserve">                justify-content: flex-start;</w:t>
        <w:br/>
        <w:br/>
        <w:t xml:space="preserve">                &amp;.withSelect {</w:t>
        <w:br/>
        <w:t xml:space="preserve">                    align-items: center;</w:t>
        <w:br/>
        <w:t xml:space="preserve">                }</w:t>
        <w:br/>
        <w:t xml:space="preserve">            }</w:t>
        <w:br/>
        <w:br/>
        <w:t xml:space="preserve">            .selectRow {</w:t>
        <w:br/>
        <w:t xml:space="preserve">                width: 100%;</w:t>
        <w:br/>
        <w:t xml:space="preserve">            }</w:t>
        <w:br/>
        <w:br/>
        <w:t xml:space="preserve">            .checkboxRow {</w:t>
        <w:br/>
        <w:t xml:space="preserve">                display: inline-flex;</w:t>
        <w:br/>
        <w:t xml:space="preserve">                align-items: center;</w:t>
        <w:br/>
        <w:t xml:space="preserve">                gap: 8px;</w:t>
        <w:br/>
        <w:t xml:space="preserve">                font-size: 12px;</w:t>
        <w:br/>
        <w:t xml:space="preserve">                font-weight: 700;</w:t>
        <w:br/>
        <w:t xml:space="preserve">                color: #2e2e2e;</w:t>
        <w:br/>
        <w:br/>
        <w:t xml:space="preserve">                input {</w:t>
        <w:br/>
        <w:t xml:space="preserve">                    width: 18px;</w:t>
        <w:br/>
        <w:t xml:space="preserve">                    height: 18px;</w:t>
        <w:br/>
        <w:t xml:space="preserve">                    accent-color: #ff6a14;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.actions {</w:t>
        <w:br/>
        <w:t xml:space="preserve">            display: flex;</w:t>
        <w:br/>
        <w:t xml:space="preserve">            justify-content: flex-start;</w:t>
        <w:br/>
        <w:t xml:space="preserve">            margin-bottom: 24px;</w:t>
        <w:br/>
        <w:t xml:space="preserve">            margin-top: auto;</w:t>
        <w:br/>
        <w:br/>
        <w:t xml:space="preserve">            .generateButton {</w:t>
        <w:br/>
        <w:t xml:space="preserve">                border: none;</w:t>
        <w:br/>
        <w:t xml:space="preserve">                background: #ff6a14;</w:t>
        <w:br/>
        <w:t xml:space="preserve">                color: #fff;</w:t>
        <w:br/>
        <w:t xml:space="preserve">                border-radius: 10px;</w:t>
        <w:br/>
        <w:t xml:space="preserve">                padding: 12px 24px;</w:t>
        <w:br/>
        <w:t xml:space="preserve">                font-size: 16px;</w:t>
        <w:br/>
        <w:t xml:space="preserve">                font-weight: 700;</w:t>
        <w:br/>
        <w:t xml:space="preserve">                cursor: pointer;</w:t>
        <w:br/>
        <w:t xml:space="preserve">                transition: all 0.2s ease-in-out;</w:t>
        <w:br/>
        <w:t xml:space="preserve">                width: 100%;</w:t>
        <w:br/>
        <w:br/>
        <w:t xml:space="preserve">                &amp;:disabled {</w:t>
        <w:br/>
        <w:t xml:space="preserve">                    cursor: not-allowed;</w:t>
        <w:br/>
        <w:t xml:space="preserve">                    background: #d9d9d9;</w:t>
        <w:br/>
        <w:t xml:space="preserve">                    color: #fff;</w:t>
        <w:br/>
        <w:t xml:space="preserve">                }</w:t>
        <w:br/>
        <w:br/>
        <w:t xml:space="preserve">                &amp;:not(:disabled):hover {</w:t>
        <w:br/>
        <w:t xml:space="preserve">                    box-shadow: 0 8px 20px rgba(255, 106, 20, 0.2);</w:t>
        <w:br/>
        <w:t xml:space="preserve">                    transform: translateY(-1px);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t>}</w:t>
        <w:br/>
        <w:br/>
        <w:t>@media screen and (max-width: 768px) {</w:t>
        <w:br/>
        <w:t xml:space="preserve">    .posterGenerator {</w:t>
        <w:br/>
        <w:t xml:space="preserve">        margin-top: 0;</w:t>
        <w:br/>
        <w:t xml:space="preserve">        grid-template-columns: 1fr;</w:t>
        <w:br/>
        <w:t xml:space="preserve">        .controls {</w:t>
        <w:br/>
        <w:t xml:space="preserve">            padding: 24px * 3.84;</w:t>
        <w:br/>
        <w:t xml:space="preserve">            gap: 8px * 3.84;</w:t>
        <w:br/>
        <w:t xml:space="preserve">            height: 100vh;</w:t>
        <w:br/>
        <w:br/>
        <w:t xml:space="preserve">            .titleRow {</w:t>
        <w:br/>
        <w:t xml:space="preserve">                gap: 6px * 3.84;</w:t>
        <w:br/>
        <w:t xml:space="preserve">                .title {</w:t>
        <w:br/>
        <w:t xml:space="preserve">                    font-size: 18px * 3.84;</w:t>
        <w:br/>
        <w:t xml:space="preserve">                }</w:t>
        <w:br/>
        <w:t xml:space="preserve">                .titleUnderline {</w:t>
        <w:br/>
        <w:t xml:space="preserve">                    height: 1px * 3.84;</w:t>
        <w:br/>
        <w:t xml:space="preserve">                }</w:t>
        <w:br/>
        <w:t xml:space="preserve">            }</w:t>
        <w:br/>
        <w:t xml:space="preserve">            .noDocument {</w:t>
        <w:br/>
        <w:t xml:space="preserve">                padding: 5px * 3.84 8px * 3.84;</w:t>
        <w:br/>
        <w:t xml:space="preserve">                gap: 10px * 3.84;</w:t>
        <w:br/>
        <w:t xml:space="preserve">                border-radius: 8px * 3.84;</w:t>
        <w:br/>
        <w:t xml:space="preserve">                .noDocumentText {</w:t>
        <w:br/>
        <w:t xml:space="preserve">                    font-size: 11px * 3.84;</w:t>
        <w:br/>
        <w:t xml:space="preserve">                }</w:t>
        <w:br/>
        <w:t xml:space="preserve">                .noDocumentArrow {</w:t>
        <w:br/>
        <w:t xml:space="preserve">                    width: 20px * 3.84;</w:t>
        <w:br/>
        <w:t xml:space="preserve">                    height: 20px * 3.84;</w:t>
        <w:br/>
        <w:t xml:space="preserve">                }</w:t>
        <w:br/>
        <w:t xml:space="preserve">            }</w:t>
        <w:br/>
        <w:t xml:space="preserve">            .optionCard {</w:t>
        <w:br/>
        <w:t xml:space="preserve">                padding: 12px * 3.84 16px * 3.84;</w:t>
        <w:br/>
        <w:t xml:space="preserve">                gap: 8px * 3.84;</w:t>
        <w:br/>
        <w:t xml:space="preserve">                border-radius: 8px * 3.84;</w:t>
        <w:br/>
        <w:t xml:space="preserve">                .optionContent {</w:t>
        <w:br/>
        <w:t xml:space="preserve">                    gap: 6px * 3.84;</w:t>
        <w:br/>
        <w:t xml:space="preserve">                }</w:t>
        <w:br/>
        <w:t xml:space="preserve">                .optionTitle {</w:t>
        <w:br/>
        <w:t xml:space="preserve">                    font-size: 13px * 3.84;</w:t>
        <w:br/>
        <w:t xml:space="preserve">                }</w:t>
        <w:br/>
        <w:t xml:space="preserve">                .optionDesc {</w:t>
        <w:br/>
        <w:t xml:space="preserve">                    font-size: 11px * 3.84;</w:t>
        <w:br/>
        <w:t xml:space="preserve">                }</w:t>
        <w:br/>
        <w:t xml:space="preserve">                .toggle {</w:t>
        <w:br/>
        <w:t xml:space="preserve">                    min-width: 44px * 3.84;</w:t>
        <w:br/>
        <w:t xml:space="preserve">                    height: 24px * 3.84;</w:t>
        <w:br/>
        <w:t xml:space="preserve">                    border-radius: 24px * 3.84;</w:t>
        <w:br/>
        <w:t xml:space="preserve">                    border-width: 1px * 3.84;</w:t>
        <w:br/>
        <w:t xml:space="preserve">                    padding: 2px * 3.84;</w:t>
        <w:br/>
        <w:t xml:space="preserve">                    .toggleThumb {</w:t>
        <w:br/>
        <w:t xml:space="preserve">                        width: 18px * 3.84;</w:t>
        <w:br/>
        <w:t xml:space="preserve">                        height: 18px * 3.84;</w:t>
        <w:br/>
        <w:t xml:space="preserve">                    }</w:t>
        <w:br/>
        <w:t xml:space="preserve">                }</w:t>
        <w:br/>
        <w:t xml:space="preserve">                .toggleActive {</w:t>
        <w:br/>
        <w:t xml:space="preserve">                    .toggleThumb {</w:t>
        <w:br/>
        <w:t xml:space="preserve">                        transform: translateX(18px * 3.84);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    .section {</w:t>
        <w:br/>
        <w:t xml:space="preserve">                gap: 12px * 3.84;</w:t>
        <w:br/>
        <w:t xml:space="preserve">                .sectionLabel {</w:t>
        <w:br/>
        <w:t xml:space="preserve">                    font-size: 13px * 3.84;</w:t>
        <w:br/>
        <w:t xml:space="preserve">                }</w:t>
        <w:br/>
        <w:t xml:space="preserve">                .styleOptions {</w:t>
        <w:br/>
        <w:t xml:space="preserve">                    gap: 12px * 3.84;</w:t>
        <w:br/>
        <w:t xml:space="preserve">                }</w:t>
        <w:br/>
        <w:t xml:space="preserve">                .styleOption {</w:t>
        <w:br/>
        <w:t xml:space="preserve">                    gap: 12px * 3.84;</w:t>
        <w:br/>
        <w:t xml:space="preserve">                    border-radius: 10px * 3.84;</w:t>
        <w:br/>
        <w:t xml:space="preserve">                    border-width: 2px * 3.84;</w:t>
        <w:br/>
        <w:t xml:space="preserve">                    .styleIcon {</w:t>
        <w:br/>
        <w:t xml:space="preserve">                        width: 60px * 3.84;</w:t>
        <w:br/>
        <w:t xml:space="preserve">                        height: 60px * 3.84;</w:t>
        <w:br/>
        <w:t xml:space="preserve">                        border-radius: 8px * 3.84;</w:t>
        <w:br/>
        <w:t xml:space="preserve">                        border-width: 2px * 3.84;</w:t>
        <w:br/>
        <w:t xml:space="preserve">                        padding: 10px * 3.84;</w:t>
        <w:br/>
        <w:t xml:space="preserve">                    }</w:t>
        <w:br/>
        <w:t xml:space="preserve">                    .styleLabel {</w:t>
        <w:br/>
        <w:t xml:space="preserve">                        font-size: 12px * 3.84;</w:t>
        <w:br/>
        <w:t xml:space="preserve">                    }</w:t>
        <w:br/>
        <w:t xml:space="preserve">                }</w:t>
        <w:br/>
        <w:t xml:space="preserve">                .infoList {</w:t>
        <w:br/>
        <w:t xml:space="preserve">                    gap: 10px * 3.84;</w:t>
        <w:br/>
        <w:t xml:space="preserve">                }</w:t>
        <w:br/>
        <w:t xml:space="preserve">                .infoItem {</w:t>
        <w:br/>
        <w:t xml:space="preserve">                    gap: 10px * 3.84;</w:t>
        <w:br/>
        <w:t xml:space="preserve">                }</w:t>
        <w:br/>
        <w:t xml:space="preserve">                .checkboxRow {</w:t>
        <w:br/>
        <w:t xml:space="preserve">                    gap: 8px * 3.84;</w:t>
        <w:br/>
        <w:t xml:space="preserve">                    font-size: 12px * 3.84;</w:t>
        <w:br/>
        <w:t xml:space="preserve">                    input {</w:t>
        <w:br/>
        <w:t xml:space="preserve">                        width: 18px * 3.84;</w:t>
        <w:br/>
        <w:t xml:space="preserve">                        height: 18px * 3.84;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    .actions {</w:t>
        <w:br/>
        <w:t xml:space="preserve">                margin-bottom: 24px * 3.84;</w:t>
        <w:br/>
        <w:t xml:space="preserve">                .generateButton {</w:t>
        <w:br/>
        <w:t xml:space="preserve">                    padding: 12px * 3.84 24px * 3.84;</w:t>
        <w:br/>
        <w:t xml:space="preserve">                    font-size: 16px * 3.84;</w:t>
        <w:br/>
        <w:t xml:space="preserve">                    border-radius: 10px * 3.84;</w:t>
        <w:br/>
        <w:t xml:space="preserve">                }</w:t>
        <w:br/>
        <w:t xml:space="preserve">                .downloadButton {</w:t>
        <w:br/>
        <w:t xml:space="preserve">                    padding: 10px * 3.84 16px * 3.84;</w:t>
        <w:br/>
        <w:t xml:space="preserve">                    font-size: 14px * 3.84;</w:t>
        <w:br/>
        <w:t xml:space="preserve">                }</w:t>
        <w:br/>
        <w:t xml:space="preserve">                .backButton {</w:t>
        <w:br/>
        <w:t xml:space="preserve">                    padding: 10px * 3.84 16px * 3.84;</w:t>
        <w:br/>
        <w:t xml:space="preserve">                    font-size: 14px * 3.84;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.previewWrapper {</w:t>
        <w:br/>
        <w:t xml:space="preserve">            padding-bottom: 0;</w:t>
        <w:br/>
        <w:t xml:space="preserve">            height: 100vh;</w:t>
        <w:br/>
        <w:t xml:space="preserve">            z-index: 1003;</w:t>
        <w:br/>
        <w:t xml:space="preserve">            gap: 12px * 3.84;</w:t>
        <w:br/>
        <w:t xml:space="preserve">            padding: 12px * 3.84;</w:t>
        <w:br/>
        <w:br/>
        <w:t xml:space="preserve">            .previewActions {</w:t>
        <w:br/>
        <w:t xml:space="preserve">                display: flex;</w:t>
        <w:br/>
        <w:t xml:space="preserve">                gap: 10px * 3.84;</w:t>
        <w:br/>
        <w:t xml:space="preserve">                padding: 0 16px * 3.84 12px * 3.84;</w:t>
        <w:br/>
        <w:t xml:space="preserve">                button {</w:t>
        <w:br/>
        <w:t xml:space="preserve">                    padding: 10px * 3.84 16px * 3.84;</w:t>
        <w:br/>
        <w:t xml:space="preserve">                    font-size: 14px * 3.84;</w:t>
        <w:br/>
        <w:t xml:space="preserve">                    border-radius: 8px * 3.84;</w:t>
        <w:br/>
        <w:t xml:space="preserve">                }</w:t>
        <w:br/>
        <w:t xml:space="preserve">            }</w:t>
        <w:br/>
        <w:t xml:space="preserve">            .posterCard {</w:t>
        <w:br/>
        <w:t xml:space="preserve">                width: 400px * 3.84;</w:t>
        <w:br/>
        <w:t xml:space="preserve">                max-width: calc(100vw - 24px * 3.84);</w:t>
        <w:br/>
        <w:t xml:space="preserve">                margin-bottom: 12px * 3.84;</w:t>
        <w:br/>
        <w:t xml:space="preserve">            }</w:t>
        <w:br/>
        <w:t xml:space="preserve">            .hero {</w:t>
        <w:br/>
        <w:t xml:space="preserve">                .qrPlaceholder {</w:t>
        <w:br/>
        <w:t xml:space="preserve">                    height: 100px * 3.84;</w:t>
        <w:br/>
        <w:t xml:space="preserve">                    width: 90px * 3.84;</w:t>
        <w:br/>
        <w:t xml:space="preserve">                    padding: 8px * 3.84;</w:t>
        <w:br/>
        <w:t xml:space="preserve">                    bottom: 10px * 3.84;</w:t>
        <w:br/>
        <w:t xml:space="preserve">                    right: 10px * 3.84;</w:t>
        <w:br/>
        <w:t xml:space="preserve">                    border-radius: 8px * 3.84;</w:t>
        <w:br/>
        <w:t xml:space="preserve">                }</w:t>
        <w:br/>
        <w:t xml:space="preserve">                .heroTitle {</w:t>
        <w:br/>
        <w:t xml:space="preserve">                    padding: 16px * 3.84 12px * 3.84;</w:t>
        <w:br/>
        <w:t xml:space="preserve">                    font-size: 16px * 3.84;</w:t>
        <w:br/>
        <w:t xml:space="preserve">                }</w:t>
        <w:br/>
        <w:t xml:space="preserve">                .qrPlaceholder + .heroTitle {</w:t>
        <w:br/>
        <w:t xml:space="preserve">                    margin-right: 100px * 3.84;</w:t>
        <w:br/>
        <w:t xml:space="preserve">                }</w:t>
        <w:br/>
        <w:t xml:space="preserve">            }</w:t>
        <w:br/>
        <w:t xml:space="preserve">            .statRow {</w:t>
        <w:br/>
        <w:t xml:space="preserve">                grid-template-columns: repeat(auto-fit, minmax(100px * 3.84, 1fr));</w:t>
        <w:br/>
        <w:t xml:space="preserve">                .statItem {</w:t>
        <w:br/>
        <w:t xml:space="preserve">                    padding: 18px * 3.84 16px * 3.84;</w:t>
        <w:br/>
        <w:t xml:space="preserve">                    font-size: 14px * 3.84;</w:t>
        <w:br/>
        <w:t xml:space="preserve">                    gap: 12px * 3.84;</w:t>
        <w:br/>
        <w:t xml:space="preserve">                    .statValue {</w:t>
        <w:br/>
        <w:t xml:space="preserve">                        font-size: 16px * 3.84;</w:t>
        <w:br/>
        <w:t xml:space="preserve">                    }</w:t>
        <w:br/>
        <w:t xml:space="preserve">                    .statLabel {</w:t>
        <w:br/>
        <w:t xml:space="preserve">                        font-size: 10px * 3.84;</w:t>
        <w:br/>
        <w:t xml:space="preserve">                    }</w:t>
        <w:br/>
        <w:t xml:space="preserve">                    img {</w:t>
        <w:br/>
        <w:t xml:space="preserve">                        width: 20px * 3.84;</w:t>
        <w:br/>
        <w:t xml:space="preserve">                        height: 20px * 3.84;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    .infoRow {</w:t>
        <w:br/>
        <w:t xml:space="preserve">                padding: 8px * 3.84 0;</w:t>
        <w:br/>
        <w:t xml:space="preserve">                .infoItem {</w:t>
        <w:br/>
        <w:t xml:space="preserve">                    padding: 8px * 3.84;</w:t>
        <w:br/>
        <w:t xml:space="preserve">                    gap: 6px * 3.84;</w:t>
        <w:br/>
        <w:t xml:space="preserve">                    .infoValue {</w:t>
        <w:br/>
        <w:t xml:space="preserve">                        font-size: 14px * 3.84;</w:t>
        <w:br/>
        <w:t xml:space="preserve">                    }</w:t>
        <w:br/>
        <w:t xml:space="preserve">                    .infoLabel {</w:t>
        <w:br/>
        <w:t xml:space="preserve">                        font-size: 10px * 3.84;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    .footerRow {</w:t>
        <w:br/>
        <w:t xml:space="preserve">                padding: 0 12px * 3.84 12px * 3.84 12px * 3.84;</w:t>
        <w:br/>
        <w:t xml:space="preserve">                height: 90px * 3.84;</w:t>
        <w:br/>
        <w:t xml:space="preserve">            }</w:t>
        <w:br/>
        <w:t xml:space="preserve">            .qrPlaceholder {</w:t>
        <w:br/>
        <w:t xml:space="preserve">                height: 100%;</w:t>
        <w:br/>
        <w:t xml:space="preserve">                gap: 2px * 3.84;</w:t>
        <w:br/>
        <w:t xml:space="preserve">                .qrHint {</w:t>
        <w:br/>
        <w:t xml:space="preserve">                    font-size: 7px * 3.84;</w:t>
        <w:br/>
        <w:t xml:space="preserve">                }</w:t>
        <w:br/>
        <w:t xml:space="preserve">                .qrBox {</w:t>
        <w:br/>
        <w:t xml:space="preserve">                    width: 60px * 3.84;</w:t>
        <w:br/>
        <w:t xml:space="preserve">                    height: 60px * 3.84;</w:t>
        <w:br/>
        <w:t xml:space="preserve">                    img {</w:t>
        <w:br/>
        <w:t xml:space="preserve">                        width: 100%;</w:t>
        <w:br/>
        <w:t xml:space="preserve">                        height: 100%;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t>}</w:t>
        <w:br/>
      </w:r>
    </w:p>
    <w:p/>
    <w:p>
      <w:r>
        <w:rPr>
          <w:b/>
        </w:rPr>
        <w:t>src/components/SchoolList/index.tsx</w:t>
      </w:r>
    </w:p>
    <w:p>
      <w:r>
        <w:rPr>
          <w:rFonts w:ascii="Consolas" w:hAnsi="Consolas"/>
          <w:sz w:val="20"/>
        </w:rPr>
        <w:t>import React, { lazy, useEffect, useState } from 'react';</w:t>
        <w:br/>
        <w:t>import { useTranslation } from 'next-i18next';</w:t>
        <w:br/>
        <w:t>import LoadingImg from '@/components/LoadingImg';</w:t>
        <w:br/>
        <w:t>import Modal from '@/components/Modal';</w:t>
        <w:br/>
        <w:t>import NewsList from '@/components/newList';</w:t>
        <w:br/>
        <w:t>import NewsDetail from '@/components/NewsDetail';</w:t>
        <w:br/>
        <w:t>import styles from './schoolList.module.scss';</w:t>
        <w:br/>
        <w:t>import { NewsAPI, SchoolAPI } from '@/api';</w:t>
        <w:br/>
        <w:t>import Image from 'next/image';</w:t>
        <w:br/>
        <w:br/>
        <w:t>interface SchoolListProps {</w:t>
        <w:br/>
        <w:t xml:space="preserve">    fromPage?: string;</w:t>
        <w:br/>
        <w:t>}</w:t>
        <w:br/>
        <w:br/>
        <w:t>const SchoolList: React.FC&lt;SchoolListProps&gt; = ({ fromPage = "首页" }) =&gt; {</w:t>
        <w:br/>
        <w:t xml:space="preserve">    const { t } = useTranslation("common");</w:t>
        <w:br/>
        <w:t xml:space="preserve">    const [schoolList, setSchoolList] = useState&lt;API.SchoolListResult['data']&gt;([]);</w:t>
        <w:br/>
        <w:t xml:space="preserve">    const [loadingSchoolList, setLoadingSchoolList] = useState&lt;boolean&gt;(false);</w:t>
        <w:br/>
        <w:t xml:space="preserve">    const [isModalOpen, setIsModalOpen] = useState(false);</w:t>
        <w:br/>
        <w:t xml:space="preserve">    const [school, setSchool] = useState&lt;API.SchoolListItem&gt;({} as API.SchoolListItem);</w:t>
        <w:br/>
        <w:t xml:space="preserve">    const [loading, setLoading] = useState&lt;boolean&gt;(false);</w:t>
        <w:br/>
        <w:t xml:space="preserve">    const [page, setPage] = useState&lt;number&gt;(0);</w:t>
        <w:br/>
        <w:t xml:space="preserve">    const [total, setTotal] = useState&lt;number&gt;(0);</w:t>
        <w:br/>
        <w:t xml:space="preserve">    const [newsList, setNewsList] = useState&lt;API.NewsListItem[]&gt;([]);</w:t>
        <w:br/>
        <w:t xml:space="preserve">    const [isNewsDetailModalOpen, setIsNewsDetailModalOpen] = useState(false);</w:t>
        <w:br/>
        <w:t xml:space="preserve">    const [newsId, setNewsId] = useState&lt;string | number&gt;('');</w:t>
        <w:br/>
        <w:t xml:space="preserve">    const [isHoveredIndex, setIsHoveredIndex] = useState&lt;number&gt;(-1);</w:t>
        <w:br/>
        <w:br/>
        <w:t xml:space="preserve">    const fetchSchoolList = async () =&gt; {</w:t>
        <w:br/>
        <w:t xml:space="preserve">        if (loadingSchoolList) {</w:t>
        <w:br/>
        <w:t xml:space="preserve">            return;</w:t>
        <w:br/>
        <w:t xml:space="preserve">        }</w:t>
        <w:br/>
        <w:t xml:space="preserve">        setLoadingSchoolList(true);</w:t>
        <w:br/>
        <w:t xml:space="preserve">        const result = await SchoolAPI.getSchoolList();</w:t>
        <w:br/>
        <w:t xml:space="preserve">        setLoadingSchoolList(false);</w:t>
        <w:br/>
        <w:t xml:space="preserve">        if (result.data.code === 0) {</w:t>
        <w:br/>
        <w:t xml:space="preserve">            setSchoolList(result.data.data.data);</w:t>
        <w:br/>
        <w:t xml:space="preserve">        }</w:t>
        <w:br/>
        <w:t xml:space="preserve">        else {</w:t>
        <w:br/>
        <w:t xml:space="preserve">            console.error("Failed to fetch school list: ", result.data.msg);</w:t>
        <w:br/>
        <w:t xml:space="preserve">        }</w:t>
        <w:br/>
        <w:t xml:space="preserve">    }</w:t>
        <w:br/>
        <w:br/>
        <w:t xml:space="preserve">    const handleNews = (school: API.SchoolListItem) =&gt; {</w:t>
        <w:br/>
        <w:t xml:space="preserve">        setIsModalOpen(true);</w:t>
        <w:br/>
        <w:t xml:space="preserve">        setSchool(school);</w:t>
        <w:br/>
        <w:t xml:space="preserve">        triggerYouMeng(fromPage, '点击', '参与学校卡片');</w:t>
        <w:br/>
        <w:t xml:space="preserve">    };</w:t>
        <w:br/>
        <w:br/>
        <w:t xml:space="preserve">    useEffect(() =&gt; {</w:t>
        <w:br/>
        <w:t xml:space="preserve">        fetchSchoolList();</w:t>
        <w:br/>
        <w:t xml:space="preserve">    }, []);</w:t>
        <w:br/>
        <w:br/>
        <w:t xml:space="preserve">    useEffect(() =&gt; {</w:t>
        <w:br/>
        <w:t xml:space="preserve">        if (school.id) {</w:t>
        <w:br/>
        <w:t xml:space="preserve">            if (page !== 1) {</w:t>
        <w:br/>
        <w:t xml:space="preserve">                setPage(1);</w:t>
        <w:br/>
        <w:t xml:space="preserve">            }</w:t>
        <w:br/>
        <w:t xml:space="preserve">        } else {</w:t>
        <w:br/>
        <w:t xml:space="preserve">            setPage(0);</w:t>
        <w:br/>
        <w:t xml:space="preserve">        }</w:t>
        <w:br/>
        <w:t xml:space="preserve">    }, [school.id]);</w:t>
        <w:br/>
        <w:br/>
        <w:t xml:space="preserve">    useEffect(() =&gt; {</w:t>
        <w:br/>
        <w:t xml:space="preserve">        if (page !== 0 &amp;&amp; school.id) {</w:t>
        <w:br/>
        <w:t xml:space="preserve">            getNewsList();</w:t>
        <w:br/>
        <w:t xml:space="preserve">        }</w:t>
        <w:br/>
        <w:t xml:space="preserve">    }, [page]);</w:t>
        <w:br/>
        <w:br/>
        <w:t xml:space="preserve">    const getNewsList = () =&gt; {</w:t>
        <w:br/>
        <w:t xml:space="preserve">        if (loading) {</w:t>
        <w:br/>
        <w:t xml:space="preserve">            return;</w:t>
        <w:br/>
        <w:t xml:space="preserve">        }</w:t>
        <w:br/>
        <w:t xml:space="preserve">        setNewsList([]);</w:t>
        <w:br/>
        <w:t xml:space="preserve">        setTotal(0);</w:t>
        <w:br/>
        <w:t xml:space="preserve">        setLoading(true);</w:t>
        <w:br/>
        <w:t xml:space="preserve">        NewsAPI.getNewsList({</w:t>
        <w:br/>
        <w:t xml:space="preserve">            page: page,</w:t>
        <w:br/>
        <w:t xml:space="preserve">            size: 4,</w:t>
        <w:br/>
        <w:t xml:space="preserve">            schoolId: school.id,</w:t>
        <w:br/>
        <w:t xml:space="preserve">        }).then((res) =&gt; {</w:t>
        <w:br/>
        <w:t xml:space="preserve">            setNewsList(res.data.data.articles);</w:t>
        <w:br/>
        <w:t xml:space="preserve">            setTotal(res.data.data.total);</w:t>
        <w:br/>
        <w:t xml:space="preserve">            setLoading(false);</w:t>
        <w:br/>
        <w:t xml:space="preserve">        }).catch((err) =&gt; {</w:t>
        <w:br/>
        <w:t xml:space="preserve">            setLoading(false);</w:t>
        <w:br/>
        <w:t xml:space="preserve">        });</w:t>
        <w:br/>
        <w:t xml:space="preserve">    };</w:t>
        <w:br/>
        <w:br/>
        <w:t xml:space="preserve">    const clickItem = (id: number) =&gt; {</w:t>
        <w:br/>
        <w:t xml:space="preserve">        setNewsId(id);</w:t>
        <w:br/>
        <w:t xml:space="preserve">        setIsNewsDetailModalOpen(true);</w:t>
        <w:br/>
        <w:t xml:space="preserve">        setIsModalOpen(false);</w:t>
        <w:br/>
        <w:t xml:space="preserve">    };</w:t>
        <w:br/>
        <w:br/>
        <w:t xml:space="preserve">    const handleBack = () =&gt; {</w:t>
        <w:br/>
        <w:t xml:space="preserve">        setIsModalOpen(true);</w:t>
        <w:br/>
        <w:t xml:space="preserve">        setIsNewsDetailModalOpen(false);</w:t>
        <w:br/>
        <w:t xml:space="preserve">    };</w:t>
        <w:br/>
        <w:br/>
        <w:t xml:space="preserve">    const handleClose = () =&gt; {</w:t>
        <w:br/>
        <w:t xml:space="preserve">        setIsModalOpen(false);</w:t>
        <w:br/>
        <w:t xml:space="preserve">        setIsNewsDetailModalOpen(false);</w:t>
        <w:br/>
        <w:t xml:space="preserve">        setSchool({} as API.SchoolListItem);</w:t>
        <w:br/>
        <w:t xml:space="preserve">    };</w:t>
        <w:br/>
        <w:br/>
        <w:t xml:space="preserve">    const triggerYouMeng = (category: string, action: string, label: string) =&gt; {</w:t>
        <w:br/>
        <w:t xml:space="preserve">        (window as any)._czc &amp;&amp; (window as any)._czc.push(["_trackEvent", category, action, label]);</w:t>
        <w:br/>
        <w:t xml:space="preserve">    }</w:t>
        <w:br/>
        <w:br/>
        <w:t xml:space="preserve">    return (</w:t>
        <w:br/>
        <w:t xml:space="preserve">        &lt;&gt;</w:t>
        <w:br/>
        <w:t xml:space="preserve">            {loadingSchoolList ?</w:t>
        <w:br/>
        <w:t xml:space="preserve">                &lt;div className={styles.loading}&gt;</w:t>
        <w:br/>
        <w:t xml:space="preserve">                    &lt;Image</w:t>
        <w:br/>
        <w:t xml:space="preserve">                        src='/images/icons/loading.svg'</w:t>
        <w:br/>
        <w:t xml:space="preserve">                        width={120}</w:t>
        <w:br/>
        <w:t xml:space="preserve">                        height={200}</w:t>
        <w:br/>
        <w:t xml:space="preserve">                        className={styles.LoadingIcon}</w:t>
        <w:br/>
        <w:t xml:space="preserve">                        alt="loading"</w:t>
        <w:br/>
        <w:t xml:space="preserve">                    /&gt;</w:t>
        <w:br/>
        <w:t xml:space="preserve">                    &lt;div className={styles.text}&gt;{t('common.loadingText')}&lt;/div&gt;</w:t>
        <w:br/>
        <w:t xml:space="preserve">                &lt;/div&gt;</w:t>
        <w:br/>
        <w:t xml:space="preserve">                :</w:t>
        <w:br/>
        <w:t xml:space="preserve">                &lt;div</w:t>
        <w:br/>
        <w:t xml:space="preserve">                    className={styles.partner_list} style={{ gridTemplateColumns: 'repeat(auto-fill, minmax(285px, 1fr))' }}</w:t>
        <w:br/>
        <w:t xml:space="preserve">                    onMouseLeave={() =&gt; setIsHoveredIndex(-1)}</w:t>
        <w:br/>
        <w:t xml:space="preserve">                &gt;</w:t>
        <w:br/>
        <w:t xml:space="preserve">                    {schoolList.length &gt; 0 ?</w:t>
        <w:br/>
        <w:t xml:space="preserve">                        schoolList.map((item) =&gt; (</w:t>
        <w:br/>
        <w:t xml:space="preserve">                            &lt;div</w:t>
        <w:br/>
        <w:t xml:space="preserve">                                key={item.id}</w:t>
        <w:br/>
        <w:t xml:space="preserve">                                className={isHoveredIndex == item.id ? styles.partner_item_hover : styles.partner_item}</w:t>
        <w:br/>
        <w:t xml:space="preserve">                                style={{ borderRadius: 8 }}</w:t>
        <w:br/>
        <w:t xml:space="preserve">                                onTouchStart={() =&gt; setIsHoveredIndex(item.id)}</w:t>
        <w:br/>
        <w:t xml:space="preserve">                                onMouseEnter={() =&gt; setIsHoveredIndex(item.id)}</w:t>
        <w:br/>
        <w:t xml:space="preserve">                            &gt;</w:t>
        <w:br/>
        <w:t xml:space="preserve">                                &lt;LoadingImg</w:t>
        <w:br/>
        <w:t xml:space="preserve">                                    src={item.logoUrl}</w:t>
        <w:br/>
        <w:t xml:space="preserve">                                    style={{</w:t>
        <w:br/>
        <w:t xml:space="preserve">                                        aspectRatio: 3 / 2,</w:t>
        <w:br/>
        <w:t xml:space="preserve">                                        objectFit: "contain",</w:t>
        <w:br/>
        <w:t xml:space="preserve">                                    }}</w:t>
        <w:br/>
        <w:t xml:space="preserve">                                    width={500}</w:t>
        <w:br/>
        <w:t xml:space="preserve">                                    height={300}</w:t>
        <w:br/>
        <w:t xml:space="preserve">                                    alt={item.nameEn}</w:t>
        <w:br/>
        <w:t xml:space="preserve">                                /&gt;</w:t>
        <w:br/>
        <w:t xml:space="preserve">                                {item.articleCount &gt; 0 &amp;&amp;</w:t>
        <w:br/>
        <w:t xml:space="preserve">                                    &lt;div&gt;</w:t>
        <w:br/>
        <w:t xml:space="preserve">                                        &lt;div</w:t>
        <w:br/>
        <w:t xml:space="preserve">                                            style={{ fontSize: "12px", height: "20px", lineHeight: "20px", width: "20px", textAlign: "center" }}</w:t>
        <w:br/>
        <w:t xml:space="preserve">                                            className={styles.order}</w:t>
        <w:br/>
        <w:t xml:space="preserve">                                        &gt;</w:t>
        <w:br/>
        <w:t xml:space="preserve">                                            {item.articleCount}</w:t>
        <w:br/>
        <w:t xml:space="preserve">                                        &lt;/div&gt;</w:t>
        <w:br/>
        <w:br/>
        <w:t xml:space="preserve">                                        &lt;div</w:t>
        <w:br/>
        <w:t xml:space="preserve">                                            className={styles.overlay}</w:t>
        <w:br/>
        <w:t xml:space="preserve">                                            onClick={() =&gt; handleNews(item)}</w:t>
        <w:br/>
        <w:t xml:space="preserve">                                        &gt;</w:t>
        <w:br/>
        <w:t xml:space="preserve">                                            &lt;div className={styles.read_btn} style={{ fontSize: "14px", padding: "10px" }}&gt;</w:t>
        <w:br/>
        <w:t xml:space="preserve">                                                {t("partner.readNews")}</w:t>
        <w:br/>
        <w:t xml:space="preserve">                                                &lt;Image</w:t>
        <w:br/>
        <w:t xml:space="preserve">                                                    className={styles.arrow}</w:t>
        <w:br/>
        <w:t xml:space="preserve">                                                    src="/images/icons/arrow-left.svg"</w:t>
        <w:br/>
        <w:t xml:space="preserve">                                                    width={14}</w:t>
        <w:br/>
        <w:t xml:space="preserve">                                                    height={14}</w:t>
        <w:br/>
        <w:t xml:space="preserve">                                                    alt="Back"</w:t>
        <w:br/>
        <w:t xml:space="preserve">                                                /&gt;</w:t>
        <w:br/>
        <w:t xml:space="preserve">                                            &lt;/div&gt;</w:t>
        <w:br/>
        <w:t xml:space="preserve">                                        &lt;/div&gt;</w:t>
        <w:br/>
        <w:t xml:space="preserve">                                    &lt;/div&gt;</w:t>
        <w:br/>
        <w:t xml:space="preserve">                                }</w:t>
        <w:br/>
        <w:t xml:space="preserve">                            &lt;/div&gt;</w:t>
        <w:br/>
        <w:t xml:space="preserve">                        ))</w:t>
        <w:br/>
        <w:t xml:space="preserve">                        :</w:t>
        <w:br/>
        <w:t xml:space="preserve">                        &lt;div className={styles.nodata}&gt;</w:t>
        <w:br/>
        <w:t xml:space="preserve">                            &lt;Image</w:t>
        <w:br/>
        <w:t xml:space="preserve">                                className={styles.nodataIcon}</w:t>
        <w:br/>
        <w:t xml:space="preserve">                                src="/images/icons/nodata.svg"</w:t>
        <w:br/>
        <w:t xml:space="preserve">                                width={365}</w:t>
        <w:br/>
        <w:t xml:space="preserve">                                height={300}</w:t>
        <w:br/>
        <w:t xml:space="preserve">                                alt="nodata"</w:t>
        <w:br/>
        <w:t xml:space="preserve">                            /&gt;</w:t>
        <w:br/>
        <w:t xml:space="preserve">                            &lt;div className={styles.text}&gt;{t('common.nodataText')}&lt;/div&gt;</w:t>
        <w:br/>
        <w:t xml:space="preserve">                        &lt;/div&gt;</w:t>
        <w:br/>
        <w:t xml:space="preserve">                    }</w:t>
        <w:br/>
        <w:t xml:space="preserve">                &lt;/div&gt;</w:t>
        <w:br/>
        <w:t xml:space="preserve">            }</w:t>
        <w:br/>
        <w:br/>
        <w:t xml:space="preserve">            &lt;Modal</w:t>
        <w:br/>
        <w:t xml:space="preserve">                isOpen={isModalOpen}</w:t>
        <w:br/>
        <w:t xml:space="preserve">                showCloseButton={true}</w:t>
        <w:br/>
        <w:t xml:space="preserve">                isFullscreenModal={true}</w:t>
        <w:br/>
        <w:t xml:space="preserve">                onClose={() =&gt; { setIsModalOpen(false); setSchool({} as API.SchoolListItem); }}</w:t>
        <w:br/>
        <w:t xml:space="preserve">                title={t('partner.news')}</w:t>
        <w:br/>
        <w:t xml:space="preserve">            &gt;</w:t>
        <w:br/>
        <w:t xml:space="preserve">                &lt;div className={styles.modal_content}&gt;</w:t>
        <w:br/>
        <w:t xml:space="preserve">                    &lt;div className={styles.news_school}&gt;</w:t>
        <w:br/>
        <w:t xml:space="preserve">                        &lt;LoadingImg src={school.logoUrl} style={{ width: '100%', height: '100%' }} width={500} height={300} alt={school.nameEn} /&gt;</w:t>
        <w:br/>
        <w:t xml:space="preserve">                    &lt;/div&gt;</w:t>
        <w:br/>
        <w:t xml:space="preserve">                    &lt;NewsList</w:t>
        <w:br/>
        <w:t xml:space="preserve">                        fromPage='参与学校页面'</w:t>
        <w:br/>
        <w:t xml:space="preserve">                        fromPageLabel='新闻动态卡片'</w:t>
        <w:br/>
        <w:t xml:space="preserve">                        newsList={newsList}</w:t>
        <w:br/>
        <w:t xml:space="preserve">                        loading={loading}</w:t>
        <w:br/>
        <w:t xml:space="preserve">                        page={page}</w:t>
        <w:br/>
        <w:t xml:space="preserve">                        total={total}</w:t>
        <w:br/>
        <w:t xml:space="preserve">                        pageSize={4}</w:t>
        <w:br/>
        <w:t xml:space="preserve">                        showSchoolList={false}</w:t>
        <w:br/>
        <w:t xml:space="preserve">                        onPageChange={(page) =&gt; {</w:t>
        <w:br/>
        <w:t xml:space="preserve">                            setPage(page);</w:t>
        <w:br/>
        <w:t xml:space="preserve">                        }}</w:t>
        <w:br/>
        <w:t xml:space="preserve">                        clickItem={clickItem}</w:t>
        <w:br/>
        <w:t xml:space="preserve">                    /&gt;</w:t>
        <w:br/>
        <w:t xml:space="preserve">                &lt;/div&gt;</w:t>
        <w:br/>
        <w:t xml:space="preserve">            &lt;/Modal&gt;</w:t>
        <w:br/>
        <w:t xml:space="preserve">            &lt;Modal</w:t>
        <w:br/>
        <w:t xml:space="preserve">                isOpen={isNewsDetailModalOpen}</w:t>
        <w:br/>
        <w:t xml:space="preserve">                showCloseButton={true}</w:t>
        <w:br/>
        <w:t xml:space="preserve">                isFullscreenModal={true}</w:t>
        <w:br/>
        <w:t xml:space="preserve">                onClose={handleClose}</w:t>
        <w:br/>
        <w:t xml:space="preserve">                title={""}</w:t>
        <w:br/>
        <w:t xml:space="preserve">                onBack={handleBack}</w:t>
        <w:br/>
        <w:t xml:space="preserve">            &gt;</w:t>
        <w:br/>
        <w:t xml:space="preserve">                &lt;NewsDetail</w:t>
        <w:br/>
        <w:t xml:space="preserve">                    id={newsId as string}</w:t>
        <w:br/>
        <w:t xml:space="preserve">                    showPageHeader={false}</w:t>
        <w:br/>
        <w:t xml:space="preserve">                    enableImageModal={false}</w:t>
        <w:br/>
        <w:t xml:space="preserve">                    showSchoolList={false}</w:t>
        <w:br/>
        <w:t xml:space="preserve">                /&gt;</w:t>
        <w:br/>
        <w:t xml:space="preserve">            &lt;/Modal&gt;</w:t>
        <w:br/>
        <w:t xml:space="preserve">        &lt;/&gt;</w:t>
        <w:br/>
        <w:t xml:space="preserve">    );</w:t>
        <w:br/>
        <w:t>};</w:t>
        <w:br/>
        <w:br/>
        <w:t>export default SchoolList;</w:t>
      </w:r>
    </w:p>
    <w:p/>
    <w:p>
      <w:r>
        <w:rPr>
          <w:b/>
        </w:rPr>
        <w:t>src/components/SchoolList/schoolList.module.scss</w:t>
      </w:r>
    </w:p>
    <w:p>
      <w:r>
        <w:rPr>
          <w:rFonts w:ascii="Consolas" w:hAnsi="Consolas"/>
          <w:sz w:val="20"/>
        </w:rPr>
        <w:t>.partner_list {</w:t>
        <w:br/>
        <w:t xml:space="preserve">    width: 100%;</w:t>
        <w:br/>
        <w:t xml:space="preserve">    display: grid;</w:t>
        <w:br/>
        <w:t xml:space="preserve">    gap: 32px;</w:t>
        <w:br/>
        <w:t xml:space="preserve">    align-items: center;</w:t>
        <w:br/>
        <w:t xml:space="preserve">    margin-top: 20px;</w:t>
        <w:br/>
        <w:br/>
        <w:t xml:space="preserve">    .partner_item {</w:t>
        <w:br/>
        <w:t xml:space="preserve">        border: 1px solid rgba(0, 0, 0, 0.08);</w:t>
        <w:br/>
        <w:t xml:space="preserve">        padding: 10px;</w:t>
        <w:br/>
        <w:t xml:space="preserve">        position: relative;</w:t>
        <w:br/>
        <w:t xml:space="preserve">        background-color: #fff;</w:t>
        <w:br/>
        <w:t xml:space="preserve">        aspect-ratio: 3 / 2;</w:t>
        <w:br/>
        <w:t xml:space="preserve">        overflow: hidden;</w:t>
        <w:br/>
        <w:t xml:space="preserve">        transition: all 0.3s ease-in-out;</w:t>
        <w:br/>
        <w:t xml:space="preserve">        font-size: 0;</w:t>
        <w:br/>
        <w:t xml:space="preserve">        display: flex;</w:t>
        <w:br/>
        <w:t xml:space="preserve">        align-items: center;</w:t>
        <w:br/>
        <w:t xml:space="preserve">        justify-content: center;</w:t>
        <w:br/>
        <w:br/>
        <w:t xml:space="preserve">        .order {</w:t>
        <w:br/>
        <w:t xml:space="preserve">            font-family: sans-serif;</w:t>
        <w:br/>
        <w:t xml:space="preserve">            position: absolute;</w:t>
        <w:br/>
        <w:t xml:space="preserve">            top: 10px;</w:t>
        <w:br/>
        <w:t xml:space="preserve">            right: 10px;</w:t>
        <w:br/>
        <w:t xml:space="preserve">            background-color: #ff6a14;</w:t>
        <w:br/>
        <w:t xml:space="preserve">            color: #fff;</w:t>
        <w:br/>
        <w:t xml:space="preserve">            border-radius: 50%;</w:t>
        <w:br/>
        <w:t xml:space="preserve">        }</w:t>
        <w:br/>
        <w:br/>
        <w:t xml:space="preserve">        .overlay {</w:t>
        <w:br/>
        <w:t xml:space="preserve">            position: absolute;</w:t>
        <w:br/>
        <w:t xml:space="preserve">            top: 0;</w:t>
        <w:br/>
        <w:t xml:space="preserve">            left: -100%;</w:t>
        <w:br/>
        <w:t xml:space="preserve">            width: 100%;</w:t>
        <w:br/>
        <w:t xml:space="preserve">            height: 100%;</w:t>
        <w:br/>
        <w:t xml:space="preserve">            padding: 10px;</w:t>
        <w:br/>
        <w:t xml:space="preserve">            display: flex;</w:t>
        <w:br/>
        <w:t xml:space="preserve">            align-items: flex-end;</w:t>
        <w:br/>
        <w:t xml:space="preserve">            justify-content: flex-end;</w:t>
        <w:br/>
        <w:t xml:space="preserve">            cursor: pointer;</w:t>
        <w:br/>
        <w:t xml:space="preserve">            transition: all 0.3s ease-in-out;</w:t>
        <w:br/>
        <w:br/>
        <w:t xml:space="preserve">            .read_btn {</w:t>
        <w:br/>
        <w:t xml:space="preserve">                padding: 10px;</w:t>
        <w:br/>
        <w:t xml:space="preserve">                color: #ff6a14;</w:t>
        <w:br/>
        <w:t xml:space="preserve">                display: flex;</w:t>
        <w:br/>
        <w:t xml:space="preserve">                align-items: center;</w:t>
        <w:br/>
        <w:t xml:space="preserve">                justify-content: center;</w:t>
        <w:br/>
        <w:t xml:space="preserve">                gap: 8px;</w:t>
        <w:br/>
        <w:br/>
        <w:t xml:space="preserve">                .arrow {</w:t>
        <w:br/>
        <w:t xml:space="preserve">                    transform: rotate(180deg);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br/>
        <w:t xml:space="preserve">    .partner_item_hover {</w:t>
        <w:br/>
        <w:t xml:space="preserve">        @extend .partner_item;</w:t>
        <w:br/>
        <w:t xml:space="preserve">        border-color: #ff6a14;</w:t>
        <w:br/>
        <w:t xml:space="preserve">        .overlay {</w:t>
        <w:br/>
        <w:t xml:space="preserve">            left: 0;</w:t>
        <w:br/>
        <w:t xml:space="preserve">        }</w:t>
        <w:br/>
        <w:t xml:space="preserve">    }</w:t>
        <w:br/>
        <w:t>}</w:t>
        <w:br/>
        <w:br/>
        <w:t>.card {</w:t>
        <w:br/>
        <w:t xml:space="preserve">    height: 189px;</w:t>
        <w:br/>
        <w:t xml:space="preserve">    width: 189px;</w:t>
        <w:br/>
        <w:t xml:space="preserve">    background-color: #e0e0e0;</w:t>
        <w:br/>
        <w:t xml:space="preserve">    border-radius: 20px;</w:t>
        <w:br/>
        <w:t xml:space="preserve">    margin-top: 42px;</w:t>
        <w:br/>
        <w:t xml:space="preserve">    margin-right: 20px;</w:t>
        <w:br/>
        <w:t xml:space="preserve">    position: relative;</w:t>
        <w:br/>
        <w:t xml:space="preserve">    float: left;</w:t>
        <w:br/>
        <w:t>}</w:t>
        <w:br/>
        <w:br/>
        <w:t>.modal_content {</w:t>
        <w:br/>
        <w:t xml:space="preserve">    white-space: pre-wrap;</w:t>
        <w:br/>
        <w:t xml:space="preserve">    font-size: 18px;</w:t>
        <w:br/>
        <w:t xml:space="preserve">    line-height: 170%;</w:t>
        <w:br/>
        <w:t xml:space="preserve">    color: #121212;</w:t>
        <w:br/>
        <w:t xml:space="preserve">    display: flex;</w:t>
        <w:br/>
        <w:t xml:space="preserve">    flex-direction: column;</w:t>
        <w:br/>
        <w:t xml:space="preserve">    align-items: center;</w:t>
        <w:br/>
        <w:br/>
        <w:t xml:space="preserve">    .news_school {</w:t>
        <w:br/>
        <w:t xml:space="preserve">        width: 189px;</w:t>
        <w:br/>
        <w:t xml:space="preserve">        height: auto;</w:t>
        <w:br/>
        <w:t xml:space="preserve">        margin-top: 10px;</w:t>
        <w:br/>
        <w:t xml:space="preserve">        margin-bottom: 20px;</w:t>
        <w:br/>
        <w:t xml:space="preserve">    }</w:t>
        <w:br/>
        <w:t>}</w:t>
        <w:br/>
        <w:br/>
        <w:t>.loading,</w:t>
        <w:br/>
        <w:t>.nodata {</w:t>
        <w:br/>
        <w:t xml:space="preserve">    display: flex;</w:t>
        <w:br/>
        <w:t xml:space="preserve">    flex-direction: column;</w:t>
        <w:br/>
        <w:t xml:space="preserve">    align-items: center;</w:t>
        <w:br/>
        <w:t xml:space="preserve">    justify-content: center;</w:t>
        <w:br/>
        <w:t xml:space="preserve">    width: 100%;</w:t>
        <w:br/>
        <w:t xml:space="preserve">    height: 100%;</w:t>
        <w:br/>
        <w:t xml:space="preserve">    gap: 42px;</w:t>
        <w:br/>
        <w:br/>
        <w:t xml:space="preserve">    .text {</w:t>
        <w:br/>
        <w:t xml:space="preserve">        color: #000;</w:t>
        <w:br/>
        <w:t xml:space="preserve">        font-family: Raleway;</w:t>
        <w:br/>
        <w:t xml:space="preserve">        font-size: 16px;</w:t>
        <w:br/>
        <w:t xml:space="preserve">        font-style: normal;</w:t>
        <w:br/>
        <w:t xml:space="preserve">        font-weight: 400;</w:t>
        <w:br/>
        <w:t xml:space="preserve">        line-height: normal;</w:t>
        <w:br/>
        <w:t xml:space="preserve">    }</w:t>
        <w:br/>
        <w:br/>
        <w:t xml:space="preserve">    .loadingIcon {</w:t>
        <w:br/>
        <w:t xml:space="preserve">        width: 120px;</w:t>
        <w:br/>
        <w:t xml:space="preserve">        height: 200px;</w:t>
        <w:br/>
        <w:t xml:space="preserve">    }</w:t>
        <w:br/>
        <w:br/>
        <w:t xml:space="preserve">    .nodataIcon {</w:t>
        <w:br/>
        <w:t xml:space="preserve">        width: 365px;</w:t>
        <w:br/>
        <w:t xml:space="preserve">        height: 300px;</w:t>
        <w:br/>
        <w:t xml:space="preserve">    }</w:t>
        <w:br/>
        <w:t>}</w:t>
        <w:br/>
        <w:br/>
        <w:t>@media (max-width: 768px) {</w:t>
        <w:br/>
        <w:t xml:space="preserve">    .partner_list {</w:t>
        <w:br/>
        <w:t xml:space="preserve">        margin-bottom: 100px;</w:t>
        <w:br/>
        <w:t xml:space="preserve">        gap: 32px * 3.84;</w:t>
        <w:br/>
        <w:t xml:space="preserve">        margin-top: 20px * 3.84;</w:t>
        <w:br/>
        <w:br/>
        <w:t xml:space="preserve">        .partner_item {</w:t>
        <w:br/>
        <w:t xml:space="preserve">            padding: 10px * 3.84;</w:t>
        <w:br/>
        <w:t xml:space="preserve">            border-width: 1px * 3.84;</w:t>
        <w:br/>
        <w:br/>
        <w:t xml:space="preserve">            .order {</w:t>
        <w:br/>
        <w:t xml:space="preserve">                right: 10px * 3.84;</w:t>
        <w:br/>
        <w:t xml:space="preserve">                top: 10px * 3.84;</w:t>
        <w:br/>
        <w:t xml:space="preserve">            }</w:t>
        <w:br/>
        <w:t xml:space="preserve">        }</w:t>
        <w:br/>
        <w:t xml:space="preserve">    }</w:t>
        <w:br/>
        <w:br/>
        <w:t xml:space="preserve">    .card {</w:t>
        <w:br/>
        <w:t xml:space="preserve">        height: 386px;</w:t>
        <w:br/>
        <w:t xml:space="preserve">        width: 386px;</w:t>
        <w:br/>
        <w:t xml:space="preserve">        background-color: #f8f8f8;</w:t>
        <w:br/>
        <w:t xml:space="preserve">        border-radius: 20px;</w:t>
        <w:br/>
        <w:t xml:space="preserve">        padding: 20px;</w:t>
        <w:br/>
        <w:t xml:space="preserve">        margin-bottom: 100px;</w:t>
        <w:br/>
        <w:t xml:space="preserve">        margin-right: 70px;</w:t>
        <w:br/>
        <w:t xml:space="preserve">        position: relative;</w:t>
        <w:br/>
        <w:t xml:space="preserve">        float: left;</w:t>
        <w:br/>
        <w:t xml:space="preserve">    }</w:t>
        <w:br/>
        <w:br/>
        <w:t xml:space="preserve">    .modal_content {</w:t>
        <w:br/>
        <w:t xml:space="preserve">        white-space: pre-wrap;</w:t>
        <w:br/>
        <w:t xml:space="preserve">        font-size: 18px;</w:t>
        <w:br/>
        <w:t xml:space="preserve">        line-height: 170%;</w:t>
        <w:br/>
        <w:t xml:space="preserve">        color: #121212;</w:t>
        <w:br/>
        <w:t xml:space="preserve">        display: flex;</w:t>
        <w:br/>
        <w:t xml:space="preserve">        flex-direction: column;</w:t>
        <w:br/>
        <w:t xml:space="preserve">        align-items: center;</w:t>
        <w:br/>
        <w:br/>
        <w:t xml:space="preserve">        .news_school {</w:t>
        <w:br/>
        <w:t xml:space="preserve">            width: 400px;</w:t>
        <w:br/>
        <w:t xml:space="preserve">            height: auto;</w:t>
        <w:br/>
        <w:t xml:space="preserve">            margin-top: 20px;</w:t>
        <w:br/>
        <w:t xml:space="preserve">            margin-bottom: 40px;</w:t>
        <w:br/>
        <w:t xml:space="preserve">        }</w:t>
        <w:br/>
        <w:t xml:space="preserve">    }</w:t>
        <w:br/>
        <w:br/>
        <w:t xml:space="preserve">    .loading,</w:t>
        <w:br/>
        <w:t xml:space="preserve">    .nodata {</w:t>
        <w:br/>
        <w:t xml:space="preserve">        gap: 42px * 3.84;</w:t>
        <w:br/>
        <w:br/>
        <w:t xml:space="preserve">        .text {</w:t>
        <w:br/>
        <w:t xml:space="preserve">            font-size: 16px * 3.84;</w:t>
        <w:br/>
        <w:t xml:space="preserve">        }</w:t>
        <w:br/>
        <w:t xml:space="preserve">        .loadingIcon {</w:t>
        <w:br/>
        <w:t xml:space="preserve">            width: 120px * 3.84;</w:t>
        <w:br/>
        <w:t xml:space="preserve">            height: 200px * 3.84;</w:t>
        <w:br/>
        <w:t xml:space="preserve">        }</w:t>
        <w:br/>
        <w:br/>
        <w:t xml:space="preserve">        .nodataIcon {</w:t>
        <w:br/>
        <w:t xml:space="preserve">            width: 250px * 3.84;</w:t>
        <w:br/>
        <w:t xml:space="preserve">            height: 206px * 3.84;</w:t>
        <w:br/>
        <w:t xml:space="preserve">        }</w:t>
        <w:br/>
        <w:t xml:space="preserve">    }</w:t>
        <w:br/>
        <w:t>}</w:t>
        <w:br/>
      </w:r>
    </w:p>
    <w:p/>
    <w:p>
      <w:r>
        <w:rPr>
          <w:b/>
        </w:rPr>
        <w:t>src/components/SelectDropdown/index.tsx</w:t>
      </w:r>
    </w:p>
    <w:p>
      <w:r>
        <w:rPr>
          <w:rFonts w:ascii="Consolas" w:hAnsi="Consolas"/>
          <w:sz w:val="20"/>
        </w:rPr>
        <w:t>import React, { useEffect, useRef, useState } from "react";</w:t>
        <w:br/>
        <w:t>import Image from "next/image";</w:t>
        <w:br/>
        <w:t>import styles from "./selectDropdown.module.scss";</w:t>
        <w:br/>
        <w:br/>
        <w:t>interface SelectOption {</w:t>
        <w:br/>
        <w:t xml:space="preserve">    label: string;</w:t>
        <w:br/>
        <w:t xml:space="preserve">    value: string | number;</w:t>
        <w:br/>
        <w:t>}</w:t>
        <w:br/>
        <w:br/>
        <w:t>interface SelectDropdownProps {</w:t>
        <w:br/>
        <w:t xml:space="preserve">    id?: string;</w:t>
        <w:br/>
        <w:t xml:space="preserve">    value: string | number;</w:t>
        <w:br/>
        <w:t xml:space="preserve">    options: SelectOption[];</w:t>
        <w:br/>
        <w:t xml:space="preserve">    disabled?: boolean;</w:t>
        <w:br/>
        <w:t xml:space="preserve">    onChange: (value: string | number) =&gt; void;</w:t>
        <w:br/>
        <w:t xml:space="preserve">    leftIconSrc?: string;</w:t>
        <w:br/>
        <w:t xml:space="preserve">    leftText?: string;</w:t>
        <w:br/>
        <w:t xml:space="preserve">    rightIconSrc?: string;</w:t>
        <w:br/>
        <w:t xml:space="preserve">    placeholder?: string;</w:t>
        <w:br/>
        <w:t xml:space="preserve">    style?: React.CSSProperties;</w:t>
        <w:br/>
        <w:t>}</w:t>
        <w:br/>
        <w:br/>
        <w:t>const SelectDropdown: React.FC&lt;SelectDropdownProps&gt; = ({</w:t>
        <w:br/>
        <w:t xml:space="preserve">    id,</w:t>
        <w:br/>
        <w:t xml:space="preserve">    value,</w:t>
        <w:br/>
        <w:t xml:space="preserve">    options,</w:t>
        <w:br/>
        <w:t xml:space="preserve">    disabled = false,</w:t>
        <w:br/>
        <w:t xml:space="preserve">    onChange,</w:t>
        <w:br/>
        <w:t xml:space="preserve">    leftIconSrc,</w:t>
        <w:br/>
        <w:t xml:space="preserve">    rightIconSrc = "/images/icons/arrow-down-black.svg",</w:t>
        <w:br/>
        <w:t xml:space="preserve">    leftText,</w:t>
        <w:br/>
        <w:t xml:space="preserve">    placeholder,</w:t>
        <w:br/>
        <w:t xml:space="preserve">    style,</w:t>
        <w:br/>
        <w:t>}) =&gt; {</w:t>
        <w:br/>
        <w:t xml:space="preserve">    const [open, setOpen] = useState(false);</w:t>
        <w:br/>
        <w:t xml:space="preserve">    const containerRef = useRef&lt;HTMLDivElement | null&gt;(null);</w:t>
        <w:br/>
        <w:br/>
        <w:t xml:space="preserve">    const handleToggle = () =&gt; {</w:t>
        <w:br/>
        <w:t xml:space="preserve">        if (disabled) return;</w:t>
        <w:br/>
        <w:t xml:space="preserve">        setOpen((prev) =&gt; !prev);</w:t>
        <w:br/>
        <w:t xml:space="preserve">    };</w:t>
        <w:br/>
        <w:br/>
        <w:t xml:space="preserve">    const handleSelect = (val: string | number) =&gt; {</w:t>
        <w:br/>
        <w:t xml:space="preserve">        if (disabled) return;</w:t>
        <w:br/>
        <w:t xml:space="preserve">        onChange(val);</w:t>
        <w:br/>
        <w:t xml:space="preserve">    };</w:t>
        <w:br/>
        <w:br/>
        <w:t xml:space="preserve">    useEffect(() =&gt; {</w:t>
        <w:br/>
        <w:t xml:space="preserve">        const handleClickOutside = (event: MouseEvent) =&gt; {</w:t>
        <w:br/>
        <w:t xml:space="preserve">            if (containerRef.current &amp;&amp; !containerRef.current.contains(event.target as Node)) {</w:t>
        <w:br/>
        <w:t xml:space="preserve">                setOpen(false);</w:t>
        <w:br/>
        <w:t xml:space="preserve">            }</w:t>
        <w:br/>
        <w:t xml:space="preserve">        };</w:t>
        <w:br/>
        <w:t xml:space="preserve">        document.addEventListener("mousedown", handleClickOutside);</w:t>
        <w:br/>
        <w:t xml:space="preserve">        return () =&gt; {</w:t>
        <w:br/>
        <w:t xml:space="preserve">            document.removeEventListener("mousedown", handleClickOutside);</w:t>
        <w:br/>
        <w:t xml:space="preserve">        };</w:t>
        <w:br/>
        <w:t xml:space="preserve">    }, []);</w:t>
        <w:br/>
        <w:br/>
        <w:t xml:space="preserve">    const selectedOption = options.find((option) =&gt; option.value === value);</w:t>
        <w:br/>
        <w:t xml:space="preserve">    // 当 value 为空字符串或未定义时，视为未选择</w:t>
        <w:br/>
        <w:t xml:space="preserve">    const hasValue = value !== "" &amp;&amp; value !== undefined &amp;&amp; value !== null &amp;&amp; selectedOption !== undefined;</w:t>
        <w:br/>
        <w:t xml:space="preserve">    // 如果有选择值，显示选项标签；否则显示占位符</w:t>
        <w:br/>
        <w:t xml:space="preserve">    const displayText = hasValue ? (selectedOption?.label || "") : (placeholder || "");</w:t>
        <w:br/>
        <w:br/>
        <w:t xml:space="preserve">    return (</w:t>
        <w:br/>
        <w:t xml:space="preserve">        &lt;div</w:t>
        <w:br/>
        <w:t xml:space="preserve">            ref={containerRef}</w:t>
        <w:br/>
        <w:t xml:space="preserve">            className={`${styles.selectContainer} ${open ? styles.open : ""} ${disabled ? styles.disabled : ""} ${hasValue ? styles.hasValue : ""}`}</w:t>
        <w:br/>
        <w:t xml:space="preserve">            onClick={handleToggle}</w:t>
        <w:br/>
        <w:t xml:space="preserve">            style={style}</w:t>
        <w:br/>
        <w:t xml:space="preserve">        &gt;</w:t>
        <w:br/>
        <w:t xml:space="preserve">            {(leftIconSrc || leftText) &amp;&amp; (</w:t>
        <w:br/>
        <w:t xml:space="preserve">                &lt;div className={styles.leftArea}&gt;</w:t>
        <w:br/>
        <w:t xml:space="preserve">                    {leftIconSrc &amp;&amp; (</w:t>
        <w:br/>
        <w:t xml:space="preserve">                        &lt;Image</w:t>
        <w:br/>
        <w:t xml:space="preserve">                            className={styles.leftIcon}</w:t>
        <w:br/>
        <w:t xml:space="preserve">                            width={20}</w:t>
        <w:br/>
        <w:t xml:space="preserve">                            height={20}</w:t>
        <w:br/>
        <w:t xml:space="preserve">                            src={leftIconSrc}</w:t>
        <w:br/>
        <w:t xml:space="preserve">                            alt="select"</w:t>
        <w:br/>
        <w:t xml:space="preserve">                        /&gt;</w:t>
        <w:br/>
        <w:t xml:space="preserve">                    )}</w:t>
        <w:br/>
        <w:t xml:space="preserve">                    {leftText &amp;&amp; (</w:t>
        <w:br/>
        <w:t xml:space="preserve">                        &lt;div className={styles.selectText}&gt;</w:t>
        <w:br/>
        <w:t xml:space="preserve">                            {leftText}</w:t>
        <w:br/>
        <w:t xml:space="preserve">                        &lt;/div&gt;</w:t>
        <w:br/>
        <w:t xml:space="preserve">                    )}</w:t>
        <w:br/>
        <w:t xml:space="preserve">                &lt;/div&gt;</w:t>
        <w:br/>
        <w:t xml:space="preserve">            )}</w:t>
        <w:br/>
        <w:br/>
        <w:t xml:space="preserve">            &lt;div className={styles.select} id={id}&gt;</w:t>
        <w:br/>
        <w:t xml:space="preserve">                {displayText}</w:t>
        <w:br/>
        <w:t xml:space="preserve">            &lt;/div&gt;</w:t>
        <w:br/>
        <w:br/>
        <w:t xml:space="preserve">            {rightIconSrc &amp;&amp; (</w:t>
        <w:br/>
        <w:t xml:space="preserve">                &lt;Image</w:t>
        <w:br/>
        <w:t xml:space="preserve">                    className={`${styles.rightIcon} ${open ? styles.rotate : ""}`}</w:t>
        <w:br/>
        <w:t xml:space="preserve">                    width={20}</w:t>
        <w:br/>
        <w:t xml:space="preserve">                    height={20}</w:t>
        <w:br/>
        <w:t xml:space="preserve">                    src={rightIconSrc}</w:t>
        <w:br/>
        <w:t xml:space="preserve">                    alt="select"</w:t>
        <w:br/>
        <w:t xml:space="preserve">                /&gt;</w:t>
        <w:br/>
        <w:t xml:space="preserve">            )}</w:t>
        <w:br/>
        <w:t xml:space="preserve">            {open &amp;&amp; (</w:t>
        <w:br/>
        <w:t xml:space="preserve">                &lt;div className={styles.options}&gt;</w:t>
        <w:br/>
        <w:t xml:space="preserve">                    {options.map((option) =&gt; {</w:t>
        <w:br/>
        <w:t xml:space="preserve">                        const selected = option.value === value;</w:t>
        <w:br/>
        <w:t xml:space="preserve">                        return (</w:t>
        <w:br/>
        <w:t xml:space="preserve">                            &lt;div</w:t>
        <w:br/>
        <w:t xml:space="preserve">                                key={option.value}</w:t>
        <w:br/>
        <w:t xml:space="preserve">                                className={`${styles.optionItem} ${selected ? styles.optionItemSelected : ""}`}</w:t>
        <w:br/>
        <w:t xml:space="preserve">                                onClick={() =&gt; handleSelect(option.value)}</w:t>
        <w:br/>
        <w:t xml:space="preserve">                            &gt;</w:t>
        <w:br/>
        <w:t xml:space="preserve">                                {selected &amp;&amp; (</w:t>
        <w:br/>
        <w:t xml:space="preserve">                                    &lt;Image</w:t>
        <w:br/>
        <w:t xml:space="preserve">                                        className={styles.checkIcon}</w:t>
        <w:br/>
        <w:t xml:space="preserve">                                        width={16}</w:t>
        <w:br/>
        <w:t xml:space="preserve">                                        height={16}</w:t>
        <w:br/>
        <w:t xml:space="preserve">                                        src="/images/icons/checked.svg"</w:t>
        <w:br/>
        <w:t xml:space="preserve">                                        alt="checked"</w:t>
        <w:br/>
        <w:t xml:space="preserve">                                    /&gt;</w:t>
        <w:br/>
        <w:t xml:space="preserve">                                )}</w:t>
        <w:br/>
        <w:t xml:space="preserve">                                &lt;span&gt;{option.label}&lt;/span&gt;</w:t>
        <w:br/>
        <w:t xml:space="preserve">                            &lt;/div&gt;</w:t>
        <w:br/>
        <w:t xml:space="preserve">                        );</w:t>
        <w:br/>
        <w:t xml:space="preserve">                    })}</w:t>
        <w:br/>
        <w:t xml:space="preserve">                &lt;/div&gt;</w:t>
        <w:br/>
        <w:t xml:space="preserve">            )}</w:t>
        <w:br/>
        <w:t xml:space="preserve">        &lt;/div&gt;</w:t>
        <w:br/>
        <w:t xml:space="preserve">    );</w:t>
        <w:br/>
        <w:t>};</w:t>
        <w:br/>
        <w:br/>
        <w:t>export default SelectDropdown;</w:t>
        <w:br/>
        <w:br/>
        <w:br/>
      </w:r>
    </w:p>
    <w:p/>
    <w:p>
      <w:r>
        <w:rPr>
          <w:b/>
        </w:rPr>
        <w:t>src/components/SelectDropdown/selectDropdown.module.scss</w:t>
      </w:r>
    </w:p>
    <w:p>
      <w:r>
        <w:rPr>
          <w:rFonts w:ascii="Consolas" w:hAnsi="Consolas"/>
          <w:sz w:val="20"/>
        </w:rPr>
        <w:t>.selectContainer {</w:t>
        <w:br/>
        <w:t xml:space="preserve">    min-width: 200px;</w:t>
        <w:br/>
        <w:t xml:space="preserve">    max-width: 100%;</w:t>
        <w:br/>
        <w:t xml:space="preserve">    height: 40px;</w:t>
        <w:br/>
        <w:t xml:space="preserve">    border-radius: 8px;</w:t>
        <w:br/>
        <w:t xml:space="preserve">    border: 1px solid #e0e0e0;</w:t>
        <w:br/>
        <w:t xml:space="preserve">    background-color: #ffffff;</w:t>
        <w:br/>
        <w:t xml:space="preserve">    cursor: pointer;</w:t>
        <w:br/>
        <w:t xml:space="preserve">    position: relative;</w:t>
        <w:br/>
        <w:t xml:space="preserve">    display: flex;</w:t>
        <w:br/>
        <w:t xml:space="preserve">    align-items: center;</w:t>
        <w:br/>
        <w:t xml:space="preserve">    justify-content: flex-start;</w:t>
        <w:br/>
        <w:t xml:space="preserve">    flex-wrap: wrap;</w:t>
        <w:br/>
        <w:t xml:space="preserve">    padding: 0 16px;</w:t>
        <w:br/>
        <w:t xml:space="preserve">    gap: 12px;</w:t>
        <w:br/>
        <w:br/>
        <w:t xml:space="preserve">    .leftArea {</w:t>
        <w:br/>
        <w:t xml:space="preserve">        display: flex;</w:t>
        <w:br/>
        <w:t xml:space="preserve">        align-items: center;</w:t>
        <w:br/>
        <w:t xml:space="preserve">        gap: 8px;</w:t>
        <w:br/>
        <w:t xml:space="preserve">        flex-shrink: 0;</w:t>
        <w:br/>
        <w:t xml:space="preserve">    }</w:t>
        <w:br/>
        <w:br/>
        <w:t xml:space="preserve">    .leftIcon {</w:t>
        <w:br/>
        <w:t xml:space="preserve">        width: 20px;</w:t>
        <w:br/>
        <w:t xml:space="preserve">        height: 20px;</w:t>
        <w:br/>
        <w:t xml:space="preserve">    }</w:t>
        <w:br/>
        <w:br/>
        <w:t xml:space="preserve">    .selectText {</w:t>
        <w:br/>
        <w:t xml:space="preserve">        font-size: 14px;</w:t>
        <w:br/>
        <w:t xml:space="preserve">        font-weight: 400;</w:t>
        <w:br/>
        <w:t xml:space="preserve">        color: #00000088;</w:t>
        <w:br/>
        <w:t xml:space="preserve">        text-wrap: nowrap;</w:t>
        <w:br/>
        <w:t xml:space="preserve">    }</w:t>
        <w:br/>
        <w:br/>
        <w:t xml:space="preserve">    .select {</w:t>
        <w:br/>
        <w:t xml:space="preserve">        flex: 1;</w:t>
        <w:br/>
        <w:t xml:space="preserve">        width: 100%;</w:t>
        <w:br/>
        <w:t xml:space="preserve">        color: #2e2e2e;</w:t>
        <w:br/>
        <w:t xml:space="preserve">        font-size: 14px;</w:t>
        <w:br/>
        <w:t xml:space="preserve">        font-weight: 500;</w:t>
        <w:br/>
        <w:t xml:space="preserve">        appearance: none;</w:t>
        <w:br/>
        <w:t xml:space="preserve">        white-space: nowrap;</w:t>
        <w:br/>
        <w:t xml:space="preserve">        overflow: hidden;</w:t>
        <w:br/>
        <w:t xml:space="preserve">        text-overflow: ellipsis;</w:t>
        <w:br/>
        <w:t xml:space="preserve">        display: block;</w:t>
        <w:br/>
        <w:t xml:space="preserve">        min-width: 0;</w:t>
        <w:br/>
        <w:t xml:space="preserve">    }</w:t>
        <w:br/>
        <w:br/>
        <w:t xml:space="preserve">    // 当没有选择值时，显示占位符样式</w:t>
        <w:br/>
        <w:t xml:space="preserve">    &amp;:not(.hasValue) .select {</w:t>
        <w:br/>
        <w:t xml:space="preserve">        color: rgba(0, 0, 0, 0.3);</w:t>
        <w:br/>
        <w:t xml:space="preserve">    }</w:t>
        <w:br/>
        <w:br/>
        <w:t xml:space="preserve">    .select:disabled {</w:t>
        <w:br/>
        <w:t xml:space="preserve">        cursor: not-allowed;</w:t>
        <w:br/>
        <w:t xml:space="preserve">        opacity: 0.6;</w:t>
        <w:br/>
        <w:t xml:space="preserve">    }</w:t>
        <w:br/>
        <w:br/>
        <w:t xml:space="preserve">    .rightIcon {</w:t>
        <w:br/>
        <w:t xml:space="preserve">        width: 20px;</w:t>
        <w:br/>
        <w:t xml:space="preserve">        height: 20px;</w:t>
        <w:br/>
        <w:t xml:space="preserve">        transition: transform 0.3s ease-in-out;</w:t>
        <w:br/>
        <w:t xml:space="preserve">    }</w:t>
        <w:br/>
        <w:br/>
        <w:t xml:space="preserve">    .rightIcon.rotate {</w:t>
        <w:br/>
        <w:t xml:space="preserve">        transform: rotate(180deg);</w:t>
        <w:br/>
        <w:t xml:space="preserve">    }</w:t>
        <w:br/>
        <w:br/>
        <w:t xml:space="preserve">    .options {</w:t>
        <w:br/>
        <w:t xml:space="preserve">        position: absolute;</w:t>
        <w:br/>
        <w:t xml:space="preserve">        top: 100%;</w:t>
        <w:br/>
        <w:t xml:space="preserve">        left: 0;</w:t>
        <w:br/>
        <w:t xml:space="preserve">        width: 100%;</w:t>
        <w:br/>
        <w:t xml:space="preserve">        margin-top: 4px;</w:t>
        <w:br/>
        <w:t xml:space="preserve">        background-color: #ffffff;</w:t>
        <w:br/>
        <w:t xml:space="preserve">        border-radius: 8px;</w:t>
        <w:br/>
        <w:t xml:space="preserve">        box-shadow: 0 8px 24px rgba(0, 0, 0, 0.08);</w:t>
        <w:br/>
        <w:t xml:space="preserve">        overflow: hidden;</w:t>
        <w:br/>
        <w:t xml:space="preserve">        z-index: 10;</w:t>
        <w:br/>
        <w:t xml:space="preserve">        max-height: 260px;</w:t>
        <w:br/>
        <w:t xml:space="preserve">        overflow-y: auto;</w:t>
        <w:br/>
        <w:t xml:space="preserve">    }</w:t>
        <w:br/>
        <w:br/>
        <w:t xml:space="preserve">    .optionItem {</w:t>
        <w:br/>
        <w:t xml:space="preserve">        display: flex;</w:t>
        <w:br/>
        <w:t xml:space="preserve">        align-items: center;</w:t>
        <w:br/>
        <w:t xml:space="preserve">        gap: 8px;</w:t>
        <w:br/>
        <w:t xml:space="preserve">        padding: 10px 16px 10px 40px;</w:t>
        <w:br/>
        <w:t xml:space="preserve">        font-size: 14px;</w:t>
        <w:br/>
        <w:t xml:space="preserve">        color: #2e2e2e;</w:t>
        <w:br/>
        <w:t xml:space="preserve">        cursor: pointer;</w:t>
        <w:br/>
        <w:t xml:space="preserve">        background-color: #ffffff;</w:t>
        <w:br/>
        <w:t xml:space="preserve">        position: relative;</w:t>
        <w:br/>
        <w:t xml:space="preserve">    }</w:t>
        <w:br/>
        <w:br/>
        <w:t xml:space="preserve">    .optionItem:hover {</w:t>
        <w:br/>
        <w:t xml:space="preserve">        background-color: #f5f5f5;</w:t>
        <w:br/>
        <w:t xml:space="preserve">    }</w:t>
        <w:br/>
        <w:br/>
        <w:t xml:space="preserve">    .optionItemSelected {</w:t>
        <w:br/>
        <w:t xml:space="preserve">        background-color: #f5f5f5;</w:t>
        <w:br/>
        <w:t xml:space="preserve">        font-weight: 500;</w:t>
        <w:br/>
        <w:t xml:space="preserve">    }</w:t>
        <w:br/>
        <w:br/>
        <w:t xml:space="preserve">    .checkIcon {</w:t>
        <w:br/>
        <w:t xml:space="preserve">        position: absolute;</w:t>
        <w:br/>
        <w:t xml:space="preserve">        top: 50%;</w:t>
        <w:br/>
        <w:t xml:space="preserve">        left: 16px;</w:t>
        <w:br/>
        <w:t xml:space="preserve">        transform: translateY(-50%);</w:t>
        <w:br/>
        <w:t xml:space="preserve">        width: 16px;</w:t>
        <w:br/>
        <w:t xml:space="preserve">        height: 16px;</w:t>
        <w:br/>
        <w:t xml:space="preserve">        flex-shrink: 0;</w:t>
        <w:br/>
        <w:t xml:space="preserve">    }</w:t>
        <w:br/>
        <w:t>}</w:t>
        <w:br/>
        <w:br/>
        <w:t>.disabled {</w:t>
        <w:br/>
        <w:t xml:space="preserve">    opacity: 0.5;</w:t>
        <w:br/>
        <w:t xml:space="preserve">    cursor: not-allowed;</w:t>
        <w:br/>
        <w:t>}</w:t>
        <w:br/>
        <w:br/>
        <w:t>@media screen and (max-width: 768px) {</w:t>
        <w:br/>
        <w:t xml:space="preserve">    .selectContainer {</w:t>
        <w:br/>
        <w:t xml:space="preserve">        width: 100%;</w:t>
        <w:br/>
        <w:t xml:space="preserve">        height: 40px * 3.84;</w:t>
        <w:br/>
        <w:t xml:space="preserve">        border-radius: 8px * 3.84;</w:t>
        <w:br/>
        <w:t xml:space="preserve">        border-width: 1px * 3.84;</w:t>
        <w:br/>
        <w:t xml:space="preserve">        padding: 0 16px * 3.84;</w:t>
        <w:br/>
        <w:t xml:space="preserve">        gap: 12px * 3.84;</w:t>
        <w:br/>
        <w:br/>
        <w:t xml:space="preserve">        .leftArea {</w:t>
        <w:br/>
        <w:t xml:space="preserve">            gap: 8px * 3.84;</w:t>
        <w:br/>
        <w:t xml:space="preserve">        }</w:t>
        <w:br/>
        <w:br/>
        <w:t xml:space="preserve">        .leftIcon {</w:t>
        <w:br/>
        <w:t xml:space="preserve">            width: 20px * 3.84;</w:t>
        <w:br/>
        <w:t xml:space="preserve">            height: 20px * 3.84;</w:t>
        <w:br/>
        <w:t xml:space="preserve">        }</w:t>
        <w:br/>
        <w:br/>
        <w:t xml:space="preserve">        .selectText {</w:t>
        <w:br/>
        <w:t xml:space="preserve">            font-size: 14px * 3.84;</w:t>
        <w:br/>
        <w:t xml:space="preserve">        }</w:t>
        <w:br/>
        <w:br/>
        <w:t xml:space="preserve">        .select {</w:t>
        <w:br/>
        <w:t xml:space="preserve">            font-size: 14px * 3.84;</w:t>
        <w:br/>
        <w:t xml:space="preserve">        }</w:t>
        <w:br/>
        <w:br/>
        <w:t xml:space="preserve">        .rightIcon {</w:t>
        <w:br/>
        <w:t xml:space="preserve">            width: 20px * 3.84;</w:t>
        <w:br/>
        <w:t xml:space="preserve">            height: 20px * 3.84;</w:t>
        <w:br/>
        <w:t xml:space="preserve">            transform: rotate(270deg);</w:t>
        <w:br/>
        <w:t xml:space="preserve">        }</w:t>
        <w:br/>
        <w:br/>
        <w:t xml:space="preserve">        .rightIcon.rotate {</w:t>
        <w:br/>
        <w:t xml:space="preserve">            transform: rotate(360deg);</w:t>
        <w:br/>
        <w:t xml:space="preserve">        }</w:t>
        <w:br/>
        <w:br/>
        <w:t xml:space="preserve">        .options {</w:t>
        <w:br/>
        <w:t xml:space="preserve">            margin-top: 4px * 3.84;</w:t>
        <w:br/>
        <w:t xml:space="preserve">            border-radius: 8px * 3.84;</w:t>
        <w:br/>
        <w:t xml:space="preserve">            max-height: 260px * 3.84;</w:t>
        <w:br/>
        <w:t xml:space="preserve">            overflow-y: auto;</w:t>
        <w:br/>
        <w:t xml:space="preserve">        }</w:t>
        <w:br/>
        <w:br/>
        <w:t xml:space="preserve">        .optionItem {</w:t>
        <w:br/>
        <w:t xml:space="preserve">            padding: 10px * 3.84 16px * 3.84 10px * 3.84 40px * 3.84;</w:t>
        <w:br/>
        <w:t xml:space="preserve">            font-size: 14px * 3.84;</w:t>
        <w:br/>
        <w:t xml:space="preserve">            gap: 8px * 3.84;</w:t>
        <w:br/>
        <w:t xml:space="preserve">        }</w:t>
        <w:br/>
        <w:br/>
        <w:t xml:space="preserve">        .checkIcon {</w:t>
        <w:br/>
        <w:t xml:space="preserve">            left: 16px * 3.84;</w:t>
        <w:br/>
        <w:t xml:space="preserve">            width: 16px * 3.84;</w:t>
        <w:br/>
        <w:t xml:space="preserve">            height: 16px * 3.84;</w:t>
        <w:br/>
        <w:t xml:space="preserve">        }</w:t>
        <w:br/>
        <w:t xml:space="preserve">    }</w:t>
        <w:br/>
        <w:t>}</w:t>
        <w:br/>
      </w:r>
    </w:p>
    <w:p/>
    <w:p>
      <w:r>
        <w:rPr>
          <w:b/>
        </w:rPr>
        <w:t>src/components/Table/index.module.scss</w:t>
      </w:r>
    </w:p>
    <w:p>
      <w:r>
        <w:rPr>
          <w:rFonts w:ascii="Consolas" w:hAnsi="Consolas"/>
          <w:sz w:val="20"/>
        </w:rPr>
        <w:t>.tableContainer {</w:t>
        <w:br/>
        <w:t xml:space="preserve">    width: 100%;</w:t>
        <w:br/>
        <w:t xml:space="preserve">    height: 100%;</w:t>
        <w:br/>
        <w:t xml:space="preserve">    display: flex;</w:t>
        <w:br/>
        <w:t xml:space="preserve">    flex-direction: column;</w:t>
        <w:br/>
        <w:t xml:space="preserve">    justify-content: center;</w:t>
        <w:br/>
        <w:t xml:space="preserve">    align-items: center;</w:t>
        <w:br/>
        <w:t xml:space="preserve">    gap: 24px;</w:t>
        <w:br/>
        <w:br/>
        <w:t xml:space="preserve">    .title {</w:t>
        <w:br/>
        <w:t xml:space="preserve">        color: #000;</w:t>
        <w:br/>
        <w:t xml:space="preserve">        font-family: Raleway;</w:t>
        <w:br/>
        <w:t xml:space="preserve">        font-size: 16px;</w:t>
        <w:br/>
        <w:t xml:space="preserve">        font-style: normal;</w:t>
        <w:br/>
        <w:t xml:space="preserve">        font-weight: 400;</w:t>
        <w:br/>
        <w:t xml:space="preserve">        line-height: normal;</w:t>
        <w:br/>
        <w:t xml:space="preserve">        width: 100%;</w:t>
        <w:br/>
        <w:t xml:space="preserve">    }</w:t>
        <w:br/>
        <w:br/>
        <w:t xml:space="preserve">    .loading,</w:t>
        <w:br/>
        <w:t xml:space="preserve">    .nodata {</w:t>
        <w:br/>
        <w:t xml:space="preserve">        display: flex;</w:t>
        <w:br/>
        <w:t xml:space="preserve">        flex-direction: column;</w:t>
        <w:br/>
        <w:t xml:space="preserve">        align-items: center;</w:t>
        <w:br/>
        <w:t xml:space="preserve">        justify-content: center;</w:t>
        <w:br/>
        <w:t xml:space="preserve">        width: 100%;</w:t>
        <w:br/>
        <w:t xml:space="preserve">        height: 100%;</w:t>
        <w:br/>
        <w:t xml:space="preserve">        gap: 42px;</w:t>
        <w:br/>
        <w:br/>
        <w:t xml:space="preserve">        .text {</w:t>
        <w:br/>
        <w:t xml:space="preserve">            color: #000;</w:t>
        <w:br/>
        <w:t xml:space="preserve">            font-family: Raleway;</w:t>
        <w:br/>
        <w:t xml:space="preserve">            font-size: 16px;</w:t>
        <w:br/>
        <w:t xml:space="preserve">            font-style: normal;</w:t>
        <w:br/>
        <w:t xml:space="preserve">            font-weight: 400;</w:t>
        <w:br/>
        <w:t xml:space="preserve">            line-height: normal;</w:t>
        <w:br/>
        <w:t xml:space="preserve">        }</w:t>
        <w:br/>
        <w:br/>
        <w:t xml:space="preserve">        .loadingIcon {</w:t>
        <w:br/>
        <w:t xml:space="preserve">            width: 120px;</w:t>
        <w:br/>
        <w:t xml:space="preserve">            height: 200px;</w:t>
        <w:br/>
        <w:t xml:space="preserve">        }</w:t>
        <w:br/>
        <w:br/>
        <w:t xml:space="preserve">        .nodataIcon {</w:t>
        <w:br/>
        <w:t xml:space="preserve">            width: 365px;</w:t>
        <w:br/>
        <w:t xml:space="preserve">            height: 300px;</w:t>
        <w:br/>
        <w:t xml:space="preserve">        }</w:t>
        <w:br/>
        <w:t xml:space="preserve">    }</w:t>
        <w:br/>
        <w:br/>
        <w:t xml:space="preserve">    @media screen and (max-width: 768px) {</w:t>
        <w:br/>
        <w:t xml:space="preserve">        gap: 42px * 3.84;</w:t>
        <w:br/>
        <w:br/>
        <w:t xml:space="preserve">        .title {</w:t>
        <w:br/>
        <w:t xml:space="preserve">            font-size: 14px * 3.84;</w:t>
        <w:br/>
        <w:t xml:space="preserve">        }</w:t>
        <w:br/>
        <w:t xml:space="preserve">        .loading,</w:t>
        <w:br/>
        <w:t xml:space="preserve">        .nodata {</w:t>
        <w:br/>
        <w:t xml:space="preserve">            gap: 42px * 3.84;</w:t>
        <w:br/>
        <w:br/>
        <w:t xml:space="preserve">            .text {</w:t>
        <w:br/>
        <w:t xml:space="preserve">                font-size: 16px * 3.84;</w:t>
        <w:br/>
        <w:t xml:space="preserve">            }</w:t>
        <w:br/>
        <w:t xml:space="preserve">            .loadingIcon {</w:t>
        <w:br/>
        <w:t xml:space="preserve">                width: 120px * 3.84;</w:t>
        <w:br/>
        <w:t xml:space="preserve">                height: 200px * 3.84;</w:t>
        <w:br/>
        <w:t xml:space="preserve">            }</w:t>
        <w:br/>
        <w:br/>
        <w:t xml:space="preserve">            .nodataIcon {</w:t>
        <w:br/>
        <w:t xml:space="preserve">                width: 250px * 3.84;</w:t>
        <w:br/>
        <w:t xml:space="preserve">                height: 206px * 3.84;</w:t>
        <w:br/>
        <w:t xml:space="preserve">            }</w:t>
        <w:br/>
        <w:t xml:space="preserve">        }</w:t>
        <w:br/>
        <w:t xml:space="preserve">    }</w:t>
        <w:br/>
        <w:t xml:space="preserve">    .tableWrapper {</w:t>
        <w:br/>
        <w:t xml:space="preserve">        width: 100%;</w:t>
        <w:br/>
        <w:t xml:space="preserve">        height: 100%;</w:t>
        <w:br/>
        <w:t xml:space="preserve">        overflow: scroll;</w:t>
        <w:br/>
        <w:t xml:space="preserve">        display: flex;</w:t>
        <w:br/>
        <w:t xml:space="preserve">        align-items: flex-start;</w:t>
        <w:br/>
        <w:t xml:space="preserve">    }</w:t>
        <w:br/>
        <w:t xml:space="preserve">    .tableWrapper::-webkit-scrollbar {</w:t>
        <w:br/>
        <w:t xml:space="preserve">        display: none;</w:t>
        <w:br/>
        <w:t xml:space="preserve">    }</w:t>
        <w:br/>
        <w:br/>
        <w:t xml:space="preserve">    .table {</w:t>
        <w:br/>
        <w:t xml:space="preserve">        width: 100%;</w:t>
        <w:br/>
        <w:t xml:space="preserve">        border-collapse: collapse;</w:t>
        <w:br/>
        <w:br/>
        <w:t xml:space="preserve">        .tableHeader {</w:t>
        <w:br/>
        <w:t xml:space="preserve">            padding: 8px;</w:t>
        <w:br/>
        <w:t xml:space="preserve">            height: 60px;</w:t>
        <w:br/>
        <w:t xml:space="preserve">            text-align: left;</w:t>
        <w:br/>
        <w:t xml:space="preserve">            background-color: #f8f8f8;</w:t>
        <w:br/>
        <w:t xml:space="preserve">            color: #000;</w:t>
        <w:br/>
        <w:t xml:space="preserve">            font-family: Raleway;</w:t>
        <w:br/>
        <w:t xml:space="preserve">            font-size: 16px;</w:t>
        <w:br/>
        <w:t xml:space="preserve">            font-style: normal;</w:t>
        <w:br/>
        <w:t xml:space="preserve">            font-weight: 700;</w:t>
        <w:br/>
        <w:t xml:space="preserve">            line-height: normal;</w:t>
        <w:br/>
        <w:t xml:space="preserve">            white-space: nowrap;</w:t>
        <w:br/>
        <w:t xml:space="preserve">        }</w:t>
        <w:br/>
        <w:br/>
        <w:t xml:space="preserve">        .tableRow:nth-child(odd) {</w:t>
        <w:br/>
        <w:t xml:space="preserve">            background-color: white;</w:t>
        <w:br/>
        <w:t xml:space="preserve">        }</w:t>
        <w:br/>
        <w:br/>
        <w:t xml:space="preserve">        .tableRow:nth-child(even) {</w:t>
        <w:br/>
        <w:t xml:space="preserve">            background-color: #f8f8f8;</w:t>
        <w:br/>
        <w:t xml:space="preserve">        }</w:t>
        <w:br/>
        <w:br/>
        <w:t xml:space="preserve">        .tableCell {</w:t>
        <w:br/>
        <w:t xml:space="preserve">            height: 60px;</w:t>
        <w:br/>
        <w:t xml:space="preserve">            padding: 8px;</w:t>
        <w:br/>
        <w:t xml:space="preserve">            color: #000;</w:t>
        <w:br/>
        <w:t xml:space="preserve">            font-family: Raleway;</w:t>
        <w:br/>
        <w:t xml:space="preserve">            font-size: 16px;</w:t>
        <w:br/>
        <w:t xml:space="preserve">            font-style: normal;</w:t>
        <w:br/>
        <w:t xml:space="preserve">            font-weight: 400;</w:t>
        <w:br/>
        <w:t xml:space="preserve">            line-height: normal;</w:t>
        <w:br/>
        <w:t xml:space="preserve">            white-space: nowrap;</w:t>
        <w:br/>
        <w:t xml:space="preserve">        }</w:t>
        <w:br/>
        <w:br/>
        <w:t xml:space="preserve">        @media screen and (max-width: 768px) {</w:t>
        <w:br/>
        <w:t xml:space="preserve">            .tableHeader {</w:t>
        <w:br/>
        <w:t xml:space="preserve">                padding: 8px * 3.84;</w:t>
        <w:br/>
        <w:t xml:space="preserve">                height: 40px * 3.84;</w:t>
        <w:br/>
        <w:t xml:space="preserve">                font-size: 14px * 3.84;</w:t>
        <w:br/>
        <w:t xml:space="preserve">            }</w:t>
        <w:br/>
        <w:t xml:space="preserve">            .tableCell {</w:t>
        <w:br/>
        <w:t xml:space="preserve">                padding: 8px * 3.84;</w:t>
        <w:br/>
        <w:t xml:space="preserve">                height: 40px * 3.84;</w:t>
        <w:br/>
        <w:t xml:space="preserve">                font-size: 12px * 3.84;</w:t>
        <w:br/>
        <w:t xml:space="preserve">            }</w:t>
        <w:br/>
        <w:t xml:space="preserve">        }</w:t>
        <w:br/>
        <w:t xml:space="preserve">    }</w:t>
        <w:br/>
        <w:t>}</w:t>
        <w:br/>
      </w:r>
    </w:p>
    <w:p/>
    <w:p>
      <w:r>
        <w:rPr>
          <w:b/>
        </w:rPr>
        <w:t>src/components/Table/index.tsx</w:t>
      </w:r>
    </w:p>
    <w:p>
      <w:r>
        <w:rPr>
          <w:rFonts w:ascii="Consolas" w:hAnsi="Consolas"/>
          <w:sz w:val="20"/>
        </w:rPr>
        <w:t>import React from 'react';</w:t>
        <w:br/>
        <w:t>import styles from './index.module.scss';</w:t>
        <w:br/>
        <w:t>import Image from 'next/image';</w:t>
        <w:br/>
        <w:t>import { useTranslation } from 'next-i18next';</w:t>
        <w:br/>
        <w:t>import PaginationIndicator from '../PaginationIndicator';</w:t>
        <w:br/>
        <w:br/>
        <w:t>// 定义表格列和数据的类型</w:t>
        <w:br/>
        <w:t>export interface TableColumn {</w:t>
        <w:br/>
        <w:t xml:space="preserve">    title: string;</w:t>
        <w:br/>
        <w:t xml:space="preserve">    dataIndex: string;</w:t>
        <w:br/>
        <w:t xml:space="preserve">    key: string;</w:t>
        <w:br/>
        <w:t xml:space="preserve">    render?: (text: string, record: any) =&gt; React.ReactNode;</w:t>
        <w:br/>
        <w:t>}</w:t>
        <w:br/>
        <w:br/>
        <w:br/>
        <w:t>interface TableProps {</w:t>
        <w:br/>
        <w:t xml:space="preserve">    columns: TableColumn[];</w:t>
        <w:br/>
        <w:t xml:space="preserve">    dataSource: Record&lt;string, any&gt;[];</w:t>
        <w:br/>
        <w:t xml:space="preserve">    pagination?: {</w:t>
        <w:br/>
        <w:t xml:space="preserve">        total: number;</w:t>
        <w:br/>
        <w:t xml:space="preserve">        current: number;</w:t>
        <w:br/>
        <w:t xml:space="preserve">        pageSize: number;</w:t>
        <w:br/>
        <w:t xml:space="preserve">    };</w:t>
        <w:br/>
        <w:t xml:space="preserve">    rowKey: string;</w:t>
        <w:br/>
        <w:t xml:space="preserve">    loading: boolean;</w:t>
        <w:br/>
        <w:t xml:space="preserve">    setPage?: (page: number) =&gt; void;</w:t>
        <w:br/>
        <w:t xml:space="preserve">    title?: string;</w:t>
        <w:br/>
        <w:t xml:space="preserve">    rowClick?: (record: any) =&gt; void;</w:t>
        <w:br/>
        <w:t>}</w:t>
        <w:br/>
        <w:br/>
        <w:t>const TableComponent: React.FC&lt;TableProps&gt; = ({ columns, dataSource, pagination, rowKey, loading, setPage, title, rowClick }) =&gt; {</w:t>
        <w:br/>
        <w:t xml:space="preserve">    const { t } = useTranslation("common");</w:t>
        <w:br/>
        <w:t xml:space="preserve">    return (</w:t>
        <w:br/>
        <w:t xml:space="preserve">        &lt;div className={styles.tableContainer}&gt;</w:t>
        <w:br/>
        <w:t xml:space="preserve">            {title &amp;&amp; !loading &amp;&amp; &lt;div className={styles.title}&gt;{title}&lt;/div&gt;}</w:t>
        <w:br/>
        <w:t xml:space="preserve">            {loading &amp;&amp; &lt;div className={styles.loading}&gt;</w:t>
        <w:br/>
        <w:t xml:space="preserve">                &lt;Image</w:t>
        <w:br/>
        <w:t xml:space="preserve">                    src='/images/icons/loading.svg'</w:t>
        <w:br/>
        <w:t xml:space="preserve">                    alt="loading"</w:t>
        <w:br/>
        <w:t xml:space="preserve">                    width={120}</w:t>
        <w:br/>
        <w:t xml:space="preserve">                    height={200}</w:t>
        <w:br/>
        <w:t xml:space="preserve">                    className={styles.loadingIcon}</w:t>
        <w:br/>
        <w:t xml:space="preserve">                /&gt;</w:t>
        <w:br/>
        <w:t xml:space="preserve">                &lt;div className={styles.text}&gt;{t('common.loadingText')}&lt;/div&gt;</w:t>
        <w:br/>
        <w:t xml:space="preserve">            &lt;/div&gt;}</w:t>
        <w:br/>
        <w:t xml:space="preserve">            {!loading &amp;&amp; dataSource.length === 0 &amp;&amp; (</w:t>
        <w:br/>
        <w:t xml:space="preserve">                &lt;div className={styles.nodata}&gt;</w:t>
        <w:br/>
        <w:t xml:space="preserve">                    &lt;Image</w:t>
        <w:br/>
        <w:t xml:space="preserve">                        src='/images/icons/nodata.svg'</w:t>
        <w:br/>
        <w:t xml:space="preserve">                        alt="nodata"</w:t>
        <w:br/>
        <w:t xml:space="preserve">                        width={365}</w:t>
        <w:br/>
        <w:t xml:space="preserve">                        height={300}</w:t>
        <w:br/>
        <w:t xml:space="preserve">                        className={styles.nodataIcon}</w:t>
        <w:br/>
        <w:t xml:space="preserve">                    /&gt;</w:t>
        <w:br/>
        <w:t xml:space="preserve">                    &lt;div className={styles.text}&gt;{t('common.nodataText')}&lt;/div&gt;</w:t>
        <w:br/>
        <w:t xml:space="preserve">                &lt;/div&gt;</w:t>
        <w:br/>
        <w:t xml:space="preserve">            )}</w:t>
        <w:br/>
        <w:t xml:space="preserve">            {!loading &amp;&amp; dataSource.length !== 0 &amp;&amp; (</w:t>
        <w:br/>
        <w:t xml:space="preserve">                &lt;div className={styles.tableWrapper}&gt;</w:t>
        <w:br/>
        <w:t xml:space="preserve">                    &lt;table className={styles.table}&gt;</w:t>
        <w:br/>
        <w:t xml:space="preserve">                        &lt;thead&gt;</w:t>
        <w:br/>
        <w:t xml:space="preserve">                            &lt;tr&gt;</w:t>
        <w:br/>
        <w:t xml:space="preserve">                                {columns.map((column) =&gt; (</w:t>
        <w:br/>
        <w:t xml:space="preserve">                                    &lt;th key={column.key} className={styles.tableHeader}&gt;</w:t>
        <w:br/>
        <w:t xml:space="preserve">                                        {column.title}</w:t>
        <w:br/>
        <w:t xml:space="preserve">                                    &lt;/th&gt;</w:t>
        <w:br/>
        <w:t xml:space="preserve">                                ))}</w:t>
        <w:br/>
        <w:t xml:space="preserve">                            &lt;/tr&gt;</w:t>
        <w:br/>
        <w:t xml:space="preserve">                        &lt;/thead&gt;</w:t>
        <w:br/>
        <w:t xml:space="preserve">                        &lt;tbody&gt;</w:t>
        <w:br/>
        <w:t xml:space="preserve">                            {dataSource.map((row) =&gt; (</w:t>
        <w:br/>
        <w:t xml:space="preserve">                                &lt;tr key={row[rowKey]} className={styles.tableRow} style={rowClick ? { cursor: "pointer" } : {}} onClick={() =&gt; rowClick?.(row)}&gt;</w:t>
        <w:br/>
        <w:t xml:space="preserve">                                    {columns.map((column) =&gt; (</w:t>
        <w:br/>
        <w:t xml:space="preserve">                                        &lt;td key={`${row[rowKey]}-${column.key}`} className={styles.tableCell}&gt;</w:t>
        <w:br/>
        <w:t xml:space="preserve">                                            {column.render?.(row[column.dataIndex], row) ?? row[column.dataIndex]}</w:t>
        <w:br/>
        <w:t xml:space="preserve">                                        &lt;/td&gt;</w:t>
        <w:br/>
        <w:t xml:space="preserve">                                    ))}</w:t>
        <w:br/>
        <w:t xml:space="preserve">                                &lt;/tr&gt;</w:t>
        <w:br/>
        <w:t xml:space="preserve">                            ))}</w:t>
        <w:br/>
        <w:t xml:space="preserve">                        &lt;/tbody&gt;</w:t>
        <w:br/>
        <w:t xml:space="preserve">                    &lt;/table&gt;</w:t>
        <w:br/>
        <w:t xml:space="preserve">                &lt;/div&gt;</w:t>
        <w:br/>
        <w:t xml:space="preserve">            )}</w:t>
        <w:br/>
        <w:t xml:space="preserve">            {!loading &amp;&amp; pagination?.total !== 0 &amp;&amp; pagination?.current &amp;&amp; dataSource.length !== 0 &amp;&amp; (</w:t>
        <w:br/>
        <w:t xml:space="preserve">                &lt;PaginationIndicator total={pagination?.total} current={pagination?.current} pageSize={pagination?.pageSize} onPageChange={(page) =&gt; setPage?.(page)} /&gt;</w:t>
        <w:br/>
        <w:t xml:space="preserve">            )}</w:t>
        <w:br/>
        <w:t xml:space="preserve">        &lt;/div&gt;</w:t>
        <w:br/>
        <w:t xml:space="preserve">    );</w:t>
        <w:br/>
        <w:t>};</w:t>
        <w:br/>
        <w:br/>
        <w:t>export default TableComponent;</w:t>
      </w:r>
    </w:p>
    <w:p/>
    <w:p>
      <w:r>
        <w:rPr>
          <w:b/>
        </w:rPr>
        <w:t>src/components/TagSelector/index.module.scss</w:t>
      </w:r>
    </w:p>
    <w:p>
      <w:r>
        <w:rPr>
          <w:rFonts w:ascii="Consolas" w:hAnsi="Consolas"/>
          <w:sz w:val="20"/>
        </w:rPr>
        <w:t>.tagSelector {</w:t>
        <w:br/>
        <w:t xml:space="preserve">    display: flex;</w:t>
        <w:br/>
        <w:t xml:space="preserve">    align-items: flex-start;</w:t>
        <w:br/>
        <w:t xml:space="preserve">    flex-wrap: wrap;</w:t>
        <w:br/>
        <w:t>}</w:t>
        <w:br/>
        <w:t>.tagSelectorContainer {</w:t>
        <w:br/>
        <w:t xml:space="preserve">    width: 100%;</w:t>
        <w:br/>
        <w:t xml:space="preserve">    display: flex;</w:t>
        <w:br/>
        <w:t xml:space="preserve">    flex-direction: column;</w:t>
        <w:br/>
        <w:t xml:space="preserve">    align-items: flex-start;</w:t>
        <w:br/>
        <w:t xml:space="preserve">    gap: 12px;</w:t>
        <w:br/>
        <w:br/>
        <w:t xml:space="preserve">    .tagSelectorContent {</w:t>
        <w:br/>
        <w:t xml:space="preserve">        overflow: scroll;</w:t>
        <w:br/>
        <w:t xml:space="preserve">        width: 100%;</w:t>
        <w:br/>
        <w:t xml:space="preserve">    }</w:t>
        <w:br/>
        <w:t xml:space="preserve">    .tagSelectorContent::-webkit-scrollbar {</w:t>
        <w:br/>
        <w:t xml:space="preserve">        display: none;</w:t>
        <w:br/>
        <w:t xml:space="preserve">    }</w:t>
        <w:br/>
        <w:br/>
        <w:t xml:space="preserve">    .tagSelectorTitle {</w:t>
        <w:br/>
        <w:t xml:space="preserve">        color: #121212;</w:t>
        <w:br/>
        <w:t xml:space="preserve">        font-family: Raleway;</w:t>
        <w:br/>
        <w:t xml:space="preserve">        font-size: 24px;</w:t>
        <w:br/>
        <w:t xml:space="preserve">        font-style: normal;</w:t>
        <w:br/>
        <w:t xml:space="preserve">        font-weight: 700;</w:t>
        <w:br/>
        <w:t xml:space="preserve">        line-height: normal;</w:t>
        <w:br/>
        <w:t xml:space="preserve">    }</w:t>
        <w:br/>
        <w:t xml:space="preserve">    @media screen and (max-width: 768px) {</w:t>
        <w:br/>
        <w:t xml:space="preserve">        gap: 12px * 3.84;</w:t>
        <w:br/>
        <w:t xml:space="preserve">        .tagSelectorTitle {</w:t>
        <w:br/>
        <w:t xml:space="preserve">            font-size: 24px * 3.84;</w:t>
        <w:br/>
        <w:t xml:space="preserve">        }</w:t>
        <w:br/>
        <w:t xml:space="preserve">    }</w:t>
        <w:br/>
        <w:t>}</w:t>
        <w:br/>
        <w:br/>
        <w:t>.tagSelectorText {</w:t>
        <w:br/>
        <w:t xml:space="preserve">    @extend .tagSelector;</w:t>
        <w:br/>
        <w:t xml:space="preserve">    padding: 24px 0;</w:t>
        <w:br/>
        <w:t xml:space="preserve">    gap: 60px;</w:t>
        <w:br/>
        <w:t xml:space="preserve">    .tag {</w:t>
        <w:br/>
        <w:t xml:space="preserve">        border: none;</w:t>
        <w:br/>
        <w:t xml:space="preserve">        background: none;</w:t>
        <w:br/>
        <w:t xml:space="preserve">        color: #121212;</w:t>
        <w:br/>
        <w:t xml:space="preserve">        font-family: Raleway;</w:t>
        <w:br/>
        <w:t xml:space="preserve">        font-size: var(--font-size);</w:t>
        <w:br/>
        <w:t xml:space="preserve">        font-style: normal;</w:t>
        <w:br/>
        <w:t xml:space="preserve">        font-weight: 700;</w:t>
        <w:br/>
        <w:t xml:space="preserve">        line-height: normal;</w:t>
        <w:br/>
        <w:t xml:space="preserve">        text-align: left;</w:t>
        <w:br/>
        <w:t xml:space="preserve">        padding: 0;</w:t>
        <w:br/>
        <w:t xml:space="preserve">        cursor: pointer;</w:t>
        <w:br/>
        <w:t xml:space="preserve">        text-transform: capitalize;</w:t>
        <w:br/>
        <w:t xml:space="preserve">    }</w:t>
        <w:br/>
        <w:t xml:space="preserve">    .tag:after {</w:t>
        <w:br/>
        <w:t xml:space="preserve">        content: "";</w:t>
        <w:br/>
        <w:t xml:space="preserve">        display: block;</w:t>
        <w:br/>
        <w:t xml:space="preserve">        margin-top: 12px;</w:t>
        <w:br/>
        <w:t xml:space="preserve">        width: 85px;</w:t>
        <w:br/>
        <w:t xml:space="preserve">        height: 1.5px;</w:t>
        <w:br/>
        <w:t xml:space="preserve">        background-color: #ff6a14;</w:t>
        <w:br/>
        <w:t xml:space="preserve">        transform: scaleX(0);</w:t>
        <w:br/>
        <w:t xml:space="preserve">        transition: transform 0.3s ease-in-out;</w:t>
        <w:br/>
        <w:t xml:space="preserve">        transform-origin: left;</w:t>
        <w:br/>
        <w:t xml:space="preserve">    }</w:t>
        <w:br/>
        <w:t xml:space="preserve">    .selected_tag:after {</w:t>
        <w:br/>
        <w:t xml:space="preserve">        height: 3px;</w:t>
        <w:br/>
        <w:t xml:space="preserve">    }</w:t>
        <w:br/>
        <w:t xml:space="preserve">    .selected_tag:after,</w:t>
        <w:br/>
        <w:t xml:space="preserve">    .tag:hover:after {</w:t>
        <w:br/>
        <w:t xml:space="preserve">        transform: scaleX(1);</w:t>
        <w:br/>
        <w:t xml:space="preserve">    }</w:t>
        <w:br/>
        <w:t xml:space="preserve">    .tag:disabled {</w:t>
        <w:br/>
        <w:t xml:space="preserve">        opacity: 0.8;</w:t>
        <w:br/>
        <w:t xml:space="preserve">        cursor: not-allowed;</w:t>
        <w:br/>
        <w:t xml:space="preserve">    }</w:t>
        <w:br/>
        <w:br/>
        <w:t xml:space="preserve">    @media screen and (max-width: 768px) {</w:t>
        <w:br/>
        <w:t xml:space="preserve">        padding: 52px * 3.84 0;</w:t>
        <w:br/>
        <w:t xml:space="preserve">        gap: 40px * 3.84;</w:t>
        <w:br/>
        <w:t xml:space="preserve">        row-gap: 32px * 3.84;</w:t>
        <w:br/>
        <w:br/>
        <w:t xml:space="preserve">        .tag {</w:t>
        <w:br/>
        <w:t xml:space="preserve">            font-size: calc(var(--font-size) * 3.84);</w:t>
        <w:br/>
        <w:t xml:space="preserve">            max-width: 85px * 3.84;</w:t>
        <w:br/>
        <w:t xml:space="preserve">        }</w:t>
        <w:br/>
        <w:br/>
        <w:t xml:space="preserve">        .tag:after {</w:t>
        <w:br/>
        <w:t xml:space="preserve">            margin-top: 12px * 3.84;</w:t>
        <w:br/>
        <w:t xml:space="preserve">            width: 85px * 3.84;</w:t>
        <w:br/>
        <w:t xml:space="preserve">            height: 1.5px * 3.84;</w:t>
        <w:br/>
        <w:t xml:space="preserve">        }</w:t>
        <w:br/>
        <w:t xml:space="preserve">        .selected_tag:after {</w:t>
        <w:br/>
        <w:t xml:space="preserve">            height: 3px * 3.84;</w:t>
        <w:br/>
        <w:t xml:space="preserve">        }</w:t>
        <w:br/>
        <w:t xml:space="preserve">    }</w:t>
        <w:br/>
        <w:t>}</w:t>
        <w:br/>
        <w:br/>
        <w:t>.tagSelectorOutlined {</w:t>
        <w:br/>
        <w:t xml:space="preserve">    @extend .tagSelector;</w:t>
        <w:br/>
        <w:t xml:space="preserve">    gap: 12px;</w:t>
        <w:br/>
        <w:t xml:space="preserve">    flex-wrap: nowrap;</w:t>
        <w:br/>
        <w:t xml:space="preserve">    width: fit-content;</w:t>
        <w:br/>
        <w:br/>
        <w:t xml:space="preserve">    .tag {</w:t>
        <w:br/>
        <w:t xml:space="preserve">        border: 1px solid #ff6a14;</w:t>
        <w:br/>
        <w:t xml:space="preserve">        background: #f8f8f8;</w:t>
        <w:br/>
        <w:t xml:space="preserve">        min-width: 100px;</w:t>
        <w:br/>
        <w:t xml:space="preserve">        padding: 8px 32px;</w:t>
        <w:br/>
        <w:t xml:space="preserve">        color: #ff6a14;</w:t>
        <w:br/>
        <w:t xml:space="preserve">        text-align: center;</w:t>
        <w:br/>
        <w:t xml:space="preserve">        font-family: Raleway;</w:t>
        <w:br/>
        <w:t xml:space="preserve">        font-size: var(--font-size);</w:t>
        <w:br/>
        <w:t xml:space="preserve">        font-style: normal;</w:t>
        <w:br/>
        <w:t xml:space="preserve">        font-weight: 700;</w:t>
        <w:br/>
        <w:t xml:space="preserve">        line-height: normal;</w:t>
        <w:br/>
        <w:t xml:space="preserve">        text-align: center;</w:t>
        <w:br/>
        <w:t xml:space="preserve">        cursor: pointer;</w:t>
        <w:br/>
        <w:t xml:space="preserve">        border-radius: 16px;</w:t>
        <w:br/>
        <w:t xml:space="preserve">        white-space: nowrap;</w:t>
        <w:br/>
        <w:t xml:space="preserve">    }</w:t>
        <w:br/>
        <w:t xml:space="preserve">    .tag:hover {</w:t>
        <w:br/>
        <w:t xml:space="preserve">        background: #ffd1b7;</w:t>
        <w:br/>
        <w:t xml:space="preserve">        color: #fff;</w:t>
        <w:br/>
        <w:t xml:space="preserve">    }</w:t>
        <w:br/>
        <w:t xml:space="preserve">    .tag:disabled {</w:t>
        <w:br/>
        <w:t xml:space="preserve">        opacity: 0.8;</w:t>
        <w:br/>
        <w:t xml:space="preserve">        cursor: not-allowed;</w:t>
        <w:br/>
        <w:t xml:space="preserve">    }</w:t>
        <w:br/>
        <w:t xml:space="preserve">    .selected_tag,</w:t>
        <w:br/>
        <w:t xml:space="preserve">    .selected_tag:hover {</w:t>
        <w:br/>
        <w:t xml:space="preserve">        background: #ff6a14;</w:t>
        <w:br/>
        <w:t xml:space="preserve">        color: #fff;</w:t>
        <w:br/>
        <w:t xml:space="preserve">    }</w:t>
        <w:br/>
        <w:t xml:space="preserve">    @media screen and (max-width: 768px) {</w:t>
        <w:br/>
        <w:t xml:space="preserve">        gap: 12px * 3.84;</w:t>
        <w:br/>
        <w:t xml:space="preserve">        .tag {</w:t>
        <w:br/>
        <w:t xml:space="preserve">            border: 1px * 3.84 solid #ff6a14;</w:t>
        <w:br/>
        <w:t xml:space="preserve">            min-width: 100px * 3.84;</w:t>
        <w:br/>
        <w:t xml:space="preserve">            font-size: calc(var(--font-size) * 3.84);</w:t>
        <w:br/>
        <w:t xml:space="preserve">            padding: 8px * 3.84 32px * 3.84;</w:t>
        <w:br/>
        <w:t xml:space="preserve">            border-radius: 16px * 3.84;</w:t>
        <w:br/>
        <w:t xml:space="preserve">        }</w:t>
        <w:br/>
        <w:t xml:space="preserve">    }</w:t>
        <w:br/>
        <w:t>}</w:t>
        <w:br/>
      </w:r>
    </w:p>
    <w:p/>
    <w:p>
      <w:r>
        <w:rPr>
          <w:b/>
        </w:rPr>
        <w:t>src/components/TagSelector/index.tsx</w:t>
      </w:r>
    </w:p>
    <w:p>
      <w:r>
        <w:rPr>
          <w:rFonts w:ascii="Consolas" w:hAnsi="Consolas"/>
          <w:sz w:val="20"/>
        </w:rPr>
        <w:t>import React, { useState } from 'react';</w:t>
        <w:br/>
        <w:t>import styles from './index.module.scss';</w:t>
        <w:br/>
        <w:br/>
        <w:t>interface TagItem {</w:t>
        <w:br/>
        <w:t xml:space="preserve">    title: string;</w:t>
        <w:br/>
        <w:t xml:space="preserve">    value: string | number;</w:t>
        <w:br/>
        <w:t>}</w:t>
        <w:br/>
        <w:br/>
        <w:t>interface TagSelectorProps {</w:t>
        <w:br/>
        <w:t xml:space="preserve">    tags: TagItem[];</w:t>
        <w:br/>
        <w:t xml:space="preserve">    styleType: 'text' | 'outlined';</w:t>
        <w:br/>
        <w:t xml:space="preserve">    onChange: (value: string | number) =&gt; void;</w:t>
        <w:br/>
        <w:t xml:space="preserve">    selectedValue: string | number;</w:t>
        <w:br/>
        <w:t xml:space="preserve">    title?: string</w:t>
        <w:br/>
        <w:t xml:space="preserve">    loading?: boolean;</w:t>
        <w:br/>
        <w:t xml:space="preserve">    size?: 'small' | 'medium' | 'large';</w:t>
        <w:br/>
        <w:t>}</w:t>
        <w:br/>
        <w:br/>
        <w:t>const TagSelector: React.FC&lt;TagSelectorProps&gt; = ({ tags, styleType, onChange, selectedValue, title, loading = false, size = 'medium' }) =&gt; {</w:t>
        <w:br/>
        <w:br/>
        <w:t xml:space="preserve">    const handleTagSelect = (value: string | number) =&gt; {</w:t>
        <w:br/>
        <w:t xml:space="preserve">        if (loading) {</w:t>
        <w:br/>
        <w:t xml:space="preserve">            return;</w:t>
        <w:br/>
        <w:t xml:space="preserve">        }</w:t>
        <w:br/>
        <w:t xml:space="preserve">        onChange(value);</w:t>
        <w:br/>
        <w:t xml:space="preserve">    };</w:t>
        <w:br/>
        <w:br/>
        <w:t xml:space="preserve">    const getStyleClass = () =&gt; {</w:t>
        <w:br/>
        <w:t xml:space="preserve">        switch (styleType) {</w:t>
        <w:br/>
        <w:t xml:space="preserve">            case 'text':</w:t>
        <w:br/>
        <w:t xml:space="preserve">                return styles.tagSelectorText;</w:t>
        <w:br/>
        <w:t xml:space="preserve">            case 'outlined':</w:t>
        <w:br/>
        <w:t xml:space="preserve">                return styles.tagSelectorOutlined;</w:t>
        <w:br/>
        <w:t xml:space="preserve">            default:</w:t>
        <w:br/>
        <w:t xml:space="preserve">                return styles.tagSelectorText;</w:t>
        <w:br/>
        <w:t xml:space="preserve">        }</w:t>
        <w:br/>
        <w:t xml:space="preserve">    };</w:t>
        <w:br/>
        <w:br/>
        <w:t xml:space="preserve">    return (</w:t>
        <w:br/>
        <w:t xml:space="preserve">        &lt;div className={styles.tagSelectorContainer}&gt;</w:t>
        <w:br/>
        <w:t xml:space="preserve">            {title &amp;&amp; (</w:t>
        <w:br/>
        <w:t xml:space="preserve">                &lt;div className={styles.tagSelectorTitle}&gt;</w:t>
        <w:br/>
        <w:t xml:space="preserve">                    {title}</w:t>
        <w:br/>
        <w:t xml:space="preserve">                &lt;/div&gt;</w:t>
        <w:br/>
        <w:t xml:space="preserve">            )}</w:t>
        <w:br/>
        <w:t xml:space="preserve">            &lt;div className={styles.tagSelectorContent}&gt;</w:t>
        <w:br/>
        <w:t xml:space="preserve">                &lt;div className={getStyleClass()}&gt;</w:t>
        <w:br/>
        <w:t xml:space="preserve">                    {</w:t>
        <w:br/>
        <w:t xml:space="preserve">                        tags.map((tag) =&gt; (</w:t>
        <w:br/>
        <w:t xml:space="preserve">                            &lt;button</w:t>
        <w:br/>
        <w:t xml:space="preserve">                                key={tag.value}</w:t>
        <w:br/>
        <w:t xml:space="preserve">                                onClick={() =&gt; handleTagSelect(tag.value)}</w:t>
        <w:br/>
        <w:t xml:space="preserve">                                style={{ '--font-size': size === 'small' ? '.0875rem' : size === 'medium' ? '0.1rem' : '0.1125rem' } as React.CSSProperties}</w:t>
        <w:br/>
        <w:t xml:space="preserve">                                className={`${styles.tag} ${selectedValue === tag.value ? styles.selected_tag : ''}`}</w:t>
        <w:br/>
        <w:t xml:space="preserve">                                disabled={loading}</w:t>
        <w:br/>
        <w:t xml:space="preserve">                            &gt;</w:t>
        <w:br/>
        <w:t xml:space="preserve">                                {tag.title}</w:t>
        <w:br/>
        <w:t xml:space="preserve">                            &lt;/button&gt;</w:t>
        <w:br/>
        <w:t xml:space="preserve">                        ))</w:t>
        <w:br/>
        <w:t xml:space="preserve">                    }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);</w:t>
        <w:br/>
        <w:t>};</w:t>
        <w:br/>
        <w:br/>
        <w:t>export default TagSelector;</w:t>
      </w:r>
    </w:p>
    <w:p/>
    <w:p>
      <w:r>
        <w:rPr>
          <w:b/>
        </w:rPr>
        <w:t>src/components/Toast/index.tsx</w:t>
      </w:r>
    </w:p>
    <w:p>
      <w:r>
        <w:rPr>
          <w:rFonts w:ascii="Consolas" w:hAnsi="Consolas"/>
          <w:sz w:val="20"/>
        </w:rPr>
        <w:t>import { useDispatch, useSelector } from 'react-redux';</w:t>
        <w:br/>
        <w:t>import { ToastItem, removeToast } from '@/redux/slice/toastSlice';</w:t>
        <w:br/>
        <w:t>import styles from './toast.module.scss';</w:t>
        <w:br/>
        <w:t>import { useEffect } from 'react';</w:t>
        <w:br/>
        <w:br/>
        <w:t>export default function Toast() {</w:t>
        <w:br/>
        <w:t xml:space="preserve">    const { queue } = useSelector((state: any) =&gt; state.toastSlice);</w:t>
        <w:br/>
        <w:br/>
        <w:t xml:space="preserve">    if (!queue.length) return null;</w:t>
        <w:br/>
        <w:t xml:space="preserve">    return (</w:t>
        <w:br/>
        <w:t xml:space="preserve">        &lt;div className={styles.container}&gt;</w:t>
        <w:br/>
        <w:t xml:space="preserve">            {queue.map((toast: ToastItem) =&gt; (</w:t>
        <w:br/>
        <w:t xml:space="preserve">                &lt;ToastItemComponent</w:t>
        <w:br/>
        <w:t xml:space="preserve">                    key={toast.id}</w:t>
        <w:br/>
        <w:t xml:space="preserve">                    {...toast}</w:t>
        <w:br/>
        <w:t xml:space="preserve">                /&gt;</w:t>
        <w:br/>
        <w:t xml:space="preserve">            ))}</w:t>
        <w:br/>
        <w:t xml:space="preserve">        &lt;/div&gt;</w:t>
        <w:br/>
        <w:t xml:space="preserve">    );</w:t>
        <w:br/>
        <w:br/>
        <w:t>}</w:t>
        <w:br/>
        <w:br/>
        <w:t>const ToastItemComponent = ({ id, message, type, timeout = 3000 }: ToastItem) =&gt; {</w:t>
        <w:br/>
        <w:t xml:space="preserve">    const dispatch = useDispatch();</w:t>
        <w:br/>
        <w:br/>
        <w:t xml:space="preserve">    useEffect(() =&gt; {</w:t>
        <w:br/>
        <w:t xml:space="preserve">        const timer = setTimeout(() =&gt; {</w:t>
        <w:br/>
        <w:t xml:space="preserve">            remove()</w:t>
        <w:br/>
        <w:t xml:space="preserve">        }, timeout);</w:t>
        <w:br/>
        <w:t xml:space="preserve">        return () =&gt; clearTimeout(timer);</w:t>
        <w:br/>
        <w:t xml:space="preserve">    }, [id]);</w:t>
        <w:br/>
        <w:br/>
        <w:t xml:space="preserve">    const remove = () =&gt; {</w:t>
        <w:br/>
        <w:t xml:space="preserve">        const toast = document.querySelector(`.${styles.toast}[data-id="${id}"]`);</w:t>
        <w:br/>
        <w:t xml:space="preserve">        toast?.classList.add(styles.exiting);</w:t>
        <w:br/>
        <w:t xml:space="preserve">        setTimeout(() =&gt; {</w:t>
        <w:br/>
        <w:t xml:space="preserve">            dispatch(removeToast(id));</w:t>
        <w:br/>
        <w:t xml:space="preserve">        }, 300);</w:t>
        <w:br/>
        <w:t xml:space="preserve">    }</w:t>
        <w:br/>
        <w:br/>
        <w:t xml:space="preserve">    return (</w:t>
        <w:br/>
        <w:t xml:space="preserve">        &lt;div className={styles.toast} data-id={id}&gt;</w:t>
        <w:br/>
        <w:t xml:space="preserve">            {/* &lt;span className={styles.icon}&gt;此处添加类型图标&lt;/span&gt; */}</w:t>
        <w:br/>
        <w:t xml:space="preserve">            &lt;div className={styles.message}&gt;{message}&lt;/div&gt;</w:t>
        <w:br/>
        <w:t xml:space="preserve">            &lt;button className={styles.close} onClick={remove}&gt;</w:t>
        <w:br/>
        <w:t xml:space="preserve">                ×</w:t>
        <w:br/>
        <w:t xml:space="preserve">            &lt;/button&gt;</w:t>
        <w:br/>
        <w:t xml:space="preserve">        &lt;/div&gt;</w:t>
        <w:br/>
        <w:t xml:space="preserve">    );</w:t>
        <w:br/>
        <w:t>}</w:t>
      </w:r>
    </w:p>
    <w:p/>
    <w:p>
      <w:r>
        <w:rPr>
          <w:b/>
        </w:rPr>
        <w:t>src/components/Toast/toast.module.scss</w:t>
      </w:r>
    </w:p>
    <w:p>
      <w:r>
        <w:rPr>
          <w:rFonts w:ascii="Consolas" w:hAnsi="Consolas"/>
          <w:sz w:val="20"/>
        </w:rPr>
        <w:t>.container {</w:t>
        <w:br/>
        <w:t xml:space="preserve">    position: fixed;</w:t>
        <w:br/>
        <w:t xml:space="preserve">    top: 98px;</w:t>
        <w:br/>
        <w:t xml:space="preserve">    right: 50%;</w:t>
        <w:br/>
        <w:t xml:space="preserve">    transform: translateX(50%);</w:t>
        <w:br/>
        <w:t xml:space="preserve">    z-index: 9999;</w:t>
        <w:br/>
        <w:t xml:space="preserve">    display: grid;</w:t>
        <w:br/>
        <w:t xml:space="preserve">    gap: 10px;</w:t>
        <w:br/>
        <w:t xml:space="preserve">    max-height: calc(100vh - 180px);</w:t>
        <w:br/>
        <w:t xml:space="preserve">    overflow-y: auto;</w:t>
        <w:br/>
        <w:br/>
        <w:t xml:space="preserve">    &amp;::-webkit-scrollbar {</w:t>
        <w:br/>
        <w:t xml:space="preserve">        display: none;</w:t>
        <w:br/>
        <w:t xml:space="preserve">    }</w:t>
        <w:br/>
        <w:br/>
        <w:t xml:space="preserve">    .toast {</w:t>
        <w:br/>
        <w:t xml:space="preserve">        padding: 8px 12px;</w:t>
        <w:br/>
        <w:t xml:space="preserve">        border-radius: 4px;</w:t>
        <w:br/>
        <w:t xml:space="preserve">        display: flex;</w:t>
        <w:br/>
        <w:t xml:space="preserve">        align-items: center;</w:t>
        <w:br/>
        <w:t xml:space="preserve">        font-size: 18px;</w:t>
        <w:br/>
        <w:t xml:space="preserve">        animation: slideIn 0.3s ease-out;</w:t>
        <w:br/>
        <w:t xml:space="preserve">        position: relative;</w:t>
        <w:br/>
        <w:t xml:space="preserve">        padding-right: 30px;</w:t>
        <w:br/>
        <w:t xml:space="preserve">        background-color: rgba(0, 0, 0, 0.4);</w:t>
        <w:br/>
        <w:t xml:space="preserve">        color: #fff;</w:t>
        <w:br/>
        <w:t xml:space="preserve">        opacity: 0.75;</w:t>
        <w:br/>
        <w:br/>
        <w:t xml:space="preserve">        @keyframes slideIn {</w:t>
        <w:br/>
        <w:t xml:space="preserve">            from {</w:t>
        <w:br/>
        <w:t xml:space="preserve">                transform: translateX(100%);</w:t>
        <w:br/>
        <w:t xml:space="preserve">            }</w:t>
        <w:br/>
        <w:t xml:space="preserve">            to {</w:t>
        <w:br/>
        <w:t xml:space="preserve">                transform: translateX(0);</w:t>
        <w:br/>
        <w:t xml:space="preserve">            }</w:t>
        <w:br/>
        <w:t xml:space="preserve">        }</w:t>
        <w:br/>
        <w:br/>
        <w:t xml:space="preserve">        &amp;.exiting {</w:t>
        <w:br/>
        <w:t xml:space="preserve">            animation: slideOut 0.3s ease-in;</w:t>
        <w:br/>
        <w:t xml:space="preserve">        }</w:t>
        <w:br/>
        <w:br/>
        <w:t xml:space="preserve">        @keyframes slideOut {</w:t>
        <w:br/>
        <w:t xml:space="preserve">            to {</w:t>
        <w:br/>
        <w:t xml:space="preserve">                transform: translateX(150%);</w:t>
        <w:br/>
        <w:t xml:space="preserve">            }</w:t>
        <w:br/>
        <w:t xml:space="preserve">        }</w:t>
        <w:br/>
        <w:br/>
        <w:t xml:space="preserve">        &amp;.success {</w:t>
        <w:br/>
        <w:t xml:space="preserve">            background: #d4edda;</w:t>
        <w:br/>
        <w:t xml:space="preserve">            color: #155724;</w:t>
        <w:br/>
        <w:t xml:space="preserve">        }</w:t>
        <w:br/>
        <w:br/>
        <w:t xml:space="preserve">        &amp;.error {</w:t>
        <w:br/>
        <w:t xml:space="preserve">            background: #f8d7da;</w:t>
        <w:br/>
        <w:t xml:space="preserve">            color: #721c24;</w:t>
        <w:br/>
        <w:t xml:space="preserve">        }</w:t>
        <w:br/>
        <w:br/>
        <w:t xml:space="preserve">        &amp;.warning {</w:t>
        <w:br/>
        <w:t xml:space="preserve">            background: #fff3cd;</w:t>
        <w:br/>
        <w:t xml:space="preserve">            color: #856404;</w:t>
        <w:br/>
        <w:t xml:space="preserve">        }</w:t>
        <w:br/>
        <w:br/>
        <w:t xml:space="preserve">        .close {</w:t>
        <w:br/>
        <w:t xml:space="preserve">            cursor: pointer;</w:t>
        <w:br/>
        <w:t xml:space="preserve">            background: none;</w:t>
        <w:br/>
        <w:t xml:space="preserve">            border: none;</w:t>
        <w:br/>
        <w:t xml:space="preserve">            color: inherit;</w:t>
        <w:br/>
        <w:t xml:space="preserve">            font-size: 14px;</w:t>
        <w:br/>
        <w:t xml:space="preserve">            line-height: 20px;</w:t>
        <w:br/>
        <w:t xml:space="preserve">            width: 20px;</w:t>
        <w:br/>
        <w:t xml:space="preserve">            height: 20px;</w:t>
        <w:br/>
        <w:t xml:space="preserve">            position: absolute;</w:t>
        <w:br/>
        <w:t xml:space="preserve">            top: 3px;</w:t>
        <w:br/>
        <w:t xml:space="preserve">            right: 3px;</w:t>
        <w:br/>
        <w:t xml:space="preserve">        }</w:t>
        <w:br/>
        <w:t xml:space="preserve">    }</w:t>
        <w:br/>
        <w:br/>
        <w:t xml:space="preserve">    // 媒体查询</w:t>
        <w:br/>
        <w:t xml:space="preserve">    @media screen and (max-width: 768px) {</w:t>
        <w:br/>
        <w:t xml:space="preserve">        top: 72px * 3.84;</w:t>
        <w:br/>
        <w:t xml:space="preserve">        max-height: calc(100vh - 144px * 3.84);</w:t>
        <w:br/>
        <w:t xml:space="preserve">        gap: 10px * 3.84;</w:t>
        <w:br/>
        <w:br/>
        <w:t xml:space="preserve">        .toast {</w:t>
        <w:br/>
        <w:t xml:space="preserve">            padding: 8px * 3.84 12px * 3.84;</w:t>
        <w:br/>
        <w:t xml:space="preserve">            border-radius: 4px * 3.84;</w:t>
        <w:br/>
        <w:t xml:space="preserve">            font-size: 18px * 3.84;</w:t>
        <w:br/>
        <w:t xml:space="preserve">            padding-right: 30px * 3.84;</w:t>
        <w:br/>
        <w:br/>
        <w:t xml:space="preserve">            .close {</w:t>
        <w:br/>
        <w:t xml:space="preserve">                font-size: 14px * 3.84;</w:t>
        <w:br/>
        <w:t xml:space="preserve">                line-height: 20px * 3.84;</w:t>
        <w:br/>
        <w:t xml:space="preserve">                width: 20px * 3.84;</w:t>
        <w:br/>
        <w:t xml:space="preserve">                height: 20px * 3.84;</w:t>
        <w:br/>
        <w:t xml:space="preserve">                top: 3px * 3.84;</w:t>
        <w:br/>
        <w:t xml:space="preserve">                right: 3px * 3.84;</w:t>
        <w:br/>
        <w:t xml:space="preserve">            }</w:t>
        <w:br/>
        <w:t xml:space="preserve">        }</w:t>
        <w:br/>
        <w:t xml:space="preserve">    }</w:t>
        <w:br/>
        <w:t>}</w:t>
        <w:br/>
      </w:r>
    </w:p>
    <w:p/>
    <w:p>
      <w:r>
        <w:rPr>
          <w:b/>
        </w:rPr>
        <w:t>src/components/card/card.module.scss</w:t>
      </w:r>
    </w:p>
    <w:p>
      <w:r>
        <w:rPr>
          <w:rFonts w:ascii="Consolas" w:hAnsi="Consolas"/>
          <w:sz w:val="20"/>
        </w:rPr>
        <w:t>.card {</w:t>
        <w:br/>
        <w:t xml:space="preserve">    border-radius: 8px;</w:t>
        <w:br/>
        <w:t xml:space="preserve">    cursor: pointer;</w:t>
        <w:br/>
        <w:br/>
        <w:t xml:space="preserve">    .card_image {</w:t>
        <w:br/>
        <w:t xml:space="preserve">        width: 100%;</w:t>
        <w:br/>
        <w:t xml:space="preserve">        border-radius: 8px 8px 0 0;</w:t>
        <w:br/>
        <w:t xml:space="preserve">        overflow: hidden;</w:t>
        <w:br/>
        <w:t xml:space="preserve">    }</w:t>
        <w:br/>
        <w:br/>
        <w:t xml:space="preserve">    .card_content {</w:t>
        <w:br/>
        <w:t xml:space="preserve">        width: 100%;</w:t>
        <w:br/>
        <w:t xml:space="preserve">        background: #f8f8f8;</w:t>
        <w:br/>
        <w:t xml:space="preserve">        border-radius: 0 0 8px 8px;</w:t>
        <w:br/>
        <w:t xml:space="preserve">        display: flex;</w:t>
        <w:br/>
        <w:t xml:space="preserve">        justify-content: center;</w:t>
        <w:br/>
        <w:t xml:space="preserve">        align-items: center;</w:t>
        <w:br/>
        <w:t xml:space="preserve">        color: #000;</w:t>
        <w:br/>
        <w:br/>
        <w:t xml:space="preserve">        .card_box {</w:t>
        <w:br/>
        <w:t xml:space="preserve">            width: 100%;</w:t>
        <w:br/>
        <w:t xml:space="preserve">            padding: 24px;</w:t>
        <w:br/>
        <w:br/>
        <w:t xml:space="preserve">            .card_school {</w:t>
        <w:br/>
        <w:t xml:space="preserve">                height: auto;</w:t>
        <w:br/>
        <w:t xml:space="preserve">                width: 100%;</w:t>
        <w:br/>
        <w:t xml:space="preserve">                margin-bottom: 12px;</w:t>
        <w:br/>
        <w:t xml:space="preserve">                display: flex;</w:t>
        <w:br/>
        <w:t xml:space="preserve">                flex-wrap: wrap;</w:t>
        <w:br/>
        <w:t xml:space="preserve">                gap: 8px;</w:t>
        <w:br/>
        <w:br/>
        <w:t xml:space="preserve">                .card_school_item {</w:t>
        <w:br/>
        <w:t xml:space="preserve">                    height: 24px;</w:t>
        <w:br/>
        <w:t xml:space="preserve">                    img {</w:t>
        <w:br/>
        <w:t xml:space="preserve">                        height: 100%;</w:t>
        <w:br/>
        <w:t xml:space="preserve">                    }</w:t>
        <w:br/>
        <w:t xml:space="preserve">                }</w:t>
        <w:br/>
        <w:t xml:space="preserve">            }</w:t>
        <w:br/>
        <w:br/>
        <w:t xml:space="preserve">            .card_title {</w:t>
        <w:br/>
        <w:t xml:space="preserve">                font-weight: 700;</w:t>
        <w:br/>
        <w:t xml:space="preserve">                font-style: Bold;</w:t>
        <w:br/>
        <w:t xml:space="preserve">                font-size: 18px;</w:t>
        <w:br/>
        <w:t xml:space="preserve">                letter-spacing: 0%;</w:t>
        <w:br/>
        <w:t xml:space="preserve">                line-height: 24px;</w:t>
        <w:br/>
        <w:t xml:space="preserve">                height: 48px;</w:t>
        <w:br/>
        <w:t xml:space="preserve">                // 超出两行部分省略号</w:t>
        <w:br/>
        <w:t xml:space="preserve">                overflow: hidden;</w:t>
        <w:br/>
        <w:t xml:space="preserve">                text-overflow: ellipsis;</w:t>
        <w:br/>
        <w:t xml:space="preserve">                display: -webkit-box;</w:t>
        <w:br/>
        <w:t xml:space="preserve">                -webkit-line-clamp: 2;</w:t>
        <w:br/>
        <w:t xml:space="preserve">                line-clamp: 2;</w:t>
        <w:br/>
        <w:t xml:space="preserve">                -webkit-box-orient: vertical;</w:t>
        <w:br/>
        <w:t xml:space="preserve">                margin-bottom: 12px;</w:t>
        <w:br/>
        <w:t xml:space="preserve">            }</w:t>
        <w:br/>
        <w:br/>
        <w:t xml:space="preserve">            .card_text {</w:t>
        <w:br/>
        <w:t xml:space="preserve">                width: 100%;</w:t>
        <w:br/>
        <w:t xml:space="preserve">                padding-top: 8px;</w:t>
        <w:br/>
        <w:t xml:space="preserve">                display: flex;</w:t>
        <w:br/>
        <w:t xml:space="preserve">                align-items: center;</w:t>
        <w:br/>
        <w:t xml:space="preserve">                justify-content: space-between;</w:t>
        <w:br/>
        <w:t xml:space="preserve">                font-weight: 400;</w:t>
        <w:br/>
        <w:t xml:space="preserve">                font-size: 16px;</w:t>
        <w:br/>
        <w:t xml:space="preserve">                line-height: 100%;</w:t>
        <w:br/>
        <w:t xml:space="preserve">                letter-spacing: 0%;</w:t>
        <w:br/>
        <w:t xml:space="preserve">                vertical-align: middle;</w:t>
        <w:br/>
        <w:br/>
        <w:t xml:space="preserve">                .card_arrow {</w:t>
        <w:br/>
        <w:t xml:space="preserve">                    width: 14px;</w:t>
        <w:br/>
        <w:t xml:space="preserve">                    height: 14px;</w:t>
        <w:br/>
        <w:br/>
        <w:t xml:space="preserve">                    svg {</w:t>
        <w:br/>
        <w:t xml:space="preserve">                        width: 100%;</w:t>
        <w:br/>
        <w:t xml:space="preserve">                        height: 100%;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t>}</w:t>
        <w:br/>
        <w:br/>
        <w:t>@media screen and (max-width: 768px) {</w:t>
        <w:br/>
        <w:t xml:space="preserve">    .card {</w:t>
        <w:br/>
        <w:t xml:space="preserve">        border-radius: 8px * 3.84;</w:t>
        <w:br/>
        <w:br/>
        <w:t xml:space="preserve">        .card_image {</w:t>
        <w:br/>
        <w:t xml:space="preserve">            width: 100%;</w:t>
        <w:br/>
        <w:t xml:space="preserve">            border-radius: 8px * 3.84 8px * 3.84 0 0;</w:t>
        <w:br/>
        <w:t xml:space="preserve">        }</w:t>
        <w:br/>
        <w:br/>
        <w:t xml:space="preserve">        .card_content {</w:t>
        <w:br/>
        <w:t xml:space="preserve">            width: 100%;</w:t>
        <w:br/>
        <w:t xml:space="preserve">            border-radius: 0 0 8px * 3.84 8px * 3.84;</w:t>
        <w:br/>
        <w:br/>
        <w:t xml:space="preserve">            .card_box {</w:t>
        <w:br/>
        <w:t xml:space="preserve">                width: 100%;</w:t>
        <w:br/>
        <w:t xml:space="preserve">                padding: 24px * 3.84;</w:t>
        <w:br/>
        <w:t xml:space="preserve">                .card_school {</w:t>
        <w:br/>
        <w:t xml:space="preserve">                    margin-bottom: 12px * 3.84;</w:t>
        <w:br/>
        <w:t xml:space="preserve">                    gap: 8px * 3.84;</w:t>
        <w:br/>
        <w:br/>
        <w:t xml:space="preserve">                    .card_school_item {</w:t>
        <w:br/>
        <w:t xml:space="preserve">                        height: 24px * 3.84;</w:t>
        <w:br/>
        <w:t xml:space="preserve">                    }</w:t>
        <w:br/>
        <w:t xml:space="preserve">                }</w:t>
        <w:br/>
        <w:br/>
        <w:t xml:space="preserve">                .card_title {</w:t>
        <w:br/>
        <w:t xml:space="preserve">                    font-size: 18px * 3.84;</w:t>
        <w:br/>
        <w:t xml:space="preserve">                    line-height: 24px * 3.84;</w:t>
        <w:br/>
        <w:t xml:space="preserve">                    margin-bottom: 12px * 3.84;</w:t>
        <w:br/>
        <w:t xml:space="preserve">                    height: 48px * 3.84;</w:t>
        <w:br/>
        <w:t xml:space="preserve">                }</w:t>
        <w:br/>
        <w:br/>
        <w:t xml:space="preserve">                .card_text {</w:t>
        <w:br/>
        <w:t xml:space="preserve">                    font-size: 16px * 3.84;</w:t>
        <w:br/>
        <w:t xml:space="preserve">                    padding-top: 8px * 3.84;</w:t>
        <w:br/>
        <w:br/>
        <w:t xml:space="preserve">                    .card_arrow {</w:t>
        <w:br/>
        <w:t xml:space="preserve">                        width: 14px * 3.84;</w:t>
        <w:br/>
        <w:t xml:space="preserve">                        height: 14px * 3.84;</w:t>
        <w:br/>
        <w:br/>
        <w:t xml:space="preserve">                        svg {</w:t>
        <w:br/>
        <w:t xml:space="preserve">                            width: 100%;</w:t>
        <w:br/>
        <w:t xml:space="preserve">                            height: 100%;</w:t>
        <w:br/>
        <w:t xml:space="preserve">                        }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t>}</w:t>
        <w:br/>
      </w:r>
    </w:p>
    <w:p/>
    <w:p>
      <w:r>
        <w:rPr>
          <w:b/>
        </w:rPr>
        <w:t>src/components/card/index.tsx</w:t>
      </w:r>
    </w:p>
    <w:p>
      <w:r>
        <w:rPr>
          <w:rFonts w:ascii="Consolas" w:hAnsi="Consolas"/>
          <w:sz w:val="20"/>
        </w:rPr>
        <w:t>import { useRouter } from 'next/router'</w:t>
        <w:br/>
        <w:t>import { useState } from 'react';</w:t>
        <w:br/>
        <w:t>import styles from './card.module.scss'</w:t>
        <w:br/>
        <w:t>import LoadingImg from '../LoadingImg';</w:t>
        <w:br/>
        <w:br/>
        <w:t>type Props = {</w:t>
        <w:br/>
        <w:t xml:space="preserve">    title?: string;</w:t>
        <w:br/>
        <w:t xml:space="preserve">    text?: string;</w:t>
        <w:br/>
        <w:t xml:space="preserve">    imgSrc?: string;</w:t>
        <w:br/>
        <w:t xml:space="preserve">    link?: string;</w:t>
        <w:br/>
        <w:t xml:space="preserve">    showSchoolList?: boolean;</w:t>
        <w:br/>
        <w:t xml:space="preserve">    schoolList?: API.School[];</w:t>
        <w:br/>
        <w:t xml:space="preserve">    clickItem?: () =&gt; void;</w:t>
        <w:br/>
        <w:t>};</w:t>
        <w:br/>
        <w:br/>
        <w:t>const Card = ({ title = "", text = "", imgSrc = "/images/icons/loading-img.svg", link, showSchoolList = true, schoolList, clickItem = () =&gt; { } }: Props) =&gt; {</w:t>
        <w:br/>
        <w:t xml:space="preserve">    const router = useRouter()</w:t>
        <w:br/>
        <w:t xml:space="preserve">    const [isHovered, setIsHovered] = useState(false);</w:t>
        <w:br/>
        <w:br/>
        <w:br/>
        <w:t xml:space="preserve">    return (</w:t>
        <w:br/>
        <w:t xml:space="preserve">        &lt;div className={styles.card} onClick={() =&gt; (link &amp;&amp; router.push(link)) || clickItem()}&gt;</w:t>
        <w:br/>
        <w:t xml:space="preserve">            &lt;div&gt;</w:t>
        <w:br/>
        <w:t xml:space="preserve">                &lt;div className={styles.card_image}&gt;</w:t>
        <w:br/>
        <w:t xml:space="preserve">                    &lt;LoadingImg</w:t>
        <w:br/>
        <w:t xml:space="preserve">                        style={showSchoolList ?</w:t>
        <w:br/>
        <w:t xml:space="preserve">                            { width: "auto", height: "100%", aspectRatio: 4 / 3, objectFit: "cover" } :</w:t>
        <w:br/>
        <w:t xml:space="preserve">                            { width: "auto", height: "100%", aspectRatio: 4 / 1.1, objectFit: "cover" }}</w:t>
        <w:br/>
        <w:t xml:space="preserve">                        src={imgSrc}</w:t>
        <w:br/>
        <w:t xml:space="preserve">                        alt={imgSrc}</w:t>
        <w:br/>
        <w:t xml:space="preserve">                        width={400}</w:t>
        <w:br/>
        <w:t xml:space="preserve">                        height={300}</w:t>
        <w:br/>
        <w:t xml:space="preserve">                    /&gt;</w:t>
        <w:br/>
        <w:t xml:space="preserve">                &lt;/div&gt;</w:t>
        <w:br/>
        <w:t xml:space="preserve">            &lt;/div&gt;</w:t>
        <w:br/>
        <w:t xml:space="preserve">            &lt;div className={styles.card_content} style={{ backgroundColor: isHovered ? "#FF6A14" : "#F8F8F8", color: isHovered ? "#FFFFFF" : "#121212" }} onTouchStartCapture={() =&gt; setIsHovered(true)} onTouchEndCapture={() =&gt; setIsHovered(false)} onMouseEnter={() =&gt; setIsHovered(true)} onMouseLeave={() =&gt; setIsHovered(false)}&gt;</w:t>
        <w:br/>
        <w:t xml:space="preserve">                &lt;div className={styles.card_box}&gt;</w:t>
        <w:br/>
        <w:t xml:space="preserve">                    {showSchoolList &amp;&amp; schoolList &amp;&amp; schoolList?.length &gt; 0 &amp;&amp; (</w:t>
        <w:br/>
        <w:t xml:space="preserve">                        &lt;div className={styles.card_school}&gt;</w:t>
        <w:br/>
        <w:t xml:space="preserve">                            {schoolList?.map((school) =&gt; (</w:t>
        <w:br/>
        <w:t xml:space="preserve">                                &lt;div key={school.id} className={styles.card_school_item}&gt;</w:t>
        <w:br/>
        <w:t xml:space="preserve">                                    &lt;img src={school.logoUrl} alt={school.nameZh} /&gt;</w:t>
        <w:br/>
        <w:t xml:space="preserve">                                &lt;/div&gt;</w:t>
        <w:br/>
        <w:t xml:space="preserve">                            ))}</w:t>
        <w:br/>
        <w:t xml:space="preserve">                        &lt;/div&gt;</w:t>
        <w:br/>
        <w:t xml:space="preserve">                    )}</w:t>
        <w:br/>
        <w:t xml:space="preserve">                    &lt;div className={styles.card_title}&gt;</w:t>
        <w:br/>
        <w:t xml:space="preserve">                        {title}</w:t>
        <w:br/>
        <w:t xml:space="preserve">                    &lt;/div&gt;</w:t>
        <w:br/>
        <w:t xml:space="preserve">                    &lt;div className={styles.card_text} style={{ borderTop: `1px solid ${isHovered ? "#FFFFFF" : "#121212"}` }}&gt;</w:t>
        <w:br/>
        <w:t xml:space="preserve">                        {text}</w:t>
        <w:br/>
        <w:t xml:space="preserve">                        {link &amp;&amp; (</w:t>
        <w:br/>
        <w:t xml:space="preserve">                            &lt;div className={styles.card_arrow}&gt;</w:t>
        <w:br/>
        <w:t xml:space="preserve">                                &lt;svg width="24" height="24" viewBox="0 0 24 24" fill="none" xmlns="http://www.w3.org/2000/svg"&gt;</w:t>
        <w:br/>
        <w:t xml:space="preserve">                                    &lt;path d="M8.90997 19.92L15.43 13.4C16.2 12.63 16.2 11.37 15.43 10.6L8.90997 4.07996" stroke={isHovered ? "#FFFFFF" : "#121212"} strokeWidth="1.5" strokeMiterlimit="10" strokeLinecap="round" strokeLinejoin="round" /&gt;</w:t>
        <w:br/>
        <w:t xml:space="preserve">                                &lt;/svg&gt;</w:t>
        <w:br/>
        <w:t xml:space="preserve">                            &lt;/div&gt;</w:t>
        <w:br/>
        <w:t xml:space="preserve">                        )}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)</w:t>
        <w:br/>
        <w:t>}</w:t>
        <w:br/>
        <w:br/>
        <w:t>export default Card</w:t>
      </w:r>
    </w:p>
    <w:p/>
    <w:p>
      <w:r>
        <w:rPr>
          <w:b/>
        </w:rPr>
        <w:t>src/components/footer/footer.module.scss</w:t>
      </w:r>
    </w:p>
    <w:p>
      <w:r>
        <w:rPr>
          <w:rFonts w:ascii="Consolas" w:hAnsi="Consolas"/>
          <w:sz w:val="20"/>
        </w:rPr>
        <w:t>.footer {</w:t>
        <w:br/>
        <w:t xml:space="preserve">    width: 100%;</w:t>
        <w:br/>
        <w:t xml:space="preserve">    height: 300px;</w:t>
        <w:br/>
        <w:t xml:space="preserve">    background-color: #ffffff;</w:t>
        <w:br/>
        <w:t xml:space="preserve">    display: flex;</w:t>
        <w:br/>
        <w:t xml:space="preserve">    justify-content: center;</w:t>
        <w:br/>
        <w:t xml:space="preserve">    align-items: center;</w:t>
        <w:br/>
        <w:t xml:space="preserve">    color: #121212;</w:t>
        <w:br/>
        <w:br/>
        <w:t xml:space="preserve">    .footerContent {</w:t>
        <w:br/>
        <w:t xml:space="preserve">        width: 90%;</w:t>
        <w:br/>
        <w:t xml:space="preserve">        display: flex;</w:t>
        <w:br/>
        <w:t xml:space="preserve">        flex-direction: column;</w:t>
        <w:br/>
        <w:t xml:space="preserve">        align-items: center;</w:t>
        <w:br/>
        <w:br/>
        <w:t xml:space="preserve">        .footerLogo {</w:t>
        <w:br/>
        <w:t xml:space="preserve">            width: 100%;</w:t>
        <w:br/>
        <w:t xml:space="preserve">            display: flex;</w:t>
        <w:br/>
        <w:t xml:space="preserve">            align-items: center;</w:t>
        <w:br/>
        <w:t xml:space="preserve">            justify-content: space-between;</w:t>
        <w:br/>
        <w:br/>
        <w:t xml:space="preserve">            .logo {</w:t>
        <w:br/>
        <w:t xml:space="preserve">                width: 128px;</w:t>
        <w:br/>
        <w:t xml:space="preserve">                height: 32px;</w:t>
        <w:br/>
        <w:t xml:space="preserve">                cursor: pointer;</w:t>
        <w:br/>
        <w:t xml:space="preserve">            }</w:t>
        <w:br/>
        <w:br/>
        <w:t xml:space="preserve">            .followUs {</w:t>
        <w:br/>
        <w:t xml:space="preserve">                display: flex;</w:t>
        <w:br/>
        <w:t xml:space="preserve">                align-items: center;</w:t>
        <w:br/>
        <w:t xml:space="preserve">                font-weight: 800;</w:t>
        <w:br/>
        <w:t xml:space="preserve">                font-style: ExtraBold;</w:t>
        <w:br/>
        <w:t xml:space="preserve">                font-size: 16px;</w:t>
        <w:br/>
        <w:t xml:space="preserve">                line-height: 100%;</w:t>
        <w:br/>
        <w:t xml:space="preserve">                letter-spacing: 0%;</w:t>
        <w:br/>
        <w:t xml:space="preserve">                color: #121212;</w:t>
        <w:br/>
        <w:br/>
        <w:t xml:space="preserve">                .iconsContainer {</w:t>
        <w:br/>
        <w:t xml:space="preserve">                    display: flex;</w:t>
        <w:br/>
        <w:br/>
        <w:t xml:space="preserve">                    .qrcode {</w:t>
        <w:br/>
        <w:t xml:space="preserve">                        position: relative;</w:t>
        <w:br/>
        <w:t xml:space="preserve">                    }</w:t>
        <w:br/>
        <w:t xml:space="preserve">                    .icons {</w:t>
        <w:br/>
        <w:t xml:space="preserve">                        width: 24px;</w:t>
        <w:br/>
        <w:t xml:space="preserve">                        height: 24px;</w:t>
        <w:br/>
        <w:t xml:space="preserve">                        margin-left: 24px;</w:t>
        <w:br/>
        <w:t xml:space="preserve">                        cursor: pointer;</w:t>
        <w:br/>
        <w:t xml:space="preserve">                    }</w:t>
        <w:br/>
        <w:t xml:space="preserve">                    .qrcodeImg {</w:t>
        <w:br/>
        <w:t xml:space="preserve">                        position: absolute;</w:t>
        <w:br/>
        <w:t xml:space="preserve">                        width: 150px;</w:t>
        <w:br/>
        <w:t xml:space="preserve">                        height: 150px;</w:t>
        <w:br/>
        <w:t xml:space="preserve">                        top: -150px;</w:t>
        <w:br/>
        <w:t xml:space="preserve">                        right: 0;</w:t>
        <w:br/>
        <w:t xml:space="preserve">                        border: 1px solid #000;</w:t>
        <w:br/>
        <w:t xml:space="preserve">                        border-radius: 10px;</w:t>
        <w:br/>
        <w:t xml:space="preserve">                        cursor: pointer;</w:t>
        <w:br/>
        <w:t xml:space="preserve">                        display: none;</w:t>
        <w:br/>
        <w:t xml:space="preserve">                        background-color: #ffffff;</w:t>
        <w:br/>
        <w:br/>
        <w:t xml:space="preserve">                        img {</w:t>
        <w:br/>
        <w:t xml:space="preserve">                            width: 100%;</w:t>
        <w:br/>
        <w:t xml:space="preserve">                            height: 100%;</w:t>
        <w:br/>
        <w:t xml:space="preserve">                        }</w:t>
        <w:br/>
        <w:t xml:space="preserve">                    }</w:t>
        <w:br/>
        <w:br/>
        <w:t xml:space="preserve">                    .qrcode:hover .qrcodeImg {</w:t>
        <w:br/>
        <w:t xml:space="preserve">                        display: block;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.footerDivider {</w:t>
        <w:br/>
        <w:t xml:space="preserve">            width: 100%;</w:t>
        <w:br/>
        <w:t xml:space="preserve">            border: 1px solid #ff6a14;</w:t>
        <w:br/>
        <w:t xml:space="preserve">            margin-top: 34px;</w:t>
        <w:br/>
        <w:t xml:space="preserve">        }</w:t>
        <w:br/>
        <w:br/>
        <w:t xml:space="preserve">        .footerLinks {</w:t>
        <w:br/>
        <w:t xml:space="preserve">            width: 90%;</w:t>
        <w:br/>
        <w:t xml:space="preserve">            display: flex;</w:t>
        <w:br/>
        <w:t xml:space="preserve">            justify-content: space-between;</w:t>
        <w:br/>
        <w:t xml:space="preserve">            margin-top: 34px;</w:t>
        <w:br/>
        <w:br/>
        <w:t xml:space="preserve">            .footerLinkItem {</w:t>
        <w:br/>
        <w:t xml:space="preserve">                display: flex;</w:t>
        <w:br/>
        <w:t xml:space="preserve">                flex-direction: column;</w:t>
        <w:br/>
        <w:t xml:space="preserve">                align-items: center;</w:t>
        <w:br/>
        <w:br/>
        <w:t xml:space="preserve">                a {</w:t>
        <w:br/>
        <w:t xml:space="preserve">                    text-decoration: none;</w:t>
        <w:br/>
        <w:t xml:space="preserve">                    color: #121212;</w:t>
        <w:br/>
        <w:t xml:space="preserve">                }</w:t>
        <w:br/>
        <w:br/>
        <w:t xml:space="preserve">                a:hover {</w:t>
        <w:br/>
        <w:t xml:space="preserve">                    color: #ff6a14;</w:t>
        <w:br/>
        <w:t xml:space="preserve">                }</w:t>
        <w:br/>
        <w:br/>
        <w:t xml:space="preserve">                .link_title {</w:t>
        <w:br/>
        <w:t xml:space="preserve">                    font-weight: 700;</w:t>
        <w:br/>
        <w:t xml:space="preserve">                    font-style: Bold;</w:t>
        <w:br/>
        <w:t xml:space="preserve">                    font-size: 12px;</w:t>
        <w:br/>
        <w:t xml:space="preserve">                    line-height: 100%;</w:t>
        <w:br/>
        <w:t xml:space="preserve">                    letter-spacing: 0%;</w:t>
        <w:br/>
        <w:t xml:space="preserve">                    text-align: center;</w:t>
        <w:br/>
        <w:t xml:space="preserve">                    vertical-align: middle;</w:t>
        <w:br/>
        <w:t xml:space="preserve">                }</w:t>
        <w:br/>
        <w:br/>
        <w:t xml:space="preserve">                .dropdownContent {</w:t>
        <w:br/>
        <w:t xml:space="preserve">                    margin-top: 8px;</w:t>
        <w:br/>
        <w:t xml:space="preserve">                    display: flex;</w:t>
        <w:br/>
        <w:t xml:space="preserve">                    flex-direction: column;</w:t>
        <w:br/>
        <w:t xml:space="preserve">                    align-items: center;</w:t>
        <w:br/>
        <w:br/>
        <w:t xml:space="preserve">                    .dropdownItem {</w:t>
        <w:br/>
        <w:t xml:space="preserve">                        margin-top: 12px;</w:t>
        <w:br/>
        <w:t xml:space="preserve">                        font-weight: 400;</w:t>
        <w:br/>
        <w:t xml:space="preserve">                        font-size: 12px;</w:t>
        <w:br/>
        <w:t xml:space="preserve">                        line-height: 100%;</w:t>
        <w:br/>
        <w:t xml:space="preserve">                        letter-spacing: 0%;</w:t>
        <w:br/>
        <w:t xml:space="preserve">                        text-align: center;</w:t>
        <w:br/>
        <w:t xml:space="preserve">                        vertical-align: middle;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.copyright {</w:t>
        <w:br/>
        <w:t xml:space="preserve">            font-weight: 800;</w:t>
        <w:br/>
        <w:t xml:space="preserve">            font-size: 12px;</w:t>
        <w:br/>
        <w:t xml:space="preserve">            line-height: 100%;</w:t>
        <w:br/>
        <w:t xml:space="preserve">            letter-spacing: 0%;</w:t>
        <w:br/>
        <w:t xml:space="preserve">            text-align: center;</w:t>
        <w:br/>
        <w:t xml:space="preserve">            margin-top: 44px;</w:t>
        <w:br/>
        <w:t xml:space="preserve">        }</w:t>
        <w:br/>
        <w:t xml:space="preserve">    }</w:t>
        <w:br/>
        <w:br/>
        <w:t xml:space="preserve">    @media screen and (max-width: 768px) {</w:t>
        <w:br/>
        <w:t xml:space="preserve">        height: auto;</w:t>
        <w:br/>
        <w:t xml:space="preserve">        padding-bottom: 120px;</w:t>
        <w:br/>
        <w:br/>
        <w:t xml:space="preserve">        .footerContent {</w:t>
        <w:br/>
        <w:t xml:space="preserve">            width: 100%;</w:t>
        <w:br/>
        <w:t xml:space="preserve">            height: auto;</w:t>
        <w:br/>
        <w:t xml:space="preserve">            align-items: center;</w:t>
        <w:br/>
        <w:br/>
        <w:t xml:space="preserve">            .footerLogo {</w:t>
        <w:br/>
        <w:t xml:space="preserve">                flex-direction: column;</w:t>
        <w:br/>
        <w:t xml:space="preserve">                align-items: center;</w:t>
        <w:br/>
        <w:t xml:space="preserve">                margin-top: 60px;</w:t>
        <w:br/>
        <w:br/>
        <w:t xml:space="preserve">                .logo {</w:t>
        <w:br/>
        <w:t xml:space="preserve">                    width: 220px;</w:t>
        <w:br/>
        <w:t xml:space="preserve">                    height: 55px;</w:t>
        <w:br/>
        <w:t xml:space="preserve">                }</w:t>
        <w:br/>
        <w:br/>
        <w:t xml:space="preserve">                .followUs {</w:t>
        <w:br/>
        <w:t xml:space="preserve">                    margin-top: 16px;</w:t>
        <w:br/>
        <w:t xml:space="preserve">                    flex-direction: column;</w:t>
        <w:br/>
        <w:t xml:space="preserve">                    font-size: 40px;</w:t>
        <w:br/>
        <w:t xml:space="preserve">                    margin-top: 32px;</w:t>
        <w:br/>
        <w:br/>
        <w:t xml:space="preserve">                    .iconsContainer {</w:t>
        <w:br/>
        <w:t xml:space="preserve">                        margin-top: 32px;</w:t>
        <w:br/>
        <w:t xml:space="preserve">                        display: flex;</w:t>
        <w:br/>
        <w:t xml:space="preserve">                        align-items: center;</w:t>
        <w:br/>
        <w:br/>
        <w:t xml:space="preserve">                        .icons {</w:t>
        <w:br/>
        <w:t xml:space="preserve">                            width: 48px;</w:t>
        <w:br/>
        <w:t xml:space="preserve">                            height: 48px;</w:t>
        <w:br/>
        <w:t xml:space="preserve">                            margin-left: 60px;</w:t>
        <w:br/>
        <w:t xml:space="preserve">                        }</w:t>
        <w:br/>
        <w:br/>
        <w:t xml:space="preserve">                        .qrcodeImg {</w:t>
        <w:br/>
        <w:t xml:space="preserve">                            width: 550px;</w:t>
        <w:br/>
        <w:t xml:space="preserve">                            height: 550px;</w:t>
        <w:br/>
        <w:t xml:space="preserve">                            top: -550px;</w:t>
        <w:br/>
        <w:t xml:space="preserve">                            border-radius: 40px;</w:t>
        <w:br/>
        <w:t xml:space="preserve">                            right: 0;</w:t>
        <w:br/>
        <w:br/>
        <w:t xml:space="preserve">                            img {</w:t>
        <w:br/>
        <w:t xml:space="preserve">                                width: 100%;</w:t>
        <w:br/>
        <w:t xml:space="preserve">                                height: 100%;</w:t>
        <w:br/>
        <w:t xml:space="preserve">                            }</w:t>
        <w:br/>
        <w:t xml:space="preserve">                        }</w:t>
        <w:br/>
        <w:t xml:space="preserve">                    }</w:t>
        <w:br/>
        <w:t xml:space="preserve">                }</w:t>
        <w:br/>
        <w:t xml:space="preserve">            }</w:t>
        <w:br/>
        <w:br/>
        <w:t xml:space="preserve">            .footerDivider {</w:t>
        <w:br/>
        <w:t xml:space="preserve">                width: 100%;</w:t>
        <w:br/>
        <w:t xml:space="preserve">                border: 3px solid #ff6a14;</w:t>
        <w:br/>
        <w:t xml:space="preserve">                margin-top: 68px;</w:t>
        <w:br/>
        <w:t xml:space="preserve">            }</w:t>
        <w:br/>
        <w:br/>
        <w:t xml:space="preserve">            .footerLinks {</w:t>
        <w:br/>
        <w:t xml:space="preserve">                width: 50%;</w:t>
        <w:br/>
        <w:t xml:space="preserve">                flex-wrap: wrap;</w:t>
        <w:br/>
        <w:t xml:space="preserve">                margin-top: 80px;</w:t>
        <w:br/>
        <w:br/>
        <w:t xml:space="preserve">                .footerLinkItem {</w:t>
        <w:br/>
        <w:t xml:space="preserve">                    width: 50%;</w:t>
        <w:br/>
        <w:t xml:space="preserve">                    margin-bottom: 48px;</w:t>
        <w:br/>
        <w:br/>
        <w:t xml:space="preserve">                    .link_title {</w:t>
        <w:br/>
        <w:t xml:space="preserve">                        font-size: 45px;</w:t>
        <w:br/>
        <w:t xml:space="preserve">                    }</w:t>
        <w:br/>
        <w:br/>
        <w:t xml:space="preserve">                    .dropdownContent {</w:t>
        <w:br/>
        <w:t xml:space="preserve">                        margin-top: 16px;</w:t>
        <w:br/>
        <w:t xml:space="preserve">                        display: flex;</w:t>
        <w:br/>
        <w:t xml:space="preserve">                        flex-direction: column;</w:t>
        <w:br/>
        <w:t xml:space="preserve">                        align-items: center;</w:t>
        <w:br/>
        <w:br/>
        <w:t xml:space="preserve">                        .dropdownItem {</w:t>
        <w:br/>
        <w:t xml:space="preserve">                            margin-top: 48px;</w:t>
        <w:br/>
        <w:t xml:space="preserve">                            font-weight: 400;</w:t>
        <w:br/>
        <w:t xml:space="preserve">                            font-size: 30px;</w:t>
        <w:br/>
        <w:t xml:space="preserve">                            line-height: 100%;</w:t>
        <w:br/>
        <w:t xml:space="preserve">                            letter-spacing: 0%;</w:t>
        <w:br/>
        <w:t xml:space="preserve">                            text-align: center;</w:t>
        <w:br/>
        <w:t xml:space="preserve">                            vertical-align: middle;</w:t>
        <w:br/>
        <w:t xml:space="preserve">                        }</w:t>
        <w:br/>
        <w:t xml:space="preserve">                    }</w:t>
        <w:br/>
        <w:t xml:space="preserve">                }</w:t>
        <w:br/>
        <w:t xml:space="preserve">            }</w:t>
        <w:br/>
        <w:br/>
        <w:t xml:space="preserve">            .copyright {</w:t>
        <w:br/>
        <w:t xml:space="preserve">                font-size: 30px;</w:t>
        <w:br/>
        <w:t xml:space="preserve">                margin-top: 30px;</w:t>
        <w:br/>
        <w:t xml:space="preserve">            }</w:t>
        <w:br/>
        <w:t xml:space="preserve">        }</w:t>
        <w:br/>
        <w:t xml:space="preserve">    }</w:t>
        <w:br/>
        <w:t>}</w:t>
        <w:br/>
      </w:r>
    </w:p>
    <w:p/>
    <w:p>
      <w:r>
        <w:rPr>
          <w:b/>
        </w:rPr>
        <w:t>src/components/footer/index.tsx</w:t>
      </w:r>
    </w:p>
    <w:p>
      <w:r>
        <w:rPr>
          <w:rFonts w:ascii="Consolas" w:hAnsi="Consolas"/>
          <w:sz w:val="20"/>
        </w:rPr>
        <w:t>import { useRouter } from 'next/router'</w:t>
        <w:br/>
        <w:t>import styles from './footer.module.scss'</w:t>
        <w:br/>
        <w:t>import Image from 'next/image';</w:t>
        <w:br/>
        <w:t>import { useTranslation } from 'next-i18next';</w:t>
        <w:br/>
        <w:t>import { useState } from 'react';</w:t>
        <w:br/>
        <w:br/>
        <w:t>import routerList from '@/utils/routerList';</w:t>
        <w:br/>
        <w:br/>
        <w:t>type RouterChild = {</w:t>
        <w:br/>
        <w:t xml:space="preserve">    name: string;</w:t>
        <w:br/>
        <w:t xml:space="preserve">    path: string;</w:t>
        <w:br/>
        <w:t xml:space="preserve">    link?: string;</w:t>
        <w:br/>
        <w:t>};</w:t>
        <w:br/>
        <w:br/>
        <w:t>type RouterItem = {</w:t>
        <w:br/>
        <w:t xml:space="preserve">    name: string;</w:t>
        <w:br/>
        <w:t xml:space="preserve">    path?: string;</w:t>
        <w:br/>
        <w:t xml:space="preserve">    children?: RouterChild[];</w:t>
        <w:br/>
        <w:t xml:space="preserve">    isDisplay?: boolean;</w:t>
        <w:br/>
        <w:t>};</w:t>
        <w:br/>
        <w:br/>
        <w:t>type Props = {};</w:t>
        <w:br/>
        <w:br/>
        <w:t>(routerList as RouterItem[]).forEach((item) =&gt; {</w:t>
        <w:br/>
        <w:t xml:space="preserve">    item.isDisplay = false;</w:t>
        <w:br/>
        <w:t>});</w:t>
        <w:br/>
        <w:br/>
        <w:t>const Footer = (props: Props) =&gt; {</w:t>
        <w:br/>
        <w:t xml:space="preserve">    const router = useRouter()</w:t>
        <w:br/>
        <w:t xml:space="preserve">    const { t } = useTranslation("common");</w:t>
        <w:br/>
        <w:t xml:space="preserve">    const [linksList, setLinksList] = useState(routerList)</w:t>
        <w:br/>
        <w:br/>
        <w:t xml:space="preserve">    const displaySubmenu = (name: string) =&gt; {</w:t>
        <w:br/>
        <w:t xml:space="preserve">        if (window.innerWidth &lt;= 768) {</w:t>
        <w:br/>
        <w:t xml:space="preserve">            let data = linksList</w:t>
        <w:br/>
        <w:t xml:space="preserve">            data.map((val: RouterItem) =&gt; val.isDisplay = val.name === name)</w:t>
        <w:br/>
        <w:t xml:space="preserve">            setLinksList(JSON.parse(JSON.stringify(data)))</w:t>
        <w:br/>
        <w:t xml:space="preserve">        }</w:t>
        <w:br/>
        <w:t xml:space="preserve">    }</w:t>
        <w:br/>
        <w:br/>
        <w:t xml:space="preserve">    return (</w:t>
        <w:br/>
        <w:t xml:space="preserve">        &lt;div className={styles.footer}&gt;</w:t>
        <w:br/>
        <w:t xml:space="preserve">            &lt;div className={styles.footerContent}&gt;</w:t>
        <w:br/>
        <w:t xml:space="preserve">                &lt;div className={styles.footerLogo}&gt;</w:t>
        <w:br/>
        <w:t xml:space="preserve">                    &lt;Image className={styles.logo} width={450} height={113} src="/images/logo.png" alt="GOBI" /&gt;</w:t>
        <w:br/>
        <w:t xml:space="preserve">                    &lt;div className={styles.followUs}&gt;</w:t>
        <w:br/>
        <w:t xml:space="preserve">                        {t("home.followUs")}</w:t>
        <w:br/>
        <w:t xml:space="preserve">                        &lt;div className={styles.iconsContainer}&gt;</w:t>
        <w:br/>
        <w:t xml:space="preserve">                            &lt;div className={styles.qrcode}&gt;</w:t>
        <w:br/>
        <w:t xml:space="preserve">                                &lt;Image className={styles.qrcodeImg} src="/images/contactQRCode.jpg" width={150} height={150} alt='contact' /&gt;</w:t>
        <w:br/>
        <w:t xml:space="preserve">                                &lt;Image className={styles.icons} width={24} height={24} src="/images/icons/wechat1.svg" alt="wechat" /&gt;</w:t>
        <w:br/>
        <w:t xml:space="preserve">                            &lt;/div&gt;</w:t>
        <w:br/>
        <w:br/>
        <w:t xml:space="preserve">                            &lt;div className={styles.qrcode}&gt;</w:t>
        <w:br/>
        <w:t xml:space="preserve">                                &lt;Image className={styles.qrcodeImg} style={{ padding: "15px 10px 10px 10px" }} src="/images/adminQRCode.png" width={150} height={150} alt='contact' /&gt;</w:t>
        <w:br/>
        <w:t xml:space="preserve">                                &lt;Image className={styles.icons} width={22} height={22} src="/images/icons/wechat2.svg" alt="wechat" /&gt;</w:t>
        <w:br/>
        <w:t xml:space="preserve">                            &lt;/div&gt;</w:t>
        <w:br/>
        <w:t xml:space="preserve">                            &lt;div className={styles.qrcode}&gt;</w:t>
        <w:br/>
        <w:t xml:space="preserve">                                &lt;Image className={styles.qrcodeImg} style={{ padding: "12px 5px 5px 10px" }} src="/images/adminWAQRCode.png" width={150} height={150} alt='contact' /&gt;</w:t>
        <w:br/>
        <w:t xml:space="preserve">                                &lt;Image className={styles.icons} width={22} height={22} src="/images/icons/whatsapp.svg" alt="whatsapp" /&gt;</w:t>
        <w:br/>
        <w:t xml:space="preserve">                            &lt;/div&gt;</w:t>
        <w:br/>
        <w:t xml:space="preserve">                            &lt;a href="mailto:yaolan@exploring.cn" target="_blank"&gt;</w:t>
        <w:br/>
        <w:t xml:space="preserve">                                &lt;Image className={styles.icons} width={24} height={24} src="/images/icons/email.svg" alt="email" /&gt;</w:t>
        <w:br/>
        <w:t xml:space="preserve">                            &lt;/a&gt;</w:t>
        <w:br/>
        <w:t xml:space="preserve">                        &lt;/div&gt;</w:t>
        <w:br/>
        <w:t xml:space="preserve">                    &lt;/div&gt;</w:t>
        <w:br/>
        <w:br/>
        <w:t xml:space="preserve">                &lt;/div&gt;</w:t>
        <w:br/>
        <w:t xml:space="preserve">                &lt;div className={styles.footerDivider}&gt;</w:t>
        <w:br/>
        <w:t xml:space="preserve">                &lt;/div&gt;</w:t>
        <w:br/>
        <w:t xml:space="preserve">                &lt;div className={styles.footerLinks}&gt;</w:t>
        <w:br/>
        <w:t xml:space="preserve">                    {</w:t>
        <w:br/>
        <w:t xml:space="preserve">                        linksList.map((item: RouterItem) =&gt; (</w:t>
        <w:br/>
        <w:t xml:space="preserve">                            &lt;div key={item.name} className={styles.footerLinkItem}&gt;</w:t>
        <w:br/>
        <w:t xml:space="preserve">                                {!item.children ? (</w:t>
        <w:br/>
        <w:t xml:space="preserve">                                    &lt;a href={"/" + router.locale + item.path} className={styles.link_title}&gt;{t(`header.${item.name}` as any)}&lt;/a&gt;</w:t>
        <w:br/>
        <w:t xml:space="preserve">                                ) : (</w:t>
        <w:br/>
        <w:t xml:space="preserve">                                    &lt;div className={styles.dropdown}&gt;</w:t>
        <w:br/>
        <w:t xml:space="preserve">                                        &lt;div className={styles.link_title} onClick={() =&gt; displaySubmenu(item.name)}&gt;</w:t>
        <w:br/>
        <w:t xml:space="preserve">                                            {t(`header.${item.name}` as any)}</w:t>
        <w:br/>
        <w:t xml:space="preserve">                                        &lt;/div&gt;</w:t>
        <w:br/>
        <w:t xml:space="preserve">                                        {</w:t>
        <w:br/>
        <w:t xml:space="preserve">                                            (window.innerWidth &gt; 768 || item.isDisplay) &amp;&amp; (</w:t>
        <w:br/>
        <w:t xml:space="preserve">                                                &lt;div className={styles.dropdownContent}&gt;</w:t>
        <w:br/>
        <w:t xml:space="preserve">                                                    {item.children?.map((child) =&gt; (</w:t>
        <w:br/>
        <w:t xml:space="preserve">                                                        child?.link ?</w:t>
        <w:br/>
        <w:t xml:space="preserve">                                                            &lt;a className={styles.dropdownItem} target="_blank" key={child.path} href={child.link}&gt;</w:t>
        <w:br/>
        <w:t xml:space="preserve">                                                                {t(`header.${child.name}` as any)}</w:t>
        <w:br/>
        <w:t xml:space="preserve">                                                            &lt;/a&gt;</w:t>
        <w:br/>
        <w:t xml:space="preserve">                                                            :</w:t>
        <w:br/>
        <w:t xml:space="preserve">                                                            &lt;a className={styles.dropdownItem} key={child.path} href={"/" + router.locale + child.path}&gt;</w:t>
        <w:br/>
        <w:t xml:space="preserve">                                                                {t(`header.${child.name}` as any)}</w:t>
        <w:br/>
        <w:t xml:space="preserve">                                                            &lt;/a&gt;</w:t>
        <w:br/>
        <w:t xml:space="preserve">                                                    ))}</w:t>
        <w:br/>
        <w:t xml:space="preserve">                                                &lt;/div&gt;</w:t>
        <w:br/>
        <w:t xml:space="preserve">                                            )</w:t>
        <w:br/>
        <w:t xml:space="preserve">                                        }</w:t>
        <w:br/>
        <w:t xml:space="preserve">                                    &lt;/div&gt;</w:t>
        <w:br/>
        <w:t xml:space="preserve">                                )}</w:t>
        <w:br/>
        <w:t xml:space="preserve">                            &lt;/div&gt;</w:t>
        <w:br/>
        <w:t xml:space="preserve">                        ))</w:t>
        <w:br/>
        <w:t xml:space="preserve">                    }</w:t>
        <w:br/>
        <w:t xml:space="preserve">                &lt;/div&gt;</w:t>
        <w:br/>
        <w:br/>
        <w:t xml:space="preserve">                &lt;div className={styles.copyright}&gt;</w:t>
        <w:br/>
        <w:t xml:space="preserve">                    {t("home.copyright")}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)</w:t>
        <w:br/>
        <w:t>}</w:t>
        <w:br/>
        <w:br/>
        <w:t>export default Footer</w:t>
      </w:r>
    </w:p>
    <w:p/>
    <w:p>
      <w:r>
        <w:rPr>
          <w:b/>
        </w:rPr>
        <w:t>src/components/newList/index.tsx</w:t>
      </w:r>
    </w:p>
    <w:p>
      <w:r>
        <w:rPr>
          <w:rFonts w:ascii="Consolas" w:hAnsi="Consolas"/>
          <w:sz w:val="20"/>
        </w:rPr>
        <w:br/>
        <w:br/>
        <w:t>import React from 'react';</w:t>
        <w:br/>
        <w:t>import Image from 'next/image';</w:t>
        <w:br/>
        <w:t>import Card from '../card';</w:t>
        <w:br/>
        <w:t>import PaginationIndicator from '../PaginationIndicator';</w:t>
        <w:br/>
        <w:t>import { useTranslation } from 'next-i18next';</w:t>
        <w:br/>
        <w:t>import styles from './newList.module.scss';</w:t>
        <w:br/>
        <w:t>import { useRouter } from 'next/router';</w:t>
        <w:br/>
        <w:t>import { formatDate } from '@/utils/tool';</w:t>
        <w:br/>
        <w:br/>
        <w:br/>
        <w:t>interface NewsListProps {</w:t>
        <w:br/>
        <w:t xml:space="preserve">    showSchoolList?: boolean;</w:t>
        <w:br/>
        <w:t xml:space="preserve">    newsList: API.NewsListItem[];</w:t>
        <w:br/>
        <w:t xml:space="preserve">    loading: boolean;</w:t>
        <w:br/>
        <w:t xml:space="preserve">    page?: number;</w:t>
        <w:br/>
        <w:t xml:space="preserve">    total?: number;</w:t>
        <w:br/>
        <w:t xml:space="preserve">    pageSize?: number;</w:t>
        <w:br/>
        <w:t xml:space="preserve">    fromPage?: string;</w:t>
        <w:br/>
        <w:t xml:space="preserve">    fromPageLabel?: string;</w:t>
        <w:br/>
        <w:t xml:space="preserve">    onPageChange?: (page: number) =&gt; void;</w:t>
        <w:br/>
        <w:t xml:space="preserve">    clickItem?: (id: number) =&gt; void;</w:t>
        <w:br/>
        <w:t>}</w:t>
        <w:br/>
        <w:br/>
        <w:t>const NewsList: React.FC&lt;NewsListProps&gt; = ({</w:t>
        <w:br/>
        <w:t xml:space="preserve">    newsList,</w:t>
        <w:br/>
        <w:t xml:space="preserve">    loading,</w:t>
        <w:br/>
        <w:t xml:space="preserve">    page,</w:t>
        <w:br/>
        <w:t xml:space="preserve">    total,</w:t>
        <w:br/>
        <w:t xml:space="preserve">    pageSize = 9,</w:t>
        <w:br/>
        <w:t xml:space="preserve">    fromPage = '首页',</w:t>
        <w:br/>
        <w:t xml:space="preserve">    fromPageLabel = '新闻动态卡片',</w:t>
        <w:br/>
        <w:t xml:space="preserve">    onPageChange,</w:t>
        <w:br/>
        <w:t xml:space="preserve">    showSchoolList = true,</w:t>
        <w:br/>
        <w:t xml:space="preserve">    clickItem = (id: number) =&gt; { },</w:t>
        <w:br/>
        <w:t>}) =&gt; {</w:t>
        <w:br/>
        <w:t xml:space="preserve">    const { t } = useTranslation("common");</w:t>
        <w:br/>
        <w:t xml:space="preserve">    const { locale } = useRouter();</w:t>
        <w:br/>
        <w:br/>
        <w:t xml:space="preserve">    const triggerYouMeng = (category: string, action: string, label: string) =&gt; {</w:t>
        <w:br/>
        <w:t xml:space="preserve">        (window as any)._czc &amp;&amp; (window as any)._czc.push(["_trackEvent", category, action, label]);</w:t>
        <w:br/>
        <w:t xml:space="preserve">    }</w:t>
        <w:br/>
        <w:br/>
        <w:t xml:space="preserve">    return (</w:t>
        <w:br/>
        <w:t xml:space="preserve">        &lt;div className={styles.news_list}&gt;</w:t>
        <w:br/>
        <w:t xml:space="preserve">            {loading &amp;&amp; (</w:t>
        <w:br/>
        <w:t xml:space="preserve">                &lt;div className={styles.loading}&gt;</w:t>
        <w:br/>
        <w:t xml:space="preserve">                    &lt;Image</w:t>
        <w:br/>
        <w:t xml:space="preserve">                        src='/images/icons/loading.svg'</w:t>
        <w:br/>
        <w:t xml:space="preserve">                        alt="loading"</w:t>
        <w:br/>
        <w:t xml:space="preserve">                        width={120}</w:t>
        <w:br/>
        <w:t xml:space="preserve">                        height={200}</w:t>
        <w:br/>
        <w:t xml:space="preserve">                        className={styles.loadingIcon}</w:t>
        <w:br/>
        <w:t xml:space="preserve">                    /&gt;</w:t>
        <w:br/>
        <w:t xml:space="preserve">                    &lt;div className={styles.text}&gt;{t('common.loadingText')}&lt;/div&gt;</w:t>
        <w:br/>
        <w:t xml:space="preserve">                &lt;/div&gt;</w:t>
        <w:br/>
        <w:t xml:space="preserve">            )}</w:t>
        <w:br/>
        <w:t xml:space="preserve">            {!loading &amp;&amp; newsList.length === 0 &amp;&amp; (</w:t>
        <w:br/>
        <w:t xml:space="preserve">                &lt;div className={styles.nodata}&gt;</w:t>
        <w:br/>
        <w:t xml:space="preserve">                    &lt;Image</w:t>
        <w:br/>
        <w:t xml:space="preserve">                        src='/images/icons/nodata.svg'</w:t>
        <w:br/>
        <w:t xml:space="preserve">                        alt="nodata"</w:t>
        <w:br/>
        <w:t xml:space="preserve">                        width={365}</w:t>
        <w:br/>
        <w:t xml:space="preserve">                        height={300}</w:t>
        <w:br/>
        <w:t xml:space="preserve">                        className={styles.nodataIcon}</w:t>
        <w:br/>
        <w:t xml:space="preserve">                    /&gt;</w:t>
        <w:br/>
        <w:t xml:space="preserve">                    &lt;div className={styles.text}&gt;{t('common.nodataText')}&lt;/div&gt;</w:t>
        <w:br/>
        <w:t xml:space="preserve">                &lt;/div&gt;</w:t>
        <w:br/>
        <w:t xml:space="preserve">            )}</w:t>
        <w:br/>
        <w:t xml:space="preserve">            {!loading &amp;&amp; newsList.length &gt; 0 &amp;&amp; (</w:t>
        <w:br/>
        <w:t xml:space="preserve">                &lt;div className={showSchoolList ? styles.news_list_wrapper : styles.news_list_wrapper_no_school}&gt;</w:t>
        <w:br/>
        <w:t xml:space="preserve">                    {</w:t>
        <w:br/>
        <w:t xml:space="preserve">                        newsList.map((item) =&gt; (</w:t>
        <w:br/>
        <w:t xml:space="preserve">                            &lt;div onClick={() =&gt; triggerYouMeng(fromPage, '点击', fromPageLabel)} key={item.id + item.createdAt}&gt;</w:t>
        <w:br/>
        <w:t xml:space="preserve">                                &lt;Card</w:t>
        <w:br/>
        <w:t xml:space="preserve">                                    key={item.id}</w:t>
        <w:br/>
        <w:t xml:space="preserve">                                    showSchoolList={showSchoolList}</w:t>
        <w:br/>
        <w:t xml:space="preserve">                                    schoolList={item.schoolList}</w:t>
        <w:br/>
        <w:t xml:space="preserve">                                    title={locale === 'zh' ? item.titleZh : item.titleEn}</w:t>
        <w:br/>
        <w:t xml:space="preserve">                                    text={formatDate(Number(item.createdAt) * 1000)}</w:t>
        <w:br/>
        <w:t xml:space="preserve">                                    imgSrc={item.coverUrl}</w:t>
        <w:br/>
        <w:t xml:space="preserve">                                    link={showSchoolList ? item.type == 1 ? "/raceInfo/detail?id=" + item.id : "/raceImage/detail?id=" + item.id : ""}</w:t>
        <w:br/>
        <w:t xml:space="preserve">                                    clickItem={() =&gt; clickItem(item.id)}</w:t>
        <w:br/>
        <w:t xml:space="preserve">                                /&gt;</w:t>
        <w:br/>
        <w:t xml:space="preserve">                            &lt;/div&gt;</w:t>
        <w:br/>
        <w:t xml:space="preserve">                        ))</w:t>
        <w:br/>
        <w:t xml:space="preserve">                    }</w:t>
        <w:br/>
        <w:t xml:space="preserve">                &lt;/div&gt;</w:t>
        <w:br/>
        <w:t xml:space="preserve">            )}</w:t>
        <w:br/>
        <w:t xml:space="preserve">            {!loading &amp;&amp; onPageChange &amp;&amp; newsList.length &gt; 0 &amp;&amp; page &amp;&amp; total &amp;&amp; (</w:t>
        <w:br/>
        <w:t xml:space="preserve">                &lt;div className={styles.pagination}&gt;</w:t>
        <w:br/>
        <w:t xml:space="preserve">                    &lt;PaginationIndicator</w:t>
        <w:br/>
        <w:t xml:space="preserve">                        current={page}</w:t>
        <w:br/>
        <w:t xml:space="preserve">                        total={total}</w:t>
        <w:br/>
        <w:t xml:space="preserve">                        pageSize={pageSize}</w:t>
        <w:br/>
        <w:t xml:space="preserve">                        onPageChange={onPageChange}</w:t>
        <w:br/>
        <w:t xml:space="preserve">                    /&gt;</w:t>
        <w:br/>
        <w:t xml:space="preserve">                &lt;/div&gt;</w:t>
        <w:br/>
        <w:t xml:space="preserve">            )}</w:t>
        <w:br/>
        <w:t xml:space="preserve">        &lt;/div&gt;</w:t>
        <w:br/>
        <w:t xml:space="preserve">    );</w:t>
        <w:br/>
        <w:t>};</w:t>
        <w:br/>
        <w:br/>
        <w:t>export default NewsList;</w:t>
      </w:r>
    </w:p>
    <w:p/>
    <w:p>
      <w:r>
        <w:rPr>
          <w:b/>
        </w:rPr>
        <w:t>src/components/newList/newList.module.scss</w:t>
      </w:r>
    </w:p>
    <w:p>
      <w:r>
        <w:rPr>
          <w:rFonts w:ascii="Consolas" w:hAnsi="Consolas"/>
          <w:sz w:val="20"/>
        </w:rPr>
        <w:t>.news_list {</w:t>
        <w:br/>
        <w:t xml:space="preserve">    width: 100%;</w:t>
        <w:br/>
        <w:t xml:space="preserve">    height: 100%;</w:t>
        <w:br/>
        <w:t xml:space="preserve">    display: flex;</w:t>
        <w:br/>
        <w:t xml:space="preserve">    flex-direction: column;</w:t>
        <w:br/>
        <w:t xml:space="preserve">    justify-content: center;</w:t>
        <w:br/>
        <w:t xml:space="preserve">    align-items: center;</w:t>
        <w:br/>
        <w:t xml:space="preserve">    gap: 24px;</w:t>
        <w:br/>
        <w:br/>
        <w:t xml:space="preserve">    .loading,</w:t>
        <w:br/>
        <w:t xml:space="preserve">    .nodata {</w:t>
        <w:br/>
        <w:t xml:space="preserve">        display: flex;</w:t>
        <w:br/>
        <w:t xml:space="preserve">        flex-direction: column;</w:t>
        <w:br/>
        <w:t xml:space="preserve">        align-items: center;</w:t>
        <w:br/>
        <w:t xml:space="preserve">        justify-content: center;</w:t>
        <w:br/>
        <w:t xml:space="preserve">        width: 100%;</w:t>
        <w:br/>
        <w:t xml:space="preserve">        height: 100%;</w:t>
        <w:br/>
        <w:t xml:space="preserve">        gap: 42px;</w:t>
        <w:br/>
        <w:br/>
        <w:t xml:space="preserve">        .text {</w:t>
        <w:br/>
        <w:t xml:space="preserve">            color: #000;</w:t>
        <w:br/>
        <w:t xml:space="preserve">            font-family: Raleway;</w:t>
        <w:br/>
        <w:t xml:space="preserve">            font-size: 16px;</w:t>
        <w:br/>
        <w:t xml:space="preserve">            font-style: normal;</w:t>
        <w:br/>
        <w:t xml:space="preserve">            font-weight: 400;</w:t>
        <w:br/>
        <w:t xml:space="preserve">            line-height: normal;</w:t>
        <w:br/>
        <w:t xml:space="preserve">        }</w:t>
        <w:br/>
        <w:br/>
        <w:t xml:space="preserve">        .loadingIcon {</w:t>
        <w:br/>
        <w:t xml:space="preserve">            width: 120px;</w:t>
        <w:br/>
        <w:t xml:space="preserve">            height: 200px;</w:t>
        <w:br/>
        <w:t xml:space="preserve">        }</w:t>
        <w:br/>
        <w:br/>
        <w:t xml:space="preserve">        .nodataIcon {</w:t>
        <w:br/>
        <w:t xml:space="preserve">            width: 365px;</w:t>
        <w:br/>
        <w:t xml:space="preserve">            height: 300px;</w:t>
        <w:br/>
        <w:t xml:space="preserve">        }</w:t>
        <w:br/>
        <w:t xml:space="preserve">    }</w:t>
        <w:br/>
        <w:br/>
        <w:t xml:space="preserve">    @media screen and (max-width: 768px) {</w:t>
        <w:br/>
        <w:t xml:space="preserve">        gap: 42px * 3.84;</w:t>
        <w:br/>
        <w:br/>
        <w:t xml:space="preserve">        .loading,</w:t>
        <w:br/>
        <w:t xml:space="preserve">        .nodata {</w:t>
        <w:br/>
        <w:t xml:space="preserve">            gap: 42px * 3.84;</w:t>
        <w:br/>
        <w:br/>
        <w:t xml:space="preserve">            .text {</w:t>
        <w:br/>
        <w:t xml:space="preserve">                font-size: 16px * 3.84;</w:t>
        <w:br/>
        <w:t xml:space="preserve">            }</w:t>
        <w:br/>
        <w:t xml:space="preserve">            .loadingIcon {</w:t>
        <w:br/>
        <w:t xml:space="preserve">                width: 120px * 3.84;</w:t>
        <w:br/>
        <w:t xml:space="preserve">                height: 200px * 3.84;</w:t>
        <w:br/>
        <w:t xml:space="preserve">            }</w:t>
        <w:br/>
        <w:br/>
        <w:t xml:space="preserve">            .nodataIcon {</w:t>
        <w:br/>
        <w:t xml:space="preserve">                width: 250px * 3.84;</w:t>
        <w:br/>
        <w:t xml:space="preserve">                height: 206px * 3.84;</w:t>
        <w:br/>
        <w:t xml:space="preserve">            }</w:t>
        <w:br/>
        <w:t xml:space="preserve">        }</w:t>
        <w:br/>
        <w:t xml:space="preserve">    }</w:t>
        <w:br/>
        <w:br/>
        <w:t xml:space="preserve">    .news_list_wrapper {</w:t>
        <w:br/>
        <w:t xml:space="preserve">        width: 100%;</w:t>
        <w:br/>
        <w:t xml:space="preserve">        height: 100%;</w:t>
        <w:br/>
        <w:t xml:space="preserve">        display: grid;</w:t>
        <w:br/>
        <w:t xml:space="preserve">        grid-template-columns: repeat(3, 1fr);</w:t>
        <w:br/>
        <w:t xml:space="preserve">        align-items: flex-start;</w:t>
        <w:br/>
        <w:t xml:space="preserve">        justify-content: flex-start;</w:t>
        <w:br/>
        <w:t xml:space="preserve">        gap: 20px;</w:t>
        <w:br/>
        <w:br/>
        <w:t xml:space="preserve">        @media screen and (max-width: 768px) {</w:t>
        <w:br/>
        <w:t xml:space="preserve">            grid-template-columns: repeat(1, 1fr);</w:t>
        <w:br/>
        <w:t xml:space="preserve">            gap: 24px * 3.84;</w:t>
        <w:br/>
        <w:t xml:space="preserve">        }</w:t>
        <w:br/>
        <w:t xml:space="preserve">    }</w:t>
        <w:br/>
        <w:br/>
        <w:t xml:space="preserve">    .news_list_wrapper_no_school {</w:t>
        <w:br/>
        <w:t xml:space="preserve">        @extend .news_list_wrapper;</w:t>
        <w:br/>
        <w:t xml:space="preserve">        grid-template-columns: repeat(2, 1fr);</w:t>
        <w:br/>
        <w:t xml:space="preserve">        max-height: calc(100vh - 250px);</w:t>
        <w:br/>
        <w:t xml:space="preserve">        overflow-y: auto;</w:t>
        <w:br/>
        <w:t xml:space="preserve">        -ms-overflow-style: none;</w:t>
        <w:br/>
        <w:t xml:space="preserve">        scrollbar-width: none;</w:t>
        <w:br/>
        <w:t xml:space="preserve">        ::-webkit-scrollbar {</w:t>
        <w:br/>
        <w:t xml:space="preserve">            display: none;</w:t>
        <w:br/>
        <w:t xml:space="preserve">        }</w:t>
        <w:br/>
        <w:t xml:space="preserve">        @media screen and (max-width: 768px) {</w:t>
        <w:br/>
        <w:t xml:space="preserve">            grid-template-columns: repeat(1, 1fr);</w:t>
        <w:br/>
        <w:t xml:space="preserve">            gap: 24px * 3.84;</w:t>
        <w:br/>
        <w:t xml:space="preserve">            max-height: calc(100vh - 700px);</w:t>
        <w:br/>
        <w:t xml:space="preserve">        }</w:t>
        <w:br/>
        <w:t xml:space="preserve">    }</w:t>
        <w:br/>
        <w:t>}</w:t>
        <w:br/>
      </w:r>
    </w:p>
    <w:p/>
    <w:p>
      <w:r>
        <w:rPr>
          <w:b/>
        </w:rPr>
        <w:t>src/pages/403/index.tsx</w:t>
      </w:r>
    </w:p>
    <w:p>
      <w:r>
        <w:rPr>
          <w:rFonts w:ascii="Consolas" w:hAnsi="Consolas"/>
          <w:sz w:val="20"/>
        </w:rPr>
        <w:t>import React from "react";</w:t>
        <w:br/>
        <w:t>import getLocaleProps from "@/utils/getLocaleProps";</w:t>
        <w:br/>
        <w:t>import Image from "next/image";</w:t>
        <w:br/>
        <w:t>import styles from "@/styles/error.module.scss"</w:t>
        <w:br/>
        <w:br/>
        <w:br/>
        <w:t>const Forbidden = () =&gt; {</w:t>
        <w:br/>
        <w:t xml:space="preserve">    return &lt;div className={styles.error}&gt;</w:t>
        <w:br/>
        <w:t xml:space="preserve">        &lt;Image className={styles.image} width={2180} height={1360} src="/images/403.png" alt="404"&gt;&lt;/Image&gt;</w:t>
        <w:br/>
        <w:t xml:space="preserve">    &lt;/div&gt;</w:t>
        <w:br/>
        <w:t>}</w:t>
        <w:br/>
        <w:br/>
        <w:t>export default Forbidden</w:t>
        <w:br/>
        <w:t>export const getStaticProps = getLocaleProps(["common"]);</w:t>
      </w:r>
    </w:p>
    <w:p/>
    <w:p>
      <w:r>
        <w:rPr>
          <w:b/>
        </w:rPr>
        <w:t>src/pages/404/index.tsx</w:t>
      </w:r>
    </w:p>
    <w:p>
      <w:r>
        <w:rPr>
          <w:rFonts w:ascii="Consolas" w:hAnsi="Consolas"/>
          <w:sz w:val="20"/>
        </w:rPr>
        <w:t>import React from "react";</w:t>
        <w:br/>
        <w:t>import getLocaleProps from "@/utils/getLocaleProps";</w:t>
        <w:br/>
        <w:t>import Image from "next/image";</w:t>
        <w:br/>
        <w:t>import styles from "@/styles/error.module.scss"</w:t>
        <w:br/>
        <w:br/>
        <w:br/>
        <w:t>const Error = () =&gt; {</w:t>
        <w:br/>
        <w:t xml:space="preserve">    return &lt;div className={styles.error}&gt;</w:t>
        <w:br/>
        <w:t xml:space="preserve">        &lt;Image className={styles.image} width={2180} height={1360} src="/images/404.png" alt="404"&gt;&lt;/Image&gt;</w:t>
        <w:br/>
        <w:t xml:space="preserve">    &lt;/div&gt;</w:t>
        <w:br/>
        <w:t>}</w:t>
        <w:br/>
        <w:br/>
        <w:t>export default Error</w:t>
        <w:br/>
        <w:t>export const getStaticProps = getLocaleProps(["common"]);</w:t>
      </w:r>
    </w:p>
    <w:p/>
    <w:p>
      <w:r>
        <w:rPr>
          <w:b/>
        </w:rPr>
        <w:t>src/pages/_app.tsx</w:t>
      </w:r>
    </w:p>
    <w:p>
      <w:r>
        <w:rPr>
          <w:rFonts w:ascii="Consolas" w:hAnsi="Consolas"/>
          <w:sz w:val="20"/>
        </w:rPr>
        <w:t>import '@/styles/globals.scss'</w:t>
        <w:br/>
        <w:t>import type { AppProps } from 'next/app'</w:t>
        <w:br/>
        <w:t>import { appWithTranslation, useTranslation } from "next-i18next";</w:t>
        <w:br/>
        <w:t>import nextI18NextConfig from "../../next-i18next.config"</w:t>
        <w:br/>
        <w:t>import Layout from '@/components/Layout'</w:t>
        <w:br/>
        <w:t>import { Provider } from 'react-redux';</w:t>
        <w:br/>
        <w:t>import { persistor, store } from '@/redux/store';</w:t>
        <w:br/>
        <w:t>import { PersistGate } from 'redux-persist/integration/react';</w:t>
        <w:br/>
        <w:t>import Head from 'next/head';</w:t>
        <w:br/>
        <w:br/>
        <w:t>function App({ Component, pageProps }: AppProps) {</w:t>
        <w:br/>
        <w:t xml:space="preserve">  const { t } = useTranslation()</w:t>
        <w:br/>
        <w:t xml:space="preserve">  return (</w:t>
        <w:br/>
        <w:t xml:space="preserve">    &lt;Provider store={store}&gt;</w:t>
        <w:br/>
        <w:t xml:space="preserve">      &lt;PersistGate loading={null} persistor={persistor}&gt;</w:t>
        <w:br/>
        <w:t xml:space="preserve">        &lt;Layout&gt;</w:t>
        <w:br/>
        <w:t xml:space="preserve">          &lt;Head&gt;</w:t>
        <w:br/>
        <w:t xml:space="preserve">            &lt;title&gt;{t('common.siteTitle')}&lt;/title&gt;</w:t>
        <w:br/>
        <w:t xml:space="preserve">            &lt;meta name="description" content="" /&gt;</w:t>
        <w:br/>
        <w:t xml:space="preserve">            &lt;meta name="viewport" content="width=device-width, initial-scale=1, maximum-scale=1, minimum-scale=1, user-scalable=no"&gt;&lt;/meta&gt;</w:t>
        <w:br/>
        <w:t xml:space="preserve">            &lt;meta name="keywords" content="Gobź"&gt;&lt;/meta&gt;</w:t>
        <w:br/>
        <w:t xml:space="preserve">            &lt;link rel="icon" href="/favicon.png" /&gt;</w:t>
        <w:br/>
        <w:t xml:space="preserve">          &lt;/Head&gt;</w:t>
        <w:br/>
        <w:t xml:space="preserve">          &lt;Component {...pageProps} /&gt;</w:t>
        <w:br/>
        <w:t xml:space="preserve">        &lt;/Layout&gt;</w:t>
        <w:br/>
        <w:t xml:space="preserve">      &lt;/PersistGate&gt;</w:t>
        <w:br/>
        <w:t xml:space="preserve">    &lt;/Provider&gt;</w:t>
        <w:br/>
        <w:t xml:space="preserve">  )</w:t>
        <w:br/>
        <w:t>}</w:t>
        <w:br/>
        <w:t>export default appWithTranslation(App, nextI18NextConfig)</w:t>
        <w:br/>
      </w:r>
    </w:p>
    <w:p/>
    <w:p>
      <w:r>
        <w:rPr>
          <w:b/>
        </w:rPr>
        <w:t>src/pages/_document.tsx</w:t>
      </w:r>
    </w:p>
    <w:p>
      <w:r>
        <w:rPr>
          <w:rFonts w:ascii="Consolas" w:hAnsi="Consolas"/>
          <w:sz w:val="20"/>
        </w:rPr>
        <w:t>import { Html, Head, Main, NextScript } from 'next/document'</w:t>
        <w:br/>
        <w:t>import Script from 'next/script';</w:t>
        <w:br/>
        <w:br/>
        <w:t>export default function Document() {</w:t>
        <w:br/>
        <w:t xml:space="preserve">  return (</w:t>
        <w:br/>
        <w:t xml:space="preserve">    &lt;Html lang="en"&gt;</w:t>
        <w:br/>
        <w:t xml:space="preserve">      &lt;Head&gt;</w:t>
        <w:br/>
        <w:t xml:space="preserve">        &lt;link rel="preconnect" href="https://fonts.googleapis.com" /&gt;</w:t>
        <w:br/>
        <w:t xml:space="preserve">        &lt;link rel="preconnect" href="https://fonts.gstatic.com" crossOrigin="anonymous" /&gt;</w:t>
        <w:br/>
        <w:t xml:space="preserve">        &lt;link</w:t>
        <w:br/>
        <w:t xml:space="preserve">          href="https://fonts.googleapis.com/css2?family=Raleway:ital,wght@0,100..900;1,100..900&amp;display=swap"</w:t>
        <w:br/>
        <w:t xml:space="preserve">          rel="stylesheet"</w:t>
        <w:br/>
        <w:t xml:space="preserve">        /&gt;</w:t>
        <w:br/>
        <w:t xml:space="preserve">        &lt;Script src="/js/rem.js" strategy="beforeInteractive" /&gt;</w:t>
        <w:br/>
        <w:t xml:space="preserve">        &lt;Script id='tag' strategy="lazyOnload"&gt;</w:t>
        <w:br/>
        <w:t xml:space="preserve">          {` </w:t>
        <w:br/>
        <w:t xml:space="preserve">          var _czc = _czc || [];</w:t>
        <w:br/>
        <w:t xml:space="preserve">          (function () {</w:t>
        <w:br/>
        <w:t xml:space="preserve">           var um = document.createElement("script");</w:t>
        <w:br/>
        <w:t xml:space="preserve">           um.src = "https://v1.cnzz.com/z.js?id=1281435768&amp;async=1";</w:t>
        <w:br/>
        <w:t xml:space="preserve">           var s = document.getElementsByTagName("script")[0];</w:t>
        <w:br/>
        <w:t xml:space="preserve">           s.parentNode.insertBefore(um, s);</w:t>
        <w:br/>
        <w:t xml:space="preserve">          })();          </w:t>
        <w:br/>
        <w:t xml:space="preserve">        `}</w:t>
        <w:br/>
        <w:t xml:space="preserve">        &lt;/Script&gt;</w:t>
        <w:br/>
        <w:t xml:space="preserve">      &lt;/Head&gt;</w:t>
        <w:br/>
        <w:t xml:space="preserve">      &lt;body&gt;</w:t>
        <w:br/>
        <w:t xml:space="preserve">        &lt;Main /&gt;</w:t>
        <w:br/>
        <w:t xml:space="preserve">        &lt;NextScript /&gt;</w:t>
        <w:br/>
        <w:t xml:space="preserve">      &lt;/body&gt;</w:t>
        <w:br/>
        <w:t xml:space="preserve">    &lt;/Html&gt;</w:t>
        <w:br/>
        <w:t xml:space="preserve">  )</w:t>
        <w:br/>
        <w:t>}</w:t>
        <w:br/>
      </w:r>
    </w:p>
    <w:p/>
    <w:p>
      <w:r>
        <w:rPr>
          <w:b/>
        </w:rPr>
        <w:t>src/pages/about/[type].tsx</w:t>
      </w:r>
    </w:p>
    <w:p>
      <w:r>
        <w:rPr>
          <w:rFonts w:ascii="Consolas" w:hAnsi="Consolas"/>
          <w:sz w:val="20"/>
        </w:rPr>
        <w:t>import { useRouter } from 'next/router'</w:t>
        <w:br/>
        <w:br/>
        <w:t>import styles from './about.module.scss'</w:t>
        <w:br/>
        <w:br/>
        <w:t>import { useTranslation } from "next-i18next";</w:t>
        <w:br/>
        <w:br/>
        <w:t>import Image from 'next/image'</w:t>
        <w:br/>
        <w:br/>
        <w:t>import getLocaleProps from "@/utils/getLocaleProps"</w:t>
        <w:br/>
        <w:br/>
        <w:t>import { useEffect, useState } from "react";</w:t>
        <w:br/>
        <w:br/>
        <w:t>import PageHeader from "@/components/PageHeader";</w:t>
        <w:br/>
        <w:br/>
        <w:t>import TagSelector from "@/components/TagSelector";</w:t>
        <w:br/>
        <w:br/>
        <w:br/>
        <w:br/>
        <w:t>type Props = {};</w:t>
        <w:br/>
        <w:br/>
        <w:br/>
        <w:br/>
        <w:t>const About = (props: Props) =&gt; {</w:t>
        <w:br/>
        <w:br/>
        <w:t xml:space="preserve">    const { t } = useTranslation("common", { keyPrefix: "about" });</w:t>
        <w:br/>
        <w:br/>
        <w:t xml:space="preserve">    const router = useRouter();</w:t>
        <w:br/>
        <w:br/>
        <w:t xml:space="preserve">    const { type } = router.query;</w:t>
        <w:br/>
        <w:br/>
        <w:t xml:space="preserve">    const [selectedSubTitle, setSelectedSubTitle] = useState&lt;string | number&gt;(</w:t>
        <w:br/>
        <w:br/>
        <w:t xml:space="preserve">        typeof type === 'string' ? type : ''</w:t>
        <w:br/>
        <w:br/>
        <w:t xml:space="preserve">    );</w:t>
        <w:br/>
        <w:br/>
        <w:br/>
        <w:br/>
        <w:br/>
        <w:br/>
        <w:t xml:space="preserve">    useEffect(() =&gt; {</w:t>
        <w:br/>
        <w:br/>
        <w:t xml:space="preserve">        if (type) {</w:t>
        <w:br/>
        <w:br/>
        <w:t xml:space="preserve">            if (typeof type === 'string') {</w:t>
        <w:br/>
        <w:br/>
        <w:t xml:space="preserve">                setSelectedSubTitle(type)</w:t>
        <w:br/>
        <w:br/>
        <w:t xml:space="preserve">            } else if (Array.isArray(type) &amp;&amp; type.length &gt; 0) {</w:t>
        <w:br/>
        <w:br/>
        <w:t xml:space="preserve">                setSelectedSubTitle(type[0])</w:t>
        <w:br/>
        <w:br/>
        <w:t xml:space="preserve">            }</w:t>
        <w:br/>
        <w:br/>
        <w:br/>
        <w:br/>
        <w:t xml:space="preserve">            const element = document.getElementById(type as string);</w:t>
        <w:br/>
        <w:br/>
        <w:t xml:space="preserve">            const headerElement = document.getElementById('site-header');</w:t>
        <w:br/>
        <w:br/>
        <w:t xml:space="preserve">            const headerOffset = headerElement?.getBoundingClientRect().height ?? 0;</w:t>
        <w:br/>
        <w:br/>
        <w:br/>
        <w:br/>
        <w:t xml:space="preserve">            if (element) {</w:t>
        <w:br/>
        <w:br/>
        <w:t xml:space="preserve">                const elementPosition = element.getBoundingClientRect().top;</w:t>
        <w:br/>
        <w:br/>
        <w:t xml:space="preserve">                const offsetPosition = elementPosition + window.pageYOffset - headerOffset - 10;</w:t>
        <w:br/>
        <w:br/>
        <w:br/>
        <w:br/>
        <w:t xml:space="preserve">                window.scrollTo({</w:t>
        <w:br/>
        <w:br/>
        <w:t xml:space="preserve">                    top: offsetPosition,</w:t>
        <w:br/>
        <w:br/>
        <w:t xml:space="preserve">                    behavior: "smooth"</w:t>
        <w:br/>
        <w:br/>
        <w:t xml:space="preserve">                });</w:t>
        <w:br/>
        <w:br/>
        <w:t xml:space="preserve">            }</w:t>
        <w:br/>
        <w:br/>
        <w:t xml:space="preserve">        }</w:t>
        <w:br/>
        <w:br/>
        <w:br/>
        <w:br/>
        <w:t xml:space="preserve">    }, [type, router])</w:t>
        <w:br/>
        <w:br/>
        <w:br/>
        <w:br/>
        <w:br/>
        <w:br/>
        <w:t xml:space="preserve">    return (</w:t>
        <w:br/>
        <w:br/>
        <w:t xml:space="preserve">        &lt;div className={styles.about}&gt;</w:t>
        <w:br/>
        <w:br/>
        <w:t xml:space="preserve">            &lt;PageHeader title={t('title')} backgroundImage="/images/about/header.png" /&gt;</w:t>
        <w:br/>
        <w:br/>
        <w:br/>
        <w:br/>
        <w:t xml:space="preserve">            &lt;div className={styles.all}&gt;</w:t>
        <w:br/>
        <w:br/>
        <w:t xml:space="preserve">                &lt;TagSelector</w:t>
        <w:br/>
        <w:br/>
        <w:t xml:space="preserve">                    tags={[</w:t>
        <w:br/>
        <w:br/>
        <w:t xml:space="preserve">                        { title: t('brandStory'), value: 'brandStory' },</w:t>
        <w:br/>
        <w:br/>
        <w:t xml:space="preserve">                        { title: t('creator'), value: 'creator' },</w:t>
        <w:br/>
        <w:br/>
        <w:t xml:space="preserve">                        { title: t('contactUs'), value: 'contactUs' },</w:t>
        <w:br/>
        <w:br/>
        <w:t xml:space="preserve">                    ]}</w:t>
        <w:br/>
        <w:br/>
        <w:t xml:space="preserve">                    styleType='text'</w:t>
        <w:br/>
        <w:br/>
        <w:t xml:space="preserve">                    selectedValue={selectedSubTitle}</w:t>
        <w:br/>
        <w:br/>
        <w:t xml:space="preserve">                    onChange={(value) =&gt; { router.push(`/${router.locale}/about/${value}`); }}</w:t>
        <w:br/>
        <w:br/>
        <w:t xml:space="preserve">                /&gt;</w:t>
        <w:br/>
        <w:br/>
        <w:t xml:space="preserve">            &lt;/div&gt;</w:t>
        <w:br/>
        <w:br/>
        <w:br/>
        <w:br/>
        <w:t xml:space="preserve">            &lt;div className={styles.contact_box} id='brandStory'&gt;</w:t>
        <w:br/>
        <w:br/>
        <w:t xml:space="preserve">                &lt;div className={styles.contact_title}&gt;</w:t>
        <w:br/>
        <w:br/>
        <w:t xml:space="preserve">                    {t('brandStory')}</w:t>
        <w:br/>
        <w:br/>
        <w:t xml:space="preserve">                &lt;/div&gt;</w:t>
        <w:br/>
        <w:br/>
        <w:t xml:space="preserve">                &lt;div className={styles.story_text}&gt;</w:t>
        <w:br/>
        <w:br/>
        <w:t xml:space="preserve">                    {t('storyDes')}</w:t>
        <w:br/>
        <w:br/>
        <w:t xml:space="preserve">                &lt;/div&gt;</w:t>
        <w:br/>
        <w:br/>
        <w:t xml:space="preserve">            &lt;/div&gt;</w:t>
        <w:br/>
        <w:br/>
        <w:br/>
        <w:br/>
        <w:t xml:space="preserve">            &lt;div className={styles.contact_box} id='creator'&gt;</w:t>
        <w:br/>
        <w:br/>
        <w:t xml:space="preserve">                &lt;div className={styles.contact_title}&gt;</w:t>
        <w:br/>
        <w:br/>
        <w:t xml:space="preserve">                    {t('creator')}</w:t>
        <w:br/>
        <w:br/>
        <w:t xml:space="preserve">                &lt;/div&gt;</w:t>
        <w:br/>
        <w:br/>
        <w:t xml:space="preserve">                &lt;div className={styles.story_text}&gt;</w:t>
        <w:br/>
        <w:br/>
        <w:t xml:space="preserve">                    {t('creatorName')}</w:t>
        <w:br/>
        <w:br/>
        <w:t xml:space="preserve">                &lt;/div&gt;</w:t>
        <w:br/>
        <w:br/>
        <w:t xml:space="preserve">            &lt;/div&gt;</w:t>
        <w:br/>
        <w:br/>
        <w:br/>
        <w:br/>
        <w:br/>
        <w:br/>
        <w:t xml:space="preserve">            &lt;div className={styles.contact_box} id='contactUs'&gt;</w:t>
        <w:br/>
        <w:br/>
        <w:t xml:space="preserve">                &lt;div className={styles.contact_title}&gt;</w:t>
        <w:br/>
        <w:br/>
        <w:t xml:space="preserve">                    {t('contactUs')}</w:t>
        <w:br/>
        <w:br/>
        <w:t xml:space="preserve">                &lt;/div&gt;</w:t>
        <w:br/>
        <w:br/>
        <w:t xml:space="preserve">                &lt;div className={styles.contact_qrcode_group}&gt;</w:t>
        <w:br/>
        <w:br/>
        <w:t xml:space="preserve">                    &lt;div className={styles.contact_qrcode}&gt;</w:t>
        <w:br/>
        <w:br/>
        <w:t xml:space="preserve">                        &lt;div className={styles.contact_title_box}&gt;</w:t>
        <w:br/>
        <w:br/>
        <w:t xml:space="preserve">                            {t('wxQrcode')}</w:t>
        <w:br/>
        <w:br/>
        <w:t xml:space="preserve">                        &lt;/div&gt;</w:t>
        <w:br/>
        <w:br/>
        <w:br/>
        <w:br/>
        <w:t xml:space="preserve">                        &lt;Image src="/images/contactQRCode.jpg" width={150} height={150} alt='contact' /&gt;</w:t>
        <w:br/>
        <w:br/>
        <w:t xml:space="preserve">                    &lt;/div&gt;</w:t>
        <w:br/>
        <w:br/>
        <w:br/>
        <w:br/>
        <w:t xml:space="preserve">                    &lt;div className={styles.contact_qrcode}&gt;</w:t>
        <w:br/>
        <w:br/>
        <w:t xml:space="preserve">                        &lt;div className={styles.contact_title_box} style={{ marginBottom: '5px' }}&gt;</w:t>
        <w:br/>
        <w:br/>
        <w:t xml:space="preserve">                            {t('adminWxQrcode')}</w:t>
        <w:br/>
        <w:br/>
        <w:t xml:space="preserve">                        &lt;/div&gt;</w:t>
        <w:br/>
        <w:br/>
        <w:t xml:space="preserve">                        &lt;Image src="/images/adminQRCode.png" width={140} height={140} alt='contact' /&gt;</w:t>
        <w:br/>
        <w:br/>
        <w:t xml:space="preserve">                    &lt;/div&gt;</w:t>
        <w:br/>
        <w:br/>
        <w:br/>
        <w:br/>
        <w:t xml:space="preserve">                    &lt;div className={styles.contact_qrcode}&gt;</w:t>
        <w:br/>
        <w:br/>
        <w:t xml:space="preserve">                        &lt;div className={styles.contact_title_box} style={{ marginBottom: '5px' }}&gt;</w:t>
        <w:br/>
        <w:br/>
        <w:t xml:space="preserve">                            {t('adminWAQrcode')}</w:t>
        <w:br/>
        <w:br/>
        <w:t xml:space="preserve">                        &lt;/div&gt;</w:t>
        <w:br/>
        <w:br/>
        <w:t xml:space="preserve">                        &lt;Image src="/images/adminWAQRCode.png" width={140} height={140} alt='contact' /&gt;</w:t>
        <w:br/>
        <w:br/>
        <w:t xml:space="preserve">                    &lt;/div&gt;</w:t>
        <w:br/>
        <w:br/>
        <w:t xml:space="preserve">                    &lt;div className={styles.contact_qrcode}&gt;</w:t>
        <w:br/>
        <w:br/>
        <w:t xml:space="preserve">                        &lt;div className={styles.contact_title_box}&gt;</w:t>
        <w:br/>
        <w:br/>
        <w:t xml:space="preserve">                            {t('email')}</w:t>
        <w:br/>
        <w:br/>
        <w:t xml:space="preserve">                        &lt;/div&gt;</w:t>
        <w:br/>
        <w:br/>
        <w:t xml:space="preserve">                        &lt;div className={styles.contact_email}&gt;</w:t>
        <w:br/>
        <w:br/>
        <w:t xml:space="preserve">                            yaolan@exploring.cn</w:t>
        <w:br/>
        <w:br/>
        <w:t xml:space="preserve">                        &lt;/div&gt;</w:t>
        <w:br/>
        <w:br/>
        <w:t xml:space="preserve">                    &lt;/div&gt;</w:t>
        <w:br/>
        <w:br/>
        <w:t xml:space="preserve">                &lt;/div&gt;</w:t>
        <w:br/>
        <w:br/>
        <w:t xml:space="preserve">            &lt;/div&gt;</w:t>
        <w:br/>
        <w:br/>
        <w:br/>
        <w:br/>
        <w:t xml:space="preserve">        &lt;/div&gt;</w:t>
        <w:br/>
        <w:br/>
        <w:br/>
        <w:br/>
        <w:t xml:space="preserve">    )</w:t>
        <w:br/>
        <w:br/>
        <w:t>}</w:t>
        <w:br/>
        <w:br/>
        <w:br/>
        <w:br/>
        <w:br/>
        <w:br/>
        <w:br/>
        <w:br/>
        <w:t>export default About</w:t>
        <w:br/>
        <w:br/>
        <w:t>export const getStaticProps = getLocaleProps(["common"]);</w:t>
        <w:br/>
        <w:br/>
        <w:br/>
        <w:br/>
        <w:t>export async function getStaticPaths() {</w:t>
        <w:br/>
        <w:br/>
        <w:t xml:space="preserve">    return {</w:t>
        <w:br/>
        <w:br/>
        <w:t xml:space="preserve">        paths: [],</w:t>
        <w:br/>
        <w:br/>
        <w:t xml:space="preserve">        fallback: 'blocking',</w:t>
        <w:br/>
        <w:br/>
        <w:t xml:space="preserve">    }</w:t>
        <w:br/>
        <w:br/>
        <w:t>}</w:t>
      </w:r>
    </w:p>
    <w:p/>
    <w:p>
      <w:r>
        <w:rPr>
          <w:b/>
        </w:rPr>
        <w:t>src/pages/about/about.module.scss</w:t>
      </w:r>
    </w:p>
    <w:p>
      <w:r>
        <w:rPr>
          <w:rFonts w:ascii="Consolas" w:hAnsi="Consolas"/>
          <w:sz w:val="20"/>
        </w:rPr>
        <w:t>.about {</w:t>
        <w:br/>
        <w:br/>
        <w:t xml:space="preserve">    width: 100%;</w:t>
        <w:br/>
        <w:br/>
        <w:t xml:space="preserve">    height: 100%;</w:t>
        <w:br/>
        <w:br/>
        <w:t xml:space="preserve">    display: flex;</w:t>
        <w:br/>
        <w:br/>
        <w:t xml:space="preserve">    flex-direction: column;</w:t>
        <w:br/>
        <w:br/>
        <w:t xml:space="preserve">    align-items: center;</w:t>
        <w:br/>
        <w:br/>
        <w:br/>
        <w:br/>
        <w:t xml:space="preserve">    .all {</w:t>
        <w:br/>
        <w:br/>
        <w:t xml:space="preserve">        width: 85%;</w:t>
        <w:br/>
        <w:br/>
        <w:t xml:space="preserve">    }</w:t>
        <w:br/>
        <w:br/>
        <w:br/>
        <w:br/>
        <w:t xml:space="preserve">    .contact_box {</w:t>
        <w:br/>
        <w:br/>
        <w:t xml:space="preserve">        margin-top: 74px;</w:t>
        <w:br/>
        <w:br/>
        <w:t xml:space="preserve">        width: 85%;</w:t>
        <w:br/>
        <w:br/>
        <w:br/>
        <w:br/>
        <w:t xml:space="preserve">        .contact_title {</w:t>
        <w:br/>
        <w:br/>
        <w:t xml:space="preserve">            width: 100%;</w:t>
        <w:br/>
        <w:br/>
        <w:t xml:space="preserve">            font-weight: 700;</w:t>
        <w:br/>
        <w:br/>
        <w:t xml:space="preserve">            font-style: Bold;</w:t>
        <w:br/>
        <w:br/>
        <w:t xml:space="preserve">            font-size: 32px;</w:t>
        <w:br/>
        <w:br/>
        <w:t xml:space="preserve">            line-height: 100%;</w:t>
        <w:br/>
        <w:br/>
        <w:t xml:space="preserve">            letter-spacing: 0%;</w:t>
        <w:br/>
        <w:br/>
        <w:t xml:space="preserve">            vertical-align: middle;</w:t>
        <w:br/>
        <w:br/>
        <w:t xml:space="preserve">            border-bottom: 2px solid #FF6A14;</w:t>
        <w:br/>
        <w:br/>
        <w:t xml:space="preserve">            padding-bottom: 12px;</w:t>
        <w:br/>
        <w:br/>
        <w:t xml:space="preserve">            margin-bottom: 20px;</w:t>
        <w:br/>
        <w:br/>
        <w:br/>
        <w:br/>
        <w:t xml:space="preserve">        }</w:t>
        <w:br/>
        <w:br/>
        <w:br/>
        <w:br/>
        <w:t xml:space="preserve">        .story_text {</w:t>
        <w:br/>
        <w:br/>
        <w:t xml:space="preserve">            font-size: 20px;</w:t>
        <w:br/>
        <w:br/>
        <w:t xml:space="preserve">            line-height: 170%;</w:t>
        <w:br/>
        <w:br/>
        <w:t xml:space="preserve">            color: #121212;</w:t>
        <w:br/>
        <w:br/>
        <w:t xml:space="preserve">            white-space: pre-wrap;</w:t>
        <w:br/>
        <w:br/>
        <w:t xml:space="preserve">            text-indent: 2em;</w:t>
        <w:br/>
        <w:br/>
        <w:t xml:space="preserve">        }</w:t>
        <w:br/>
        <w:br/>
        <w:br/>
        <w:br/>
        <w:t xml:space="preserve">        .contact_qrcode_group {</w:t>
        <w:br/>
        <w:br/>
        <w:t xml:space="preserve">            width: 100%;</w:t>
        <w:br/>
        <w:br/>
        <w:t xml:space="preserve">            display: flex;</w:t>
        <w:br/>
        <w:br/>
        <w:t xml:space="preserve">            // align-items: center;</w:t>
        <w:br/>
        <w:br/>
        <w:t xml:space="preserve">            // justify-content: center;</w:t>
        <w:br/>
        <w:br/>
        <w:t xml:space="preserve">            flex-wrap: wrap;</w:t>
        <w:br/>
        <w:br/>
        <w:br/>
        <w:br/>
        <w:t xml:space="preserve">            .contact_qrcode {</w:t>
        <w:br/>
        <w:br/>
        <w:t xml:space="preserve">                // width: 150px;</w:t>
        <w:br/>
        <w:br/>
        <w:t xml:space="preserve">                // height: 150px;</w:t>
        <w:br/>
        <w:br/>
        <w:t xml:space="preserve">                display: flex;</w:t>
        <w:br/>
        <w:br/>
        <w:t xml:space="preserve">                flex-direction: column;</w:t>
        <w:br/>
        <w:br/>
        <w:t xml:space="preserve">                align-items: center;</w:t>
        <w:br/>
        <w:br/>
        <w:t xml:space="preserve">                // justify-content: center;</w:t>
        <w:br/>
        <w:br/>
        <w:t xml:space="preserve">                margin-right: 50px;</w:t>
        <w:br/>
        <w:br/>
        <w:br/>
        <w:br/>
        <w:t xml:space="preserve">                .contact_title_box {</w:t>
        <w:br/>
        <w:br/>
        <w:t xml:space="preserve">                    font-size: 20px;</w:t>
        <w:br/>
        <w:br/>
        <w:t xml:space="preserve">                    white-space: nowrap;</w:t>
        <w:br/>
        <w:br/>
        <w:t xml:space="preserve">                }</w:t>
        <w:br/>
        <w:br/>
        <w:br/>
        <w:br/>
        <w:t xml:space="preserve">                .contact_email {</w:t>
        <w:br/>
        <w:br/>
        <w:t xml:space="preserve">                    margin-left: 5px;</w:t>
        <w:br/>
        <w:br/>
        <w:t xml:space="preserve">                    font-size: 20px;</w:t>
        <w:br/>
        <w:br/>
        <w:t xml:space="preserve">                    margin-top: 50px;</w:t>
        <w:br/>
        <w:br/>
        <w:t xml:space="preserve">                }</w:t>
        <w:br/>
        <w:br/>
        <w:t xml:space="preserve">            }</w:t>
        <w:br/>
        <w:br/>
        <w:t xml:space="preserve">        }</w:t>
        <w:br/>
        <w:br/>
        <w:t xml:space="preserve">    }</w:t>
        <w:br/>
        <w:br/>
        <w:br/>
        <w:br/>
        <w:t xml:space="preserve">    @media screen and (max-width: 768px) {</w:t>
        <w:br/>
        <w:br/>
        <w:br/>
        <w:br/>
        <w:t xml:space="preserve">        .contact_box {</w:t>
        <w:br/>
        <w:br/>
        <w:t xml:space="preserve">            margin-top: 100px;</w:t>
        <w:br/>
        <w:br/>
        <w:t xml:space="preserve">            width: 85%;</w:t>
        <w:br/>
        <w:br/>
        <w:br/>
        <w:br/>
        <w:t xml:space="preserve">            .contact_title {</w:t>
        <w:br/>
        <w:br/>
        <w:t xml:space="preserve">                width: 100%;</w:t>
        <w:br/>
        <w:br/>
        <w:t xml:space="preserve">                font-weight: 700;</w:t>
        <w:br/>
        <w:br/>
        <w:t xml:space="preserve">                font-style: Bold;</w:t>
        <w:br/>
        <w:br/>
        <w:t xml:space="preserve">                font-size: 64px;</w:t>
        <w:br/>
        <w:br/>
        <w:t xml:space="preserve">                line-height: 100%;</w:t>
        <w:br/>
        <w:br/>
        <w:t xml:space="preserve">                letter-spacing: 0%;</w:t>
        <w:br/>
        <w:br/>
        <w:t xml:space="preserve">                vertical-align: middle;</w:t>
        <w:br/>
        <w:br/>
        <w:t xml:space="preserve">                border-bottom: 4px solid #FF6A14;</w:t>
        <w:br/>
        <w:br/>
        <w:t xml:space="preserve">                padding-bottom: 24px;</w:t>
        <w:br/>
        <w:br/>
        <w:t xml:space="preserve">                margin-bottom: 60px;</w:t>
        <w:br/>
        <w:br/>
        <w:br/>
        <w:br/>
        <w:t xml:space="preserve">            }</w:t>
        <w:br/>
        <w:br/>
        <w:br/>
        <w:br/>
        <w:t xml:space="preserve">            .story_text {</w:t>
        <w:br/>
        <w:br/>
        <w:t xml:space="preserve">                font-size: 60px;</w:t>
        <w:br/>
        <w:br/>
        <w:t xml:space="preserve">                line-height: 64px;</w:t>
        <w:br/>
        <w:br/>
        <w:t xml:space="preserve">                color: #121212;</w:t>
        <w:br/>
        <w:br/>
        <w:t xml:space="preserve">                line-height: 200%;</w:t>
        <w:br/>
        <w:br/>
        <w:t xml:space="preserve">            }</w:t>
        <w:br/>
        <w:br/>
        <w:br/>
        <w:br/>
        <w:t xml:space="preserve">            .contact_qrcode_group {</w:t>
        <w:br/>
        <w:br/>
        <w:t xml:space="preserve">                width: 100%;</w:t>
        <w:br/>
        <w:br/>
        <w:t xml:space="preserve">                display: flex;</w:t>
        <w:br/>
        <w:br/>
        <w:t xml:space="preserve">                justify-content: space-between;</w:t>
        <w:br/>
        <w:br/>
        <w:t xml:space="preserve">                // flex-direction: column;</w:t>
        <w:br/>
        <w:br/>
        <w:t xml:space="preserve">                // align-items: center;</w:t>
        <w:br/>
        <w:br/>
        <w:t xml:space="preserve">                // flex-wrap: wrap;</w:t>
        <w:br/>
        <w:br/>
        <w:t xml:space="preserve">                margin-top: 80px;</w:t>
        <w:br/>
        <w:br/>
        <w:br/>
        <w:br/>
        <w:t xml:space="preserve">                .contact_qrcode {</w:t>
        <w:br/>
        <w:br/>
        <w:t xml:space="preserve">                    width: 100%;</w:t>
        <w:br/>
        <w:br/>
        <w:t xml:space="preserve">                    // height: 1000px;</w:t>
        <w:br/>
        <w:br/>
        <w:t xml:space="preserve">                    opacity: 1;</w:t>
        <w:br/>
        <w:br/>
        <w:t xml:space="preserve">                    border-radius: 16px;</w:t>
        <w:br/>
        <w:br/>
        <w:t xml:space="preserve">                    margin-right: 40px;</w:t>
        <w:br/>
        <w:br/>
        <w:br/>
        <w:br/>
        <w:br/>
        <w:br/>
        <w:t xml:space="preserve">                    .contact_title_box {</w:t>
        <w:br/>
        <w:br/>
        <w:t xml:space="preserve">                        font-size: 60px;</w:t>
        <w:br/>
        <w:br/>
        <w:t xml:space="preserve">                        white-space: nowrap;</w:t>
        <w:br/>
        <w:br/>
        <w:t xml:space="preserve">                    }</w:t>
        <w:br/>
        <w:br/>
        <w:br/>
        <w:br/>
        <w:t xml:space="preserve">                    .contact_email {</w:t>
        <w:br/>
        <w:br/>
        <w:t xml:space="preserve">                        margin-left: 5px;</w:t>
        <w:br/>
        <w:br/>
        <w:t xml:space="preserve">                        margin-top: 200px;</w:t>
        <w:br/>
        <w:br/>
        <w:t xml:space="preserve">                        font-size: 60px;</w:t>
        <w:br/>
        <w:br/>
        <w:t xml:space="preserve">                    }</w:t>
        <w:br/>
        <w:br/>
        <w:br/>
        <w:br/>
        <w:t xml:space="preserve">                }</w:t>
        <w:br/>
        <w:br/>
        <w:t xml:space="preserve">            }</w:t>
        <w:br/>
        <w:br/>
        <w:t xml:space="preserve">        }</w:t>
        <w:br/>
        <w:br/>
        <w:t xml:space="preserve">    }</w:t>
        <w:br/>
        <w:br/>
        <w:br/>
        <w:br/>
        <w:br/>
        <w:br/>
        <w:t>}</w:t>
      </w:r>
    </w:p>
    <w:p/>
    <w:p>
      <w:r>
        <w:rPr>
          <w:b/>
        </w:rPr>
        <w:t>src/pages/api/hello.ts</w:t>
      </w:r>
    </w:p>
    <w:p>
      <w:r>
        <w:rPr>
          <w:rFonts w:ascii="Consolas" w:hAnsi="Consolas"/>
          <w:sz w:val="20"/>
        </w:rPr>
        <w:t>// Next.js API route support: https://nextjs.org/docs/api-routes/introduction</w:t>
        <w:br/>
        <w:t>import type { NextApiRequest, NextApiResponse } from 'next'</w:t>
        <w:br/>
        <w:br/>
        <w:t>type Data = {</w:t>
        <w:br/>
        <w:t xml:space="preserve">  name: string</w:t>
        <w:br/>
        <w:t>}</w:t>
        <w:br/>
        <w:br/>
        <w:t>export default function handler(</w:t>
        <w:br/>
        <w:t xml:space="preserve">  req: NextApiRequest,</w:t>
        <w:br/>
        <w:t xml:space="preserve">  res: NextApiResponse&lt;Data&gt;</w:t>
        <w:br/>
        <w:t>) {</w:t>
        <w:br/>
        <w:t xml:space="preserve">  res.status(200).json({ name: 'John Doe' })</w:t>
        <w:br/>
        <w:t>}</w:t>
        <w:br/>
      </w:r>
    </w:p>
    <w:p/>
    <w:p>
      <w:r>
        <w:rPr>
          <w:b/>
        </w:rPr>
        <w:t>src/pages/index.tsx</w:t>
      </w:r>
    </w:p>
    <w:p>
      <w:r>
        <w:rPr>
          <w:rFonts w:ascii="Consolas" w:hAnsi="Consolas"/>
          <w:sz w:val="20"/>
        </w:rPr>
        <w:t>import getLocaleProps from "@/utils/getLocaleProps";</w:t>
        <w:br/>
        <w:t>import { useTranslation } from "next-i18next";</w:t>
        <w:br/>
        <w:t>import { useEffect, useState } from "react";</w:t>
        <w:br/>
        <w:t>import { useSelector } from "react-redux";</w:t>
        <w:br/>
        <w:t>import Image from "next/image";</w:t>
        <w:br/>
        <w:br/>
        <w:t>import { MatchAPI, NewsAPI } from "@/api";</w:t>
        <w:br/>
        <w:t>import { RootState } from "@/redux/store";</w:t>
        <w:br/>
        <w:t>import Modal from "@/components/Modal";</w:t>
        <w:br/>
        <w:t>import BindProfile from "@/components/BindProfile";</w:t>
        <w:br/>
        <w:br/>
        <w:t>// This is the main page of the application</w:t>
        <w:br/>
        <w:t>// It serves as the entry point for the user interface</w:t>
        <w:br/>
        <w:t>// and displays the main content of the application.</w:t>
        <w:br/>
        <w:t>import styles from '../styles/home.module.scss'</w:t>
        <w:br/>
        <w:t>import { useRouter } from "next/router";</w:t>
        <w:br/>
        <w:t>import NewsList from "@/components/newList";</w:t>
        <w:br/>
        <w:t>import MatchDetailCard from "@/components/MatchDetailCard";</w:t>
        <w:br/>
        <w:t>import SchoolList from "@/components/SchoolList";</w:t>
        <w:br/>
        <w:br/>
        <w:br/>
        <w:t>// The main functional component for the home page</w:t>
        <w:br/>
        <w:t>// It returns the main layout of the page including the header and main content area.</w:t>
        <w:br/>
        <w:t>// The header is imported from the components directory.</w:t>
        <w:br/>
        <w:t>export default function Home() {</w:t>
        <w:br/>
        <w:t xml:space="preserve">  const { t, i18n } = useTranslation();</w:t>
        <w:br/>
        <w:t xml:space="preserve">  const [newsData, setNewsData] = useState&lt;API.NewsLisData&gt;();</w:t>
        <w:br/>
        <w:t xml:space="preserve">  const [loading, setLoading] = useState(false);</w:t>
        <w:br/>
        <w:t xml:space="preserve">  const router = useRouter()</w:t>
        <w:br/>
        <w:t xml:space="preserve">  const [currentMatchInfo, setCurrentMatchInfo] = useState&lt;API.MatchesListType&gt;()</w:t>
        <w:br/>
        <w:t xml:space="preserve">  const [showBindModal, setShowBindModal] = useState&lt;boolean&gt;(false);</w:t>
        <w:br/>
        <w:t xml:space="preserve">  const hasMatchDocument = useSelector((state: RootState) =&gt; (state.commonSlice.userInfo?.hasMatchDocument || false));</w:t>
        <w:br/>
        <w:t xml:space="preserve">  const token = useSelector((state: any) =&gt; state.commonSlice.token);</w:t>
        <w:br/>
        <w:t xml:space="preserve">  const [isMobile, setIsMobile] = useState&lt;boolean&gt;(false);</w:t>
        <w:br/>
        <w:br/>
        <w:br/>
        <w:t xml:space="preserve">  const getMatchInfo = async () =&gt; {</w:t>
        <w:br/>
        <w:t xml:space="preserve">    try {</w:t>
        <w:br/>
        <w:t xml:space="preserve">      const res = await MatchAPI.getMatchList({ page: 1, size: 10, isActivate: 1 })</w:t>
        <w:br/>
        <w:t xml:space="preserve">      if (res.data.code === 0) {</w:t>
        <w:br/>
        <w:t xml:space="preserve">        const data = res.data.data as API.MatchInfoType | null;</w:t>
        <w:br/>
        <w:t xml:space="preserve">        if (data) {</w:t>
        <w:br/>
        <w:t xml:space="preserve">          setCurrentMatchInfo(data.matches[0])</w:t>
        <w:br/>
        <w:t xml:space="preserve">        }</w:t>
        <w:br/>
        <w:br/>
        <w:t xml:space="preserve">      }</w:t>
        <w:br/>
        <w:t xml:space="preserve">    } catch (err) {</w:t>
        <w:br/>
        <w:t xml:space="preserve">      console.log(err)</w:t>
        <w:br/>
        <w:t xml:space="preserve">    }</w:t>
        <w:br/>
        <w:br/>
        <w:t xml:space="preserve">  }</w:t>
        <w:br/>
        <w:br/>
        <w:t xml:space="preserve">  const getNewsData = async () =&gt; {</w:t>
        <w:br/>
        <w:t xml:space="preserve">    // This function would typically fetch news data from an API or database.</w:t>
        <w:br/>
        <w:t xml:space="preserve">    // For now, it returns a static array of news items.</w:t>
        <w:br/>
        <w:t xml:space="preserve">    try {</w:t>
        <w:br/>
        <w:t xml:space="preserve">      setLoading(true);</w:t>
        <w:br/>
        <w:t xml:space="preserve">      const newsData = await NewsAPI.getNewsList({</w:t>
        <w:br/>
        <w:t xml:space="preserve">        type: 1,</w:t>
        <w:br/>
        <w:t xml:space="preserve">        page: 1,</w:t>
        <w:br/>
        <w:t xml:space="preserve">        size: 6,</w:t>
        <w:br/>
        <w:t xml:space="preserve">      });</w:t>
        <w:br/>
        <w:t xml:space="preserve">      if (newsData.data.code === 0) {</w:t>
        <w:br/>
        <w:t xml:space="preserve">        // If the API call is successful, set the news data to the state</w:t>
        <w:br/>
        <w:t xml:space="preserve">        setNewsData(newsData.data.data);</w:t>
        <w:br/>
        <w:t xml:space="preserve">      } else {</w:t>
        <w:br/>
        <w:t xml:space="preserve">        // If there is an error, log it to the console</w:t>
        <w:br/>
        <w:t xml:space="preserve">        console.error("Failed to fetch news data:", newsData.data.message);</w:t>
        <w:br/>
        <w:t xml:space="preserve">      }</w:t>
        <w:br/>
        <w:t xml:space="preserve">    } catch (err) {</w:t>
        <w:br/>
        <w:t xml:space="preserve">      console.log(err)</w:t>
        <w:br/>
        <w:t xml:space="preserve">    }</w:t>
        <w:br/>
        <w:t xml:space="preserve">    setLoading(false);</w:t>
        <w:br/>
        <w:t xml:space="preserve">    // Debugging: Log the fetched news data to the console</w:t>
        <w:br/>
        <w:t xml:space="preserve">    // This can help in verifying that the data is being fetched correctly</w:t>
        <w:br/>
        <w:t xml:space="preserve">    // and can be used for further processing or display in the UI.</w:t>
        <w:br/>
        <w:t xml:space="preserve">    // @ts-ignore</w:t>
        <w:br/>
        <w:t xml:space="preserve">    // console.log(newsData.data);</w:t>
        <w:br/>
        <w:t xml:space="preserve">  }</w:t>
        <w:br/>
        <w:br/>
        <w:t xml:space="preserve">  const handleBindSuccess = async () =&gt; {</w:t>
        <w:br/>
        <w:t xml:space="preserve">    setShowBindModal(false);</w:t>
        <w:br/>
        <w:t xml:space="preserve">    router.reload();</w:t>
        <w:br/>
        <w:t xml:space="preserve">  };</w:t>
        <w:br/>
        <w:br/>
        <w:t xml:space="preserve">  useEffect(() =&gt; {</w:t>
        <w:br/>
        <w:t xml:space="preserve">    getNewsData()</w:t>
        <w:br/>
        <w:t xml:space="preserve">    getMatchInfo()</w:t>
        <w:br/>
        <w:t xml:space="preserve">    const mq = window.matchMedia("(max-width: 768px)");</w:t>
        <w:br/>
        <w:t xml:space="preserve">    const update = () =&gt; {</w:t>
        <w:br/>
        <w:t xml:space="preserve">      setIsMobile(mq.matches);</w:t>
        <w:br/>
        <w:t xml:space="preserve">    };</w:t>
        <w:br/>
        <w:t xml:space="preserve">    update();</w:t>
        <w:br/>
        <w:t xml:space="preserve">    mq.addEventListener("change", update);</w:t>
        <w:br/>
        <w:t xml:space="preserve">    return () =&gt; mq.removeEventListener("change", update);</w:t>
        <w:br/>
        <w:t xml:space="preserve">  }, []);</w:t>
        <w:br/>
        <w:br/>
        <w:t xml:space="preserve">  const triggerYouMeng = (category: string, action: string, label: string) =&gt; {</w:t>
        <w:br/>
        <w:t xml:space="preserve">    router.push('/qa');</w:t>
        <w:br/>
        <w:t xml:space="preserve">    (window as any)._czc &amp;&amp; (window as any)._czc.push(["_trackEvent", category, action, label]);</w:t>
        <w:br/>
        <w:t xml:space="preserve">  }</w:t>
        <w:br/>
        <w:br/>
        <w:t xml:space="preserve">  return (</w:t>
        <w:br/>
        <w:t xml:space="preserve">    &lt;div className={styles.home}&gt;</w:t>
        <w:br/>
        <w:t xml:space="preserve">      &lt;div className={styles.poster} style={{ backgroundImage: `url('/images/home/poster.png')` }}&gt;</w:t>
        <w:br/>
        <w:t xml:space="preserve">        {</w:t>
        <w:br/>
        <w:t xml:space="preserve">          token &amp;&amp; !hasMatchDocument &amp;&amp; (&lt;div className={styles.warning_tips_box} onClick={() =&gt; setShowBindModal(true)}&gt;</w:t>
        <w:br/>
        <w:t xml:space="preserve">            &lt;Image width={24} height={24} src="/images/icons/alarm-bell.svg" alt="alarm" className={styles.warning_tips_icon} /&gt;</w:t>
        <w:br/>
        <w:t xml:space="preserve">            &lt;div className={styles.warning_tips_text}&gt;{t("home.noBindDocument" as any)}&lt;/div&gt;</w:t>
        <w:br/>
        <w:t xml:space="preserve">            &lt;Image width={24} height={24} src="/images/icons/arrow-right1.svg" alt="arrowRight" className={styles.warning_tips_icon} /&gt;</w:t>
        <w:br/>
        <w:t xml:space="preserve">          &lt;/div&gt;)</w:t>
        <w:br/>
        <w:t xml:space="preserve">        }</w:t>
        <w:br/>
        <w:br/>
        <w:t xml:space="preserve">        &lt;div className={styles.poster_title}&gt;</w:t>
        <w:br/>
        <w:t xml:space="preserve">          {t("home.title" as any)}</w:t>
        <w:br/>
        <w:t xml:space="preserve">        &lt;/div&gt;</w:t>
        <w:br/>
        <w:t xml:space="preserve">        {/* &lt;div className={styles.poster_subtitle}&gt;</w:t>
        <w:br/>
        <w:t xml:space="preserve">          {t("home.subtitle" as any)}</w:t>
        <w:br/>
        <w:t xml:space="preserve">        &lt;/div&gt; */}</w:t>
        <w:br/>
        <w:t xml:space="preserve">      &lt;/div&gt;</w:t>
        <w:br/>
        <w:br/>
        <w:t xml:space="preserve">      &lt;div className={styles.news_container}&gt;</w:t>
        <w:br/>
        <w:t xml:space="preserve">        &lt;div className={styles.news_title}&gt;</w:t>
        <w:br/>
        <w:t xml:space="preserve">          {t("header.race")}</w:t>
        <w:br/>
        <w:t xml:space="preserve">        &lt;/div&gt;</w:t>
        <w:br/>
        <w:t xml:space="preserve">        &lt;div className={styles.news_list}&gt;</w:t>
        <w:br/>
        <w:t xml:space="preserve">          {currentMatchInfo &amp;&amp; &lt;MatchDetailCard pageName='home' matchDetail={currentMatchInfo} /&gt;}</w:t>
        <w:br/>
        <w:t xml:space="preserve">        &lt;/div&gt;</w:t>
        <w:br/>
        <w:t xml:space="preserve">      &lt;/div&gt;</w:t>
        <w:br/>
        <w:br/>
        <w:t xml:space="preserve">      &lt;div className={styles.news_container}&gt;</w:t>
        <w:br/>
        <w:t xml:space="preserve">        &lt;div className={styles.news_title}&gt;</w:t>
        <w:br/>
        <w:t xml:space="preserve">          {t("home.news" as any)}</w:t>
        <w:br/>
        <w:t xml:space="preserve">        &lt;/div&gt;</w:t>
        <w:br/>
        <w:t xml:space="preserve">        &lt;div className={styles.news_list}&gt;</w:t>
        <w:br/>
        <w:t xml:space="preserve">          &lt;NewsList</w:t>
        <w:br/>
        <w:t xml:space="preserve">            fromPage='首页'</w:t>
        <w:br/>
        <w:t xml:space="preserve">            fromPageLabel='新闻动态卡片'</w:t>
        <w:br/>
        <w:t xml:space="preserve">            newsList={newsData?.articles || []}</w:t>
        <w:br/>
        <w:t xml:space="preserve">            loading={loading}</w:t>
        <w:br/>
        <w:t xml:space="preserve">          /&gt;</w:t>
        <w:br/>
        <w:t xml:space="preserve">        &lt;/div&gt;</w:t>
        <w:br/>
        <w:t xml:space="preserve">      &lt;/div&gt;</w:t>
        <w:br/>
        <w:br/>
        <w:t xml:space="preserve">      &lt;div className={styles.news_container}&gt;</w:t>
        <w:br/>
        <w:t xml:space="preserve">        &lt;div className={styles.news_title} style={{ borderBottom: '2px solid #FF6A14', paddingBottom: '12px' }}&gt;</w:t>
        <w:br/>
        <w:t xml:space="preserve">          {t("home.qa" as any)}</w:t>
        <w:br/>
        <w:t xml:space="preserve">        &lt;/div&gt;</w:t>
        <w:br/>
        <w:t xml:space="preserve">        &lt;div className={styles.qa_list}&gt;</w:t>
        <w:br/>
        <w:t xml:space="preserve">          {</w:t>
        <w:br/>
        <w:t xml:space="preserve">            (t("qa.raceQa", { returnObjects: true }) as unknown as Array&lt;{ theme: string, content: any }&gt;).map((item: { theme: string; content: any }, idx: any) =&gt; (</w:t>
        <w:br/>
        <w:t xml:space="preserve">              &lt;div className={styles.qa_item} key={item.theme} onClick={() =&gt; triggerYouMeng("首页", '点击', `用户问答`)}&gt;</w:t>
        <w:br/>
        <w:t xml:space="preserve">                &lt;Image width={24} height={24} src="/images/icons/rebot.svg" alt="rebot Icon" className={styles.qa_item_title} style={{ marginTop: '24px' }} /&gt;</w:t>
        <w:br/>
        <w:t xml:space="preserve">                &lt;div className={styles.qa_item_content}&gt;</w:t>
        <w:br/>
        <w:t xml:space="preserve">                  &lt;div className={styles.qa_item_q}&gt;</w:t>
        <w:br/>
        <w:t xml:space="preserve">                    &lt;Image width={24} height={24} src="/images/icons/question.svg" alt="q Icon" className={styles.qa_item_title} style={{ marginRight: '16px' }} /&gt;</w:t>
        <w:br/>
        <w:t xml:space="preserve">                    &lt;span&gt;{item.content[0].title}&lt;/span&gt;</w:t>
        <w:br/>
        <w:t xml:space="preserve">                  &lt;/div&gt;</w:t>
        <w:br/>
        <w:t xml:space="preserve">                  &lt;div className={styles.qa_item_a}&gt;</w:t>
        <w:br/>
        <w:t xml:space="preserve">                    {item.content[0].answer}</w:t>
        <w:br/>
        <w:t xml:space="preserve">                  &lt;/div&gt;</w:t>
        <w:br/>
        <w:t xml:space="preserve">                &lt;/div&gt;</w:t>
        <w:br/>
        <w:t xml:space="preserve">              &lt;/div&gt;</w:t>
        <w:br/>
        <w:t xml:space="preserve">            ))</w:t>
        <w:br/>
        <w:t xml:space="preserve">          }</w:t>
        <w:br/>
        <w:t xml:space="preserve">        &lt;/div&gt;</w:t>
        <w:br/>
        <w:t xml:space="preserve">      &lt;/div&gt;</w:t>
        <w:br/>
        <w:br/>
        <w:t xml:space="preserve">      &lt;div className={styles.news_container}&gt;</w:t>
        <w:br/>
        <w:t xml:space="preserve">        &lt;div className={styles.news_title} style={{ borderBottom: '2px solid #FF6A14', paddingBottom: '12px' }}&gt;</w:t>
        <w:br/>
        <w:t xml:space="preserve">          {t("partner.joinSchool" as any)}</w:t>
        <w:br/>
        <w:t xml:space="preserve">        &lt;/div&gt;</w:t>
        <w:br/>
        <w:t xml:space="preserve">        &lt;div className={styles.partner_list}&gt;</w:t>
        <w:br/>
        <w:t xml:space="preserve">          &lt;SchoolList fromPage='首页' /&gt;</w:t>
        <w:br/>
        <w:t xml:space="preserve">        &lt;/div&gt;</w:t>
        <w:br/>
        <w:t xml:space="preserve">      &lt;/div&gt;</w:t>
        <w:br/>
        <w:br/>
        <w:t xml:space="preserve">      &lt;div className={styles.poster} style={{ backgroundImage: `url('/images/home/poster-1.png')` }}&gt;</w:t>
        <w:br/>
        <w:t xml:space="preserve">        &lt;div className={styles.poster_title}&gt;</w:t>
        <w:br/>
        <w:t xml:space="preserve">          {t("home.title" as any)}</w:t>
        <w:br/>
        <w:t xml:space="preserve">        &lt;/div&gt;</w:t>
        <w:br/>
        <w:t xml:space="preserve">        {/* &lt;div className={styles.poster_subtitle}&gt;</w:t>
        <w:br/>
        <w:t xml:space="preserve">          {t("home.subtitle" as any)}</w:t>
        <w:br/>
        <w:t xml:space="preserve">        &lt;/div&gt; */}</w:t>
        <w:br/>
        <w:t xml:space="preserve">      &lt;/div&gt;</w:t>
        <w:br/>
        <w:br/>
        <w:t xml:space="preserve">      &lt;Modal</w:t>
        <w:br/>
        <w:t xml:space="preserve">        isOpen={showBindModal}</w:t>
        <w:br/>
        <w:t xml:space="preserve">        onClose={() =&gt; setShowBindModal(false)}</w:t>
        <w:br/>
        <w:t xml:space="preserve">        showCloseButton</w:t>
        <w:br/>
        <w:t xml:space="preserve">        title=""</w:t>
        <w:br/>
        <w:t xml:space="preserve">        isFullscreenModal={isMobile}</w:t>
        <w:br/>
        <w:t xml:space="preserve">      &gt;</w:t>
        <w:br/>
        <w:t xml:space="preserve">        &lt;BindProfile</w:t>
        <w:br/>
        <w:t xml:space="preserve">          showSkipButton={false}</w:t>
        <w:br/>
        <w:t xml:space="preserve">          onSubmit={handleBindSuccess}</w:t>
        <w:br/>
        <w:t xml:space="preserve">        /&gt;</w:t>
        <w:br/>
        <w:t xml:space="preserve">      &lt;/Modal&gt;</w:t>
        <w:br/>
        <w:t xml:space="preserve">    &lt;/div&gt;</w:t>
        <w:br/>
        <w:t xml:space="preserve">  )</w:t>
        <w:br/>
        <w:t>}</w:t>
        <w:br/>
        <w:t>export const getStaticProps = getLocaleProps(["common"]);</w:t>
      </w:r>
    </w:p>
    <w:p/>
    <w:p>
      <w:r>
        <w:rPr>
          <w:b/>
        </w:rPr>
        <w:t>src/pages/login/index.tsx</w:t>
      </w:r>
    </w:p>
    <w:p>
      <w:r>
        <w:rPr>
          <w:rFonts w:ascii="Consolas" w:hAnsi="Consolas"/>
          <w:sz w:val="20"/>
        </w:rPr>
        <w:t>import getLocaleProps from "@/utils/getLocaleProps";</w:t>
        <w:br/>
        <w:t>import { useTranslation } from "next-i18next";</w:t>
        <w:br/>
        <w:t>import styles from '@/styles/login.module.scss'</w:t>
        <w:br/>
        <w:t>import Image from 'next/image';</w:t>
        <w:br/>
        <w:t>import { useEffect, useState } from "react";</w:t>
        <w:br/>
        <w:t>import { AuthAPI } from "@/api";</w:t>
        <w:br/>
        <w:t>import { useRouter } from "next/router";</w:t>
        <w:br/>
        <w:t>import { ErrorCode, ErrorCodeMap } from "@/utils/map";</w:t>
        <w:br/>
        <w:t>import { useDispatch } from "react-redux";</w:t>
        <w:br/>
        <w:t>import { addToast } from "@/redux/slice/toastSlice";</w:t>
        <w:br/>
        <w:t>import { setUserInfo } from "@/redux/slice/commonSlice";</w:t>
        <w:br/>
        <w:t>import BindProfile from "@/components/BindProfile";</w:t>
        <w:br/>
        <w:br/>
        <w:t>const Login = () =&gt; {</w:t>
        <w:br/>
        <w:t xml:space="preserve">    const router = useRouter()</w:t>
        <w:br/>
        <w:t xml:space="preserve">    const dispatch = useDispatch();</w:t>
        <w:br/>
        <w:t xml:space="preserve">    const { t } = useTranslation("common");</w:t>
        <w:br/>
        <w:t xml:space="preserve">    const [email, setEmail] = useState('')</w:t>
        <w:br/>
        <w:t xml:space="preserve">    const [code, setCode] = useState('')</w:t>
        <w:br/>
        <w:t xml:space="preserve">    const [isGetCodeing, setIsGetCodeing] = useState(false)</w:t>
        <w:br/>
        <w:t xml:space="preserve">    const [isAgreementChecked, setIsAgreementChecked] = useState(false);</w:t>
        <w:br/>
        <w:t xml:space="preserve">    const [countdown, setCountdown] = useState(0)</w:t>
        <w:br/>
        <w:t xml:space="preserve">    const [emailError, setEmailError] = useState&lt;boolean&gt;(false)</w:t>
        <w:br/>
        <w:t xml:space="preserve">    const [codeError, setCodeError] = useState&lt;boolean&gt;(false)</w:t>
        <w:br/>
        <w:t xml:space="preserve">    const [agreementError, setAgreementError] = useState&lt;boolean&gt;(false)</w:t>
        <w:br/>
        <w:t xml:space="preserve">    const [isLogin, setIsLogin] = useState(false)</w:t>
        <w:br/>
        <w:t xml:space="preserve">    // 是否显示绑定档案表单（默认不显示，登录成功后根据用户信息判断）</w:t>
        <w:br/>
        <w:t xml:space="preserve">    const [showBindForm, setShowBindForm] = useState&lt;boolean&gt;(false)</w:t>
        <w:br/>
        <w:br/>
        <w:t xml:space="preserve">    useEffect(() =&gt; {</w:t>
        <w:br/>
        <w:t xml:space="preserve">        if (countdown &gt; 0) {</w:t>
        <w:br/>
        <w:t xml:space="preserve">            setTimeout(() =&gt; { setCountdown(countdown - 1) }, 1000)</w:t>
        <w:br/>
        <w:t xml:space="preserve">        }</w:t>
        <w:br/>
        <w:t xml:space="preserve">    }, [countdown])</w:t>
        <w:br/>
        <w:br/>
        <w:br/>
        <w:t xml:space="preserve">    const sendCode = async () =&gt; {</w:t>
        <w:br/>
        <w:t xml:space="preserve">        if (isGetCodeing) {</w:t>
        <w:br/>
        <w:t xml:space="preserve">            return</w:t>
        <w:br/>
        <w:t xml:space="preserve">        }</w:t>
        <w:br/>
        <w:t xml:space="preserve">        setIsGetCodeing(true)</w:t>
        <w:br/>
        <w:t xml:space="preserve">        try {</w:t>
        <w:br/>
        <w:t xml:space="preserve">            await AuthAPI.getVerificationCode({</w:t>
        <w:br/>
        <w:t xml:space="preserve">                email,</w:t>
        <w:br/>
        <w:t xml:space="preserve">                action: 'login',</w:t>
        <w:br/>
        <w:t xml:space="preserve">            })</w:t>
        <w:br/>
        <w:t xml:space="preserve">            setCountdown(60)</w:t>
        <w:br/>
        <w:t xml:space="preserve">        } catch (error) {</w:t>
        <w:br/>
        <w:t xml:space="preserve">            setCountdown(0)</w:t>
        <w:br/>
        <w:t xml:space="preserve">        } finally {</w:t>
        <w:br/>
        <w:t xml:space="preserve">            setIsGetCodeing(false)</w:t>
        <w:br/>
        <w:t xml:space="preserve">        }</w:t>
        <w:br/>
        <w:t xml:space="preserve">    }</w:t>
        <w:br/>
        <w:br/>
        <w:t xml:space="preserve">    const handleGetCode = async () =&gt; {</w:t>
        <w:br/>
        <w:t xml:space="preserve">        if (countdown &gt; 0) {</w:t>
        <w:br/>
        <w:t xml:space="preserve">            return</w:t>
        <w:br/>
        <w:t xml:space="preserve">        }</w:t>
        <w:br/>
        <w:t xml:space="preserve">        if (!email) {</w:t>
        <w:br/>
        <w:t xml:space="preserve">            setEmailError(true)</w:t>
        <w:br/>
        <w:t xml:space="preserve">            return</w:t>
        <w:br/>
        <w:t xml:space="preserve">        }</w:t>
        <w:br/>
        <w:t xml:space="preserve">        setEmailError(false)</w:t>
        <w:br/>
        <w:t xml:space="preserve">        await sendCode()</w:t>
        <w:br/>
        <w:t xml:space="preserve">    }</w:t>
        <w:br/>
        <w:br/>
        <w:t xml:space="preserve">    const triggerYouMeng = (category: string, action: string, label: string) =&gt; {</w:t>
        <w:br/>
        <w:t xml:space="preserve">        (window as any)._czc &amp;&amp; (window as any)._czc.push(["_trackEvent", category, action, label]);</w:t>
        <w:br/>
        <w:t xml:space="preserve">    }</w:t>
        <w:br/>
        <w:br/>
        <w:t xml:space="preserve">    const handleSubmit = async (e: React.FormEvent&lt;HTMLFormElement&gt;) =&gt; {</w:t>
        <w:br/>
        <w:t xml:space="preserve">        e.preventDefault()</w:t>
        <w:br/>
        <w:t xml:space="preserve">        if (isLogin) {</w:t>
        <w:br/>
        <w:t xml:space="preserve">            return</w:t>
        <w:br/>
        <w:t xml:space="preserve">        }</w:t>
        <w:br/>
        <w:t xml:space="preserve">        // 校验邮箱</w:t>
        <w:br/>
        <w:t xml:space="preserve">        if (!email) {</w:t>
        <w:br/>
        <w:t xml:space="preserve">            setEmailError(true)</w:t>
        <w:br/>
        <w:t xml:space="preserve">            return</w:t>
        <w:br/>
        <w:t xml:space="preserve">        }</w:t>
        <w:br/>
        <w:t xml:space="preserve">        setEmailError(false)</w:t>
        <w:br/>
        <w:t xml:space="preserve">        // 校验验证码</w:t>
        <w:br/>
        <w:t xml:space="preserve">        if (!code) {</w:t>
        <w:br/>
        <w:t xml:space="preserve">            setCodeError(true)</w:t>
        <w:br/>
        <w:t xml:space="preserve">            return</w:t>
        <w:br/>
        <w:t xml:space="preserve">        }</w:t>
        <w:br/>
        <w:t xml:space="preserve">        setCodeError(false)</w:t>
        <w:br/>
        <w:t xml:space="preserve">        // 校验协议</w:t>
        <w:br/>
        <w:t xml:space="preserve">        if (!isAgreementChecked) {</w:t>
        <w:br/>
        <w:t xml:space="preserve">            setAgreementError(true)</w:t>
        <w:br/>
        <w:t xml:space="preserve">            return</w:t>
        <w:br/>
        <w:t xml:space="preserve">        }</w:t>
        <w:br/>
        <w:t xml:space="preserve">        setAgreementError(false)</w:t>
        <w:br/>
        <w:t xml:space="preserve">        setIsLogin(true)</w:t>
        <w:br/>
        <w:t xml:space="preserve">        triggerYouMeng("登录页面", '点击', '登录按钮');</w:t>
        <w:br/>
        <w:t xml:space="preserve">        try {</w:t>
        <w:br/>
        <w:t xml:space="preserve">            await AuthAPI.login({</w:t>
        <w:br/>
        <w:t xml:space="preserve">                email,</w:t>
        <w:br/>
        <w:t xml:space="preserve">                verificationCode: code,</w:t>
        <w:br/>
        <w:t xml:space="preserve">            }).then(async (res) =&gt; {</w:t>
        <w:br/>
        <w:t xml:space="preserve">                if (res.data.code === 0) {</w:t>
        <w:br/>
        <w:t xml:space="preserve">                    // 登录成功后，token 会在全局响应拦截器中自动写入 Redux</w:t>
        <w:br/>
        <w:br/>
        <w:t xml:space="preserve">                    let hasMatchDocument = false</w:t>
        <w:br/>
        <w:t xml:space="preserve">                    // 登录成功后获取用户信息</w:t>
        <w:br/>
        <w:t xml:space="preserve">                    try {</w:t>
        <w:br/>
        <w:t xml:space="preserve">                        const userRes = await AuthAPI.getUserInfo()</w:t>
        <w:br/>
        <w:t xml:space="preserve">                        if (userRes.data.code === 0 &amp;&amp; userRes.data.data) {</w:t>
        <w:br/>
        <w:t xml:space="preserve">                            dispatch(setUserInfo(userRes.data.data))</w:t>
        <w:br/>
        <w:t xml:space="preserve">                            hasMatchDocument = userRes.data.data.hasMatchDocument</w:t>
        <w:br/>
        <w:t xml:space="preserve">                        }</w:t>
        <w:br/>
        <w:t xml:space="preserve">                    } catch (err) {</w:t>
        <w:br/>
        <w:t xml:space="preserve">                        // 获取用户信息失败时，不影响后续流程</w:t>
        <w:br/>
        <w:t xml:space="preserve">                    }</w:t>
        <w:br/>
        <w:br/>
        <w:t xml:space="preserve">                    dispatch(addToast({</w:t>
        <w:br/>
        <w:t xml:space="preserve">                        message: t("login.loginSuccess")</w:t>
        <w:br/>
        <w:t xml:space="preserve">                    }))</w:t>
        <w:br/>
        <w:br/>
        <w:t xml:space="preserve">                    // 根据是否已绑定档案决定下一步</w:t>
        <w:br/>
        <w:t xml:space="preserve">                    if (hasMatchDocument) {</w:t>
        <w:br/>
        <w:t xml:space="preserve">                        // 已绑定档案，直接跳转首页</w:t>
        <w:br/>
        <w:t xml:space="preserve">                        router.push('/' + router.locale)</w:t>
        <w:br/>
        <w:t xml:space="preserve">                    } else {</w:t>
        <w:br/>
        <w:t xml:space="preserve">                        // 未绑定档案，展示绑定档案表单</w:t>
        <w:br/>
        <w:t xml:space="preserve">                        setShowBindForm(true)</w:t>
        <w:br/>
        <w:t xml:space="preserve">                    }</w:t>
        <w:br/>
        <w:t xml:space="preserve">                } else {</w:t>
        <w:br/>
        <w:t xml:space="preserve">                    dispatch(addToast({</w:t>
        <w:br/>
        <w:t xml:space="preserve">                        message: t(`errorCode.${ErrorCodeMap[res.data.code as ErrorCode]}` as any),</w:t>
        <w:br/>
        <w:t xml:space="preserve">                    }))</w:t>
        <w:br/>
        <w:t xml:space="preserve">                }</w:t>
        <w:br/>
        <w:t xml:space="preserve">            }).finally(() =&gt; {</w:t>
        <w:br/>
        <w:t xml:space="preserve">                setIsLogin(false)</w:t>
        <w:br/>
        <w:t xml:space="preserve">            })</w:t>
        <w:br/>
        <w:t xml:space="preserve">        } catch (error) {</w:t>
        <w:br/>
        <w:t xml:space="preserve">            setIsLogin(false)</w:t>
        <w:br/>
        <w:t xml:space="preserve">        }</w:t>
        <w:br/>
        <w:t xml:space="preserve">    }</w:t>
        <w:br/>
        <w:br/>
        <w:t xml:space="preserve">    // 如果显示绑定表单，渲染绑定UI</w:t>
        <w:br/>
        <w:t xml:space="preserve">    if (showBindForm) {</w:t>
        <w:br/>
        <w:t xml:space="preserve">        return (</w:t>
        <w:br/>
        <w:t xml:space="preserve">            &lt;div className={styles.login}&gt;</w:t>
        <w:br/>
        <w:t xml:space="preserve">                &lt;div className={`${styles.loginContainer} ${styles.bindContainer}`}&gt;</w:t>
        <w:br/>
        <w:t xml:space="preserve">                    &lt;BindProfile</w:t>
        <w:br/>
        <w:t xml:space="preserve">                        showSkipButton={true}</w:t>
        <w:br/>
        <w:t xml:space="preserve">                        redirectPath={'/' + router.locale}</w:t>
        <w:br/>
        <w:t xml:space="preserve">                    /&gt;</w:t>
        <w:br/>
        <w:t xml:space="preserve">                &lt;/div&gt;</w:t>
        <w:br/>
        <w:t xml:space="preserve">            &lt;/div&gt;</w:t>
        <w:br/>
        <w:t xml:space="preserve">        );</w:t>
        <w:br/>
        <w:t xml:space="preserve">    }</w:t>
        <w:br/>
        <w:br/>
        <w:t xml:space="preserve">    return (</w:t>
        <w:br/>
        <w:t xml:space="preserve">        &lt;div className={styles.login}&gt;</w:t>
        <w:br/>
        <w:t xml:space="preserve">            &lt;div className={styles.loginContainer}&gt;</w:t>
        <w:br/>
        <w:t xml:space="preserve">                &lt;div className={styles.loginHeader}&gt;</w:t>
        <w:br/>
        <w:t xml:space="preserve">                    &lt;Image width={900} height={227} className={styles.logo} src="/images/logo.png" alt="GOBI" /&gt;</w:t>
        <w:br/>
        <w:t xml:space="preserve">                &lt;/div&gt;</w:t>
        <w:br/>
        <w:t xml:space="preserve">                &lt;form className={styles.loginForm} onSubmit={handleSubmit}&gt;</w:t>
        <w:br/>
        <w:t xml:space="preserve">                    &lt;div className={styles.formGroup}&gt;</w:t>
        <w:br/>
        <w:t xml:space="preserve">                        &lt;label htmlFor="email"&gt;{t("login.emailLogin")}&lt;/label&gt;</w:t>
        <w:br/>
        <w:t xml:space="preserve">                        &lt;input</w:t>
        <w:br/>
        <w:t xml:space="preserve">                            value={email}</w:t>
        <w:br/>
        <w:t xml:space="preserve">                            onChange={(e) =&gt; setEmail(e.target.value)}</w:t>
        <w:br/>
        <w:t xml:space="preserve">                            placeholder={t("login.emailPlaceholder")}</w:t>
        <w:br/>
        <w:t xml:space="preserve">                        /&gt;</w:t>
        <w:br/>
        <w:t xml:space="preserve">                        {emailError &amp;&amp; (</w:t>
        <w:br/>
        <w:t xml:space="preserve">                            &lt;div className={styles.errorMessage}&gt;</w:t>
        <w:br/>
        <w:t xml:space="preserve">                                {t("login.emailFormatError")}</w:t>
        <w:br/>
        <w:t xml:space="preserve">                            &lt;/div&gt;</w:t>
        <w:br/>
        <w:t xml:space="preserve">                        )}</w:t>
        <w:br/>
        <w:t xml:space="preserve">                    &lt;/div&gt;</w:t>
        <w:br/>
        <w:t xml:space="preserve">                    &lt;div className={styles.formGroup}&gt;</w:t>
        <w:br/>
        <w:t xml:space="preserve">                        &lt;label htmlFor="code"&gt;{t("login.codePlaceholder")}&lt;/label&gt;</w:t>
        <w:br/>
        <w:t xml:space="preserve">                        &lt;div className={styles.codeInput}&gt;</w:t>
        <w:br/>
        <w:t xml:space="preserve">                            &lt;input</w:t>
        <w:br/>
        <w:t xml:space="preserve">                                value={code}</w:t>
        <w:br/>
        <w:t xml:space="preserve">                                onChange={(e) =&gt; setCode(e.target.value)}</w:t>
        <w:br/>
        <w:t xml:space="preserve">                                placeholder={t("login.codePlaceholder")}</w:t>
        <w:br/>
        <w:t xml:space="preserve">                            /&gt;</w:t>
        <w:br/>
        <w:t xml:space="preserve">                            &lt;button type="button" disabled={isGetCodeing} className={styles.getCodeButton} onClick={handleGetCode}&gt;</w:t>
        <w:br/>
        <w:t xml:space="preserve">                                {isGetCodeing ? (</w:t>
        <w:br/>
        <w:t xml:space="preserve">                                    &lt;Image</w:t>
        <w:br/>
        <w:t xml:space="preserve">                                        src='/images/icons/loading.svg'</w:t>
        <w:br/>
        <w:t xml:space="preserve">                                        alt="loading"</w:t>
        <w:br/>
        <w:t xml:space="preserve">                                        width={30}</w:t>
        <w:br/>
        <w:t xml:space="preserve">                                        height={30}</w:t>
        <w:br/>
        <w:t xml:space="preserve">                                        className={styles.spinner}</w:t>
        <w:br/>
        <w:t xml:space="preserve">                                    /&gt;</w:t>
        <w:br/>
        <w:t xml:space="preserve">                                ) : countdown &gt; 0 ? `${countdown}s` : t("login.getCode")}</w:t>
        <w:br/>
        <w:t xml:space="preserve">                            &lt;/button&gt;</w:t>
        <w:br/>
        <w:t xml:space="preserve">                        &lt;/div&gt;</w:t>
        <w:br/>
        <w:t xml:space="preserve">                        {codeError &amp;&amp; (</w:t>
        <w:br/>
        <w:t xml:space="preserve">                            &lt;div className={styles.errorMessage}&gt;</w:t>
        <w:br/>
        <w:t xml:space="preserve">                                {t("login.codeError")}</w:t>
        <w:br/>
        <w:t xml:space="preserve">                            &lt;/div&gt;</w:t>
        <w:br/>
        <w:t xml:space="preserve">                        )}</w:t>
        <w:br/>
        <w:t xml:space="preserve">                    &lt;/div&gt;</w:t>
        <w:br/>
        <w:t xml:space="preserve">                    &lt;div className={styles.formGroup}&gt;</w:t>
        <w:br/>
        <w:t xml:space="preserve">                        &lt;label className={styles.codeInput}&gt;</w:t>
        <w:br/>
        <w:t xml:space="preserve">                            &lt;input type="checkbox" className={styles.checkbox} checked={isAgreementChecked} onChange={(e) =&gt; setIsAgreementChecked(e.target.checked)} /&gt;</w:t>
        <w:br/>
        <w:t xml:space="preserve">                            {t("login.agreement")}</w:t>
        <w:br/>
        <w:t xml:space="preserve">                            &lt;a href="/protocol/user.pdf" &gt;{t("login.userAgreement")}&lt;/a&gt;</w:t>
        <w:br/>
        <w:t xml:space="preserve">                        &lt;/label&gt;</w:t>
        <w:br/>
        <w:t xml:space="preserve">                        {agreementError &amp;&amp; (</w:t>
        <w:br/>
        <w:t xml:space="preserve">                            &lt;div className={styles.errorMessage}&gt;</w:t>
        <w:br/>
        <w:t xml:space="preserve">                                {t("login.agreementError")}</w:t>
        <w:br/>
        <w:t xml:space="preserve">                            &lt;/div&gt;</w:t>
        <w:br/>
        <w:t xml:space="preserve">                        )}</w:t>
        <w:br/>
        <w:t xml:space="preserve">                    &lt;/div&gt;</w:t>
        <w:br/>
        <w:t xml:space="preserve">                    &lt;button type="submit" className={styles.loginButton}&gt;</w:t>
        <w:br/>
        <w:t xml:space="preserve">                        {isLogin &amp;&amp; (</w:t>
        <w:br/>
        <w:t xml:space="preserve">                            &lt;Image</w:t>
        <w:br/>
        <w:t xml:space="preserve">                                src='/images/icons/loading-white.svg'</w:t>
        <w:br/>
        <w:t xml:space="preserve">                                alt="loading"</w:t>
        <w:br/>
        <w:t xml:space="preserve">                                width={30}</w:t>
        <w:br/>
        <w:t xml:space="preserve">                                height={30}</w:t>
        <w:br/>
        <w:t xml:space="preserve">                                className={styles.spinner}</w:t>
        <w:br/>
        <w:t xml:space="preserve">                            /&gt;</w:t>
        <w:br/>
        <w:t xml:space="preserve">                        )}</w:t>
        <w:br/>
        <w:t xml:space="preserve">                        {t("login.login")}</w:t>
        <w:br/>
        <w:t xml:space="preserve">                    &lt;/button&gt;</w:t>
        <w:br/>
        <w:t xml:space="preserve">                &lt;/form&gt;</w:t>
        <w:br/>
        <w:t xml:space="preserve">            &lt;/div &gt;</w:t>
        <w:br/>
        <w:t xml:space="preserve">        &lt;/div &gt;</w:t>
        <w:br/>
        <w:t xml:space="preserve">    )</w:t>
        <w:br/>
        <w:t>}</w:t>
        <w:br/>
        <w:br/>
        <w:t>export default Login</w:t>
        <w:br/>
        <w:t>export const getStaticProps = getLocaleProps(["common"]);</w:t>
      </w:r>
    </w:p>
    <w:p/>
    <w:p>
      <w:r>
        <w:rPr>
          <w:b/>
        </w:rPr>
        <w:t>src/pages/museum/[id].tsx</w:t>
      </w:r>
    </w:p>
    <w:p>
      <w:r>
        <w:rPr>
          <w:rFonts w:ascii="Consolas" w:hAnsi="Consolas"/>
          <w:sz w:val="20"/>
        </w:rPr>
        <w:t>import getLocaleProps from '@/utils/getLocaleProps';</w:t>
        <w:br/>
        <w:t>import { useTranslation } from 'next-i18next';</w:t>
        <w:br/>
        <w:t>import { useRouter } from 'next/router';</w:t>
        <w:br/>
        <w:t>import { useCallback, useEffect, useMemo, useRef, useState } from 'react';</w:t>
        <w:br/>
        <w:t>import Image from 'next/image';</w:t>
        <w:br/>
        <w:t>import { GetStaticPaths } from 'next';</w:t>
        <w:br/>
        <w:t>import { MuseumAPI } from '@/api';</w:t>
        <w:br/>
        <w:t>import styles from './museumDetail.module.scss';</w:t>
        <w:br/>
        <w:t>import PageHeader from '@/components/PageHeader';</w:t>
        <w:br/>
        <w:t>import ImageViewer from '@/components/ImageViewer';</w:t>
        <w:br/>
        <w:br/>
        <w:t>const EN_MONTHS = [</w:t>
        <w:br/>
        <w:t xml:space="preserve">  'January',</w:t>
        <w:br/>
        <w:t xml:space="preserve">  'February',</w:t>
        <w:br/>
        <w:t xml:space="preserve">  'March',</w:t>
        <w:br/>
        <w:t xml:space="preserve">  'April',</w:t>
        <w:br/>
        <w:t xml:space="preserve">  'May',</w:t>
        <w:br/>
        <w:t xml:space="preserve">  'June',</w:t>
        <w:br/>
        <w:t xml:space="preserve">  'July',</w:t>
        <w:br/>
        <w:t xml:space="preserve">  'August',</w:t>
        <w:br/>
        <w:t xml:space="preserve">  'September',</w:t>
        <w:br/>
        <w:t xml:space="preserve">  'October',</w:t>
        <w:br/>
        <w:t xml:space="preserve">  'November',</w:t>
        <w:br/>
        <w:t xml:space="preserve">  'December',</w:t>
        <w:br/>
        <w:t>];</w:t>
        <w:br/>
        <w:br/>
        <w:t>function toDate(value: string | undefined): Date | null {</w:t>
        <w:br/>
        <w:t xml:space="preserve">  if (value == null || value === '') return null;</w:t>
        <w:br/>
        <w:t xml:space="preserve">  const n = Number(value);</w:t>
        <w:br/>
        <w:t xml:space="preserve">  let date: Date;</w:t>
        <w:br/>
        <w:t xml:space="preserve">  if (!Number.isNaN(n) &amp;&amp; n !== 0) {</w:t>
        <w:br/>
        <w:t xml:space="preserve">    const ms = n &lt; 1e12 ? n * 1000 : n;</w:t>
        <w:br/>
        <w:t xml:space="preserve">    date = new Date(ms);</w:t>
        <w:br/>
        <w:t xml:space="preserve">  } else {</w:t>
        <w:br/>
        <w:t xml:space="preserve">    date = new Date(value);</w:t>
        <w:br/>
        <w:t xml:space="preserve">  }</w:t>
        <w:br/>
        <w:t xml:space="preserve">  if (Number.isNaN(date.getTime())) return null;</w:t>
        <w:br/>
        <w:t xml:space="preserve">  return date;</w:t>
        <w:br/>
        <w:t>}</w:t>
        <w:br/>
        <w:br/>
        <w:t>function formatSealingDate(value: string | undefined, locale?: string) {</w:t>
        <w:br/>
        <w:t xml:space="preserve">  const date = toDate(value);</w:t>
        <w:br/>
        <w:t xml:space="preserve">  if (!date) return '';</w:t>
        <w:br/>
        <w:t xml:space="preserve">  const year = date.getFullYear();</w:t>
        <w:br/>
        <w:t xml:space="preserve">  const month = date.getMonth() + 1;</w:t>
        <w:br/>
        <w:t xml:space="preserve">  const day = date.getDate();</w:t>
        <w:br/>
        <w:t xml:space="preserve">  if (locale === 'zh') {</w:t>
        <w:br/>
        <w:t xml:space="preserve">    return `${year} 年 ${month} 月 ${day} 日`;</w:t>
        <w:br/>
        <w:t xml:space="preserve">  }</w:t>
        <w:br/>
        <w:t xml:space="preserve">  return `${EN_MONTHS[date.getMonth()]} ${day}, ${year}`;</w:t>
        <w:br/>
        <w:t>}</w:t>
        <w:br/>
        <w:br/>
        <w:t>function museumTitle(item: API.MuseumItem, locale?: string) {</w:t>
        <w:br/>
        <w:t xml:space="preserve">  if (locale === 'zh') {</w:t>
        <w:br/>
        <w:t xml:space="preserve">    return (item.titleZh &amp;&amp; item.titleZh.trim()) || item.titleEn || '';</w:t>
        <w:br/>
        <w:t xml:space="preserve">  }</w:t>
        <w:br/>
        <w:t xml:space="preserve">  return (item.titleEn &amp;&amp; item.titleEn.trim()) || item.titleZh || '';</w:t>
        <w:br/>
        <w:t>}</w:t>
        <w:br/>
        <w:br/>
        <w:t>function museumContent(item: API.MuseumItem, locale?: string) {</w:t>
        <w:br/>
        <w:t xml:space="preserve">  if (locale === 'zh') {</w:t>
        <w:br/>
        <w:t xml:space="preserve">    return (item.contentZh &amp;&amp; item.contentZh.trim()) || item.contentEn || '';</w:t>
        <w:br/>
        <w:t xml:space="preserve">  }</w:t>
        <w:br/>
        <w:t xml:space="preserve">  return (item.contentEn &amp;&amp; item.contentEn.trim()) || item.contentZh || '';</w:t>
        <w:br/>
        <w:t>}</w:t>
        <w:br/>
        <w:br/>
        <w:t>function localizeField(en: string, zh: string, locale?: string) {</w:t>
        <w:br/>
        <w:t xml:space="preserve">  if (locale === 'zh') return (zh &amp;&amp; zh.trim()) || en;</w:t>
        <w:br/>
        <w:t xml:space="preserve">  return (en &amp;&amp; en.trim()) || zh;</w:t>
        <w:br/>
        <w:t>}</w:t>
        <w:br/>
        <w:br/>
        <w:t>const MuseumDetailPage = () =&gt; {</w:t>
        <w:br/>
        <w:t xml:space="preserve">  const { t } = useTranslation('common');</w:t>
        <w:br/>
        <w:t xml:space="preserve">  const router = useRouter();</w:t>
        <w:br/>
        <w:t xml:space="preserve">  const { id } = router.query;</w:t>
        <w:br/>
        <w:t xml:space="preserve">  const locale = router.locale;</w:t>
        <w:br/>
        <w:t xml:space="preserve">  const [item, setItem] = useState&lt;API.MuseumItem | null&gt;(null);</w:t>
        <w:br/>
        <w:t xml:space="preserve">  const [loading, setLoading] = useState(true);</w:t>
        <w:br/>
        <w:t xml:space="preserve">  const [notFound, setNotFound] = useState(false);</w:t>
        <w:br/>
        <w:t xml:space="preserve">  const [activeIndex, setActiveIndex] = useState(0);</w:t>
        <w:br/>
        <w:t xml:space="preserve">  const [dragOffset, setDragOffset] = useState(0);</w:t>
        <w:br/>
        <w:t xml:space="preserve">  const [viewerOpen, setViewerOpen] = useState(false);</w:t>
        <w:br/>
        <w:t xml:space="preserve">  const [viewerIndex, setViewerIndex] = useState(0);</w:t>
        <w:br/>
        <w:t xml:space="preserve">  const galleryRef = useRef&lt;HTMLDivElement | null&gt;(null);</w:t>
        <w:br/>
        <w:t xml:space="preserve">  const dragStateRef = useRef&lt;{</w:t>
        <w:br/>
        <w:t xml:space="preserve">    pointerId: number;</w:t>
        <w:br/>
        <w:t xml:space="preserve">    startX: number;</w:t>
        <w:br/>
        <w:t xml:space="preserve">    startY: number;</w:t>
        <w:br/>
        <w:t xml:space="preserve">    locked: boolean | null;</w:t>
        <w:br/>
        <w:t xml:space="preserve">    isMouse: boolean;</w:t>
        <w:br/>
        <w:t xml:space="preserve">    lastDelta: number;</w:t>
        <w:br/>
        <w:t xml:space="preserve">  } | null&gt;(null);</w:t>
        <w:br/>
        <w:br/>
        <w:t xml:space="preserve">  useEffect(() =&gt; {</w:t>
        <w:br/>
        <w:t xml:space="preserve">    if (!id || Array.isArray(id)) return;</w:t>
        <w:br/>
        <w:t xml:space="preserve">    let cancelled = false;</w:t>
        <w:br/>
        <w:t xml:space="preserve">    setLoading(true);</w:t>
        <w:br/>
        <w:t xml:space="preserve">    setNotFound(false);</w:t>
        <w:br/>
        <w:t xml:space="preserve">    setActiveIndex(0);</w:t>
        <w:br/>
        <w:t xml:space="preserve">    MuseumAPI.getMuseumItemDetail({ id: Number(id) })</w:t>
        <w:br/>
        <w:t xml:space="preserve">      .then((res: any) =&gt; {</w:t>
        <w:br/>
        <w:t xml:space="preserve">        if (cancelled) return;</w:t>
        <w:br/>
        <w:t xml:space="preserve">        const body = res?.data;</w:t>
        <w:br/>
        <w:t xml:space="preserve">        const data = body?.data ?? body;</w:t>
        <w:br/>
        <w:t xml:space="preserve">        const museumItem = data?.museumItem as API.MuseumItem | undefined;</w:t>
        <w:br/>
        <w:t xml:space="preserve">        if (museumItem &amp;&amp; museumItem.id != null) {</w:t>
        <w:br/>
        <w:t xml:space="preserve">          setItem(museumItem);</w:t>
        <w:br/>
        <w:t xml:space="preserve">        } else {</w:t>
        <w:br/>
        <w:t xml:space="preserve">          setNotFound(true);</w:t>
        <w:br/>
        <w:t xml:space="preserve">        }</w:t>
        <w:br/>
        <w:t xml:space="preserve">      })</w:t>
        <w:br/>
        <w:t xml:space="preserve">      .catch(() =&gt; {</w:t>
        <w:br/>
        <w:t xml:space="preserve">        if (!cancelled) setNotFound(true);</w:t>
        <w:br/>
        <w:t xml:space="preserve">      })</w:t>
        <w:br/>
        <w:t xml:space="preserve">      .finally(() =&gt; {</w:t>
        <w:br/>
        <w:t xml:space="preserve">        if (!cancelled) setLoading(false);</w:t>
        <w:br/>
        <w:t xml:space="preserve">      });</w:t>
        <w:br/>
        <w:t xml:space="preserve">    return () =&gt; {</w:t>
        <w:br/>
        <w:t xml:space="preserve">      cancelled = true;</w:t>
        <w:br/>
        <w:t xml:space="preserve">    };</w:t>
        <w:br/>
        <w:t xml:space="preserve">  }, [id]);</w:t>
        <w:br/>
        <w:br/>
        <w:t xml:space="preserve">  const covers = useMemo(</w:t>
        <w:br/>
        <w:t xml:space="preserve">    () =&gt; (item?.coverUrlList &amp;&amp; item.coverUrlList.length &gt; 0 ? item.coverUrlList : []),</w:t>
        <w:br/>
        <w:t xml:space="preserve">    [item],</w:t>
        <w:br/>
        <w:t xml:space="preserve">  );</w:t>
        <w:br/>
        <w:t xml:space="preserve">  const activeImage = covers[activeIndex];</w:t>
        <w:br/>
        <w:br/>
        <w:t xml:space="preserve">  const contributorRole =</w:t>
        <w:br/>
        <w:t xml:space="preserve">    item?.contributorType === 2</w:t>
        <w:br/>
        <w:t xml:space="preserve">      ? t('museum.gallery.contributorTeacher')</w:t>
        <w:br/>
        <w:t xml:space="preserve">      : t('museum.gallery.contributorStudent');</w:t>
        <w:br/>
        <w:br/>
        <w:t xml:space="preserve">  const goPrev = useCallback(() =&gt; {</w:t>
        <w:br/>
        <w:t xml:space="preserve">    setActiveIndex((idx) =&gt; {</w:t>
        <w:br/>
        <w:t xml:space="preserve">      const len = covers.length;</w:t>
        <w:br/>
        <w:t xml:space="preserve">      if (len &lt;= 1) return idx;</w:t>
        <w:br/>
        <w:t xml:space="preserve">      return (idx - 1 + len) % len;</w:t>
        <w:br/>
        <w:t xml:space="preserve">    });</w:t>
        <w:br/>
        <w:t xml:space="preserve">  }, [covers.length]);</w:t>
        <w:br/>
        <w:br/>
        <w:t xml:space="preserve">  const goNext = useCallback(() =&gt; {</w:t>
        <w:br/>
        <w:t xml:space="preserve">    setActiveIndex((idx) =&gt; {</w:t>
        <w:br/>
        <w:t xml:space="preserve">      const len = covers.length;</w:t>
        <w:br/>
        <w:t xml:space="preserve">      if (len &lt;= 1) return idx;</w:t>
        <w:br/>
        <w:t xml:space="preserve">      return (idx + 1) % len;</w:t>
        <w:br/>
        <w:t xml:space="preserve">    });</w:t>
        <w:br/>
        <w:t xml:space="preserve">  }, [covers.length]);</w:t>
        <w:br/>
        <w:br/>
        <w:t xml:space="preserve">  const handlePointerDown = useCallback(</w:t>
        <w:br/>
        <w:t xml:space="preserve">    (e: React.PointerEvent&lt;HTMLDivElement&gt;) =&gt; {</w:t>
        <w:br/>
        <w:t xml:space="preserve">      if (covers.length &lt;= 1) return;</w:t>
        <w:br/>
        <w:t xml:space="preserve">      const isMouse = e.pointerType === 'mouse';</w:t>
        <w:br/>
        <w:t xml:space="preserve">      if (isMouse &amp;&amp; e.button !== 0) return;</w:t>
        <w:br/>
        <w:t xml:space="preserve">      const target = e.currentTarget;</w:t>
        <w:br/>
        <w:t xml:space="preserve">      try {</w:t>
        <w:br/>
        <w:t xml:space="preserve">        target.setPointerCapture(e.pointerId);</w:t>
        <w:br/>
        <w:t xml:space="preserve">      } catch {</w:t>
        <w:br/>
        <w:t xml:space="preserve">        // ignore</w:t>
        <w:br/>
        <w:t xml:space="preserve">      }</w:t>
        <w:br/>
        <w:t xml:space="preserve">      dragStateRef.current = {</w:t>
        <w:br/>
        <w:t xml:space="preserve">        pointerId: e.pointerId,</w:t>
        <w:br/>
        <w:t xml:space="preserve">        startX: e.clientX,</w:t>
        <w:br/>
        <w:t xml:space="preserve">        startY: e.clientY,</w:t>
        <w:br/>
        <w:t xml:space="preserve">        locked: isMouse ? true : null,</w:t>
        <w:br/>
        <w:t xml:space="preserve">        isMouse,</w:t>
        <w:br/>
        <w:t xml:space="preserve">        lastDelta: 0,</w:t>
        <w:br/>
        <w:t xml:space="preserve">      };</w:t>
        <w:br/>
        <w:t xml:space="preserve">    },</w:t>
        <w:br/>
        <w:t xml:space="preserve">    [covers.length],</w:t>
        <w:br/>
        <w:t xml:space="preserve">  );</w:t>
        <w:br/>
        <w:br/>
        <w:t xml:space="preserve">  const handlePointerMove = useCallback((e: React.PointerEvent&lt;HTMLDivElement&gt;) =&gt; {</w:t>
        <w:br/>
        <w:t xml:space="preserve">    const state = dragStateRef.current;</w:t>
        <w:br/>
        <w:t xml:space="preserve">    if (!state || state.pointerId !== e.pointerId) return;</w:t>
        <w:br/>
        <w:t xml:space="preserve">    const dx = e.clientX - state.startX;</w:t>
        <w:br/>
        <w:t xml:space="preserve">    const dy = e.clientY - state.startY;</w:t>
        <w:br/>
        <w:t xml:space="preserve">    if (state.locked === null) {</w:t>
        <w:br/>
        <w:t xml:space="preserve">      if (Math.abs(dx) &lt; 6 &amp;&amp; Math.abs(dy) &lt; 6) return;</w:t>
        <w:br/>
        <w:t xml:space="preserve">      state.locked = Math.abs(dx) &gt; Math.abs(dy);</w:t>
        <w:br/>
        <w:t xml:space="preserve">      if (!state.locked) return;</w:t>
        <w:br/>
        <w:t xml:space="preserve">    }</w:t>
        <w:br/>
        <w:t xml:space="preserve">    if (!state.locked) return;</w:t>
        <w:br/>
        <w:t xml:space="preserve">    state.lastDelta = dx;</w:t>
        <w:br/>
        <w:t xml:space="preserve">    setDragOffset(dx);</w:t>
        <w:br/>
        <w:t xml:space="preserve">  }, []);</w:t>
        <w:br/>
        <w:br/>
        <w:t xml:space="preserve">  const openViewer = useCallback((idx: number) =&gt; {</w:t>
        <w:br/>
        <w:t xml:space="preserve">    setViewerIndex(idx);</w:t>
        <w:br/>
        <w:t xml:space="preserve">    setViewerOpen(true);</w:t>
        <w:br/>
        <w:t xml:space="preserve">  }, []);</w:t>
        <w:br/>
        <w:br/>
        <w:t xml:space="preserve">  const handlePointerEnd = useCallback(</w:t>
        <w:br/>
        <w:t xml:space="preserve">    (e: React.PointerEvent&lt;HTMLDivElement&gt;) =&gt; {</w:t>
        <w:br/>
        <w:t xml:space="preserve">      const state = dragStateRef.current;</w:t>
        <w:br/>
        <w:t xml:space="preserve">      if (!state || state.pointerId !== e.pointerId) return;</w:t>
        <w:br/>
        <w:t xml:space="preserve">      dragStateRef.current = null;</w:t>
        <w:br/>
        <w:t xml:space="preserve">      try {</w:t>
        <w:br/>
        <w:t xml:space="preserve">        e.currentTarget.releasePointerCapture(e.pointerId);</w:t>
        <w:br/>
        <w:t xml:space="preserve">      } catch {</w:t>
        <w:br/>
        <w:t xml:space="preserve">        // ignore</w:t>
        <w:br/>
        <w:t xml:space="preserve">      }</w:t>
        <w:br/>
        <w:t xml:space="preserve">      const totalDx = e.clientX - state.startX;</w:t>
        <w:br/>
        <w:t xml:space="preserve">      const totalDy = e.clientY - state.startY;</w:t>
        <w:br/>
        <w:t xml:space="preserve">      const delta = state.lastDelta;</w:t>
        <w:br/>
        <w:t xml:space="preserve">      setDragOffset(0);</w:t>
        <w:br/>
        <w:br/>
        <w:t xml:space="preserve">      const isTap = Math.abs(totalDx) &lt; 6 &amp;&amp; Math.abs(totalDy) &lt; 6;</w:t>
        <w:br/>
        <w:t xml:space="preserve">      if (isTap) {</w:t>
        <w:br/>
        <w:t xml:space="preserve">        openViewer(activeIndex);</w:t>
        <w:br/>
        <w:t xml:space="preserve">        return;</w:t>
        <w:br/>
        <w:t xml:space="preserve">      }</w:t>
        <w:br/>
        <w:t xml:space="preserve">      if (!state.locked) return;</w:t>
        <w:br/>
        <w:t xml:space="preserve">      const width = galleryRef.current?.clientWidth || 1;</w:t>
        <w:br/>
        <w:t xml:space="preserve">      const threshold = Math.min(80, width * 0.15);</w:t>
        <w:br/>
        <w:t xml:space="preserve">      if (delta &lt;= -threshold) {</w:t>
        <w:br/>
        <w:t xml:space="preserve">        goNext();</w:t>
        <w:br/>
        <w:t xml:space="preserve">      } else if (delta &gt;= threshold) {</w:t>
        <w:br/>
        <w:t xml:space="preserve">        goPrev();</w:t>
        <w:br/>
        <w:t xml:space="preserve">      }</w:t>
        <w:br/>
        <w:t xml:space="preserve">    },</w:t>
        <w:br/>
        <w:t xml:space="preserve">    [goNext, goPrev, openViewer, activeIndex],</w:t>
        <w:br/>
        <w:t xml:space="preserve">  );</w:t>
        <w:br/>
        <w:br/>
        <w:t xml:space="preserve">  const trackStyle = useMemo&lt;React.CSSProperties&gt;(() =&gt; {</w:t>
        <w:br/>
        <w:t xml:space="preserve">    const isDragging = dragOffset !== 0;</w:t>
        <w:br/>
        <w:t xml:space="preserve">    return {</w:t>
        <w:br/>
        <w:t xml:space="preserve">      transform: `translate3d(calc(${-activeIndex * 100}% + ${dragOffset}px), 0, 0)`,</w:t>
        <w:br/>
        <w:t xml:space="preserve">      transition: isDragging ? 'none' : 'transform 0.3s ease',</w:t>
        <w:br/>
        <w:t xml:space="preserve">    };</w:t>
        <w:br/>
        <w:t xml:space="preserve">  }, [activeIndex, dragOffset]);</w:t>
        <w:br/>
        <w:br/>
        <w:t xml:space="preserve">  return (</w:t>
        <w:br/>
        <w:t xml:space="preserve">    &lt;div className={styles.detail}&gt;</w:t>
        <w:br/>
        <w:t xml:space="preserve">      &lt;PageHeader title={""} backgroundImage={activeImage || "/images/title_bg/museum.jpg"} /&gt;</w:t>
        <w:br/>
        <w:t xml:space="preserve">      &lt;div className={styles.container}&gt;</w:t>
        <w:br/>
        <w:t xml:space="preserve">        {loading &amp;&amp; (</w:t>
        <w:br/>
        <w:t xml:space="preserve">          &lt;div className={styles.stateBox}&gt;</w:t>
        <w:br/>
        <w:t xml:space="preserve">            &lt;div className={styles.loading}&gt;</w:t>
        <w:br/>
        <w:t xml:space="preserve">              &lt;Image</w:t>
        <w:br/>
        <w:t xml:space="preserve">                src="/images/icons/loading.svg"</w:t>
        <w:br/>
        <w:t xml:space="preserve">                alt="loading"</w:t>
        <w:br/>
        <w:t xml:space="preserve">                width={120}</w:t>
        <w:br/>
        <w:t xml:space="preserve">                height={200}</w:t>
        <w:br/>
        <w:t xml:space="preserve">                className={styles.loadingIcon}</w:t>
        <w:br/>
        <w:t xml:space="preserve">              /&gt;</w:t>
        <w:br/>
        <w:t xml:space="preserve">              &lt;div className={styles.text}&gt;{t('common.loadingText')}&lt;/div&gt;</w:t>
        <w:br/>
        <w:t xml:space="preserve">            &lt;/div&gt;</w:t>
        <w:br/>
        <w:t xml:space="preserve">          &lt;/div&gt;</w:t>
        <w:br/>
        <w:t xml:space="preserve">        )}</w:t>
        <w:br/>
        <w:br/>
        <w:t xml:space="preserve">        {!loading &amp;&amp; notFound &amp;&amp; (</w:t>
        <w:br/>
        <w:t xml:space="preserve">          &lt;div className={styles.stateBox}&gt;</w:t>
        <w:br/>
        <w:t xml:space="preserve">            &lt;div className={styles.nodata}&gt;</w:t>
        <w:br/>
        <w:t xml:space="preserve">              &lt;Image</w:t>
        <w:br/>
        <w:t xml:space="preserve">                src="/images/icons/nodata.svg"</w:t>
        <w:br/>
        <w:t xml:space="preserve">                alt="nodata"</w:t>
        <w:br/>
        <w:t xml:space="preserve">                width={365}</w:t>
        <w:br/>
        <w:t xml:space="preserve">                height={300}</w:t>
        <w:br/>
        <w:t xml:space="preserve">                className={styles.nodataIcon}</w:t>
        <w:br/>
        <w:t xml:space="preserve">              /&gt;</w:t>
        <w:br/>
        <w:t xml:space="preserve">              &lt;div className={styles.text}&gt;{t('common.nodataText')}&lt;/div&gt;</w:t>
        <w:br/>
        <w:t xml:space="preserve">            &lt;/div&gt;</w:t>
        <w:br/>
        <w:t xml:space="preserve">          &lt;/div&gt;</w:t>
        <w:br/>
        <w:t xml:space="preserve">        )}</w:t>
        <w:br/>
        <w:br/>
        <w:t xml:space="preserve">        {!loading &amp;&amp; item &amp;&amp; (</w:t>
        <w:br/>
        <w:t xml:space="preserve">          &lt;article className={styles.card}&gt;</w:t>
        <w:br/>
        <w:t xml:space="preserve">            &lt;div</w:t>
        <w:br/>
        <w:t xml:space="preserve">              className={styles.gallery}</w:t>
        <w:br/>
        <w:t xml:space="preserve">              ref={galleryRef}</w:t>
        <w:br/>
        <w:t xml:space="preserve">              onPointerDown={handlePointerDown}</w:t>
        <w:br/>
        <w:t xml:space="preserve">              onPointerMove={handlePointerMove}</w:t>
        <w:br/>
        <w:t xml:space="preserve">              onPointerUp={handlePointerEnd}</w:t>
        <w:br/>
        <w:t xml:space="preserve">              onPointerCancel={handlePointerEnd}</w:t>
        <w:br/>
        <w:t xml:space="preserve">            &gt;</w:t>
        <w:br/>
        <w:t xml:space="preserve">              {covers.length &gt; 0 &amp;&amp; (</w:t>
        <w:br/>
        <w:t xml:space="preserve">                &lt;div className={styles.track} style={trackStyle}&gt;</w:t>
        <w:br/>
        <w:t xml:space="preserve">                  {covers.map((url, idx) =&gt; (</w:t>
        <w:br/>
        <w:t xml:space="preserve">                    &lt;div className={styles.slide} key={`${url}-${idx}`}&gt;</w:t>
        <w:br/>
        <w:t xml:space="preserve">                      &lt;img</w:t>
        <w:br/>
        <w:t xml:space="preserve">                        className={styles.galleryImg}</w:t>
        <w:br/>
        <w:t xml:space="preserve">                        src={url}</w:t>
        <w:br/>
        <w:t xml:space="preserve">                        alt={museumTitle(item, locale)}</w:t>
        <w:br/>
        <w:t xml:space="preserve">                        draggable={false}</w:t>
        <w:br/>
        <w:t xml:space="preserve">                      /&gt;</w:t>
        <w:br/>
        <w:t xml:space="preserve">                    &lt;/div&gt;</w:t>
        <w:br/>
        <w:t xml:space="preserve">                  ))}</w:t>
        <w:br/>
        <w:t xml:space="preserve">                &lt;/div&gt;</w:t>
        <w:br/>
        <w:t xml:space="preserve">              )}</w:t>
        <w:br/>
        <w:t xml:space="preserve">              {covers.length &gt; 1 &amp;&amp; (</w:t>
        <w:br/>
        <w:t xml:space="preserve">                &lt;&gt;</w:t>
        <w:br/>
        <w:t xml:space="preserve">                  &lt;div</w:t>
        <w:br/>
        <w:t xml:space="preserve">                    className={styles.pagerBar}</w:t>
        <w:br/>
        <w:t xml:space="preserve">                    onPointerDown={(e) =&gt; e.stopPropagation()}</w:t>
        <w:br/>
        <w:t xml:space="preserve">                  &gt;</w:t>
        <w:br/>
        <w:t xml:space="preserve">                    &lt;div className={styles.counter}&gt;</w:t>
        <w:br/>
        <w:t xml:space="preserve">                      &lt;span className={styles.counterCurrent}&gt;{activeIndex + 1}&lt;/span&gt;</w:t>
        <w:br/>
        <w:t xml:space="preserve">                      &lt;span className={styles.counterTotal}&gt;/{covers.length}&lt;/span&gt;</w:t>
        <w:br/>
        <w:t xml:space="preserve">                    &lt;/div&gt;</w:t>
        <w:br/>
        <w:t xml:space="preserve">                    &lt;div className={styles.arrowGroup}&gt;</w:t>
        <w:br/>
        <w:t xml:space="preserve">                      &lt;button</w:t>
        <w:br/>
        <w:t xml:space="preserve">                        type="button"</w:t>
        <w:br/>
        <w:t xml:space="preserve">                        className={styles.arrowBtn}</w:t>
        <w:br/>
        <w:t xml:space="preserve">                        onClick={goPrev}</w:t>
        <w:br/>
        <w:t xml:space="preserve">                        aria-label="Previous image"</w:t>
        <w:br/>
        <w:t xml:space="preserve">                      &gt;</w:t>
        <w:br/>
        <w:t xml:space="preserve">                        &lt;svg</w:t>
        <w:br/>
        <w:t xml:space="preserve">                          width="24"</w:t>
        <w:br/>
        <w:t xml:space="preserve">                          height="24"</w:t>
        <w:br/>
        <w:t xml:space="preserve">                          viewBox="0 0 24 24"</w:t>
        <w:br/>
        <w:t xml:space="preserve">                          fill="none"</w:t>
        <w:br/>
        <w:t xml:space="preserve">                          xmlns="http://www.w3.org/2000/svg"</w:t>
        <w:br/>
        <w:t xml:space="preserve">                          aria-hidden="true"</w:t>
        <w:br/>
        <w:t xml:space="preserve">                        &gt;</w:t>
        <w:br/>
        <w:t xml:space="preserve">                          &lt;path</w:t>
        <w:br/>
        <w:t xml:space="preserve">                            d="M15.0001 19.92L8.48006 13.4C7.71006 12.63 7.71006 11.37 8.48006 10.6L15.0001 4.07996"</w:t>
        <w:br/>
        <w:t xml:space="preserve">                            stroke="#fff"</w:t>
        <w:br/>
        <w:t xml:space="preserve">                            strokeWidth="1.5"</w:t>
        <w:br/>
        <w:t xml:space="preserve">                            strokeMiterlimit="10"</w:t>
        <w:br/>
        <w:t xml:space="preserve">                            strokeLinecap="round"</w:t>
        <w:br/>
        <w:t xml:space="preserve">                            strokeLinejoin="round"</w:t>
        <w:br/>
        <w:t xml:space="preserve">                          /&gt;</w:t>
        <w:br/>
        <w:t xml:space="preserve">                        &lt;/svg&gt;</w:t>
        <w:br/>
        <w:t xml:space="preserve">                      &lt;/button&gt;</w:t>
        <w:br/>
        <w:t xml:space="preserve">                      &lt;button</w:t>
        <w:br/>
        <w:t xml:space="preserve">                        type="button"</w:t>
        <w:br/>
        <w:t xml:space="preserve">                        className={styles.arrowBtn}</w:t>
        <w:br/>
        <w:t xml:space="preserve">                        onClick={goNext}</w:t>
        <w:br/>
        <w:t xml:space="preserve">                        aria-label="Next image"</w:t>
        <w:br/>
        <w:t xml:space="preserve">                      &gt;</w:t>
        <w:br/>
        <w:t xml:space="preserve">                        &lt;svg</w:t>
        <w:br/>
        <w:t xml:space="preserve">                          width="24"</w:t>
        <w:br/>
        <w:t xml:space="preserve">                          height="24"</w:t>
        <w:br/>
        <w:t xml:space="preserve">                          viewBox="0 0 24 24"</w:t>
        <w:br/>
        <w:t xml:space="preserve">                          fill="none"</w:t>
        <w:br/>
        <w:t xml:space="preserve">                          xmlns="http://www.w3.org/2000/svg"</w:t>
        <w:br/>
        <w:t xml:space="preserve">                          aria-hidden="true"</w:t>
        <w:br/>
        <w:t xml:space="preserve">                        &gt;</w:t>
        <w:br/>
        <w:t xml:space="preserve">                          &lt;path</w:t>
        <w:br/>
        <w:t xml:space="preserve">                            d="M8.91003 19.92L15.43 13.4C16.2 12.63 16.2 11.37 15.43 10.6L8.91003 4.07996"</w:t>
        <w:br/>
        <w:t xml:space="preserve">                            stroke="#fff"</w:t>
        <w:br/>
        <w:t xml:space="preserve">                            strokeWidth="1.5"</w:t>
        <w:br/>
        <w:t xml:space="preserve">                            strokeMiterlimit="10"</w:t>
        <w:br/>
        <w:t xml:space="preserve">                            strokeLinecap="round"</w:t>
        <w:br/>
        <w:t xml:space="preserve">                            strokeLinejoin="round"</w:t>
        <w:br/>
        <w:t xml:space="preserve">                          /&gt;</w:t>
        <w:br/>
        <w:t xml:space="preserve">                        &lt;/svg&gt;</w:t>
        <w:br/>
        <w:t xml:space="preserve">                      &lt;/button&gt;</w:t>
        <w:br/>
        <w:t xml:space="preserve">                    &lt;/div&gt;</w:t>
        <w:br/>
        <w:t xml:space="preserve">                  &lt;/div&gt;</w:t>
        <w:br/>
        <w:t xml:space="preserve">                  &lt;div className={styles.progressBar}&gt;</w:t>
        <w:br/>
        <w:t xml:space="preserve">                    &lt;div</w:t>
        <w:br/>
        <w:t xml:space="preserve">                      className={styles.progressFill}</w:t>
        <w:br/>
        <w:t xml:space="preserve">                      style={{</w:t>
        <w:br/>
        <w:t xml:space="preserve">                        width: `${100 / covers.length}%`,</w:t>
        <w:br/>
        <w:t xml:space="preserve">                        transform: `translateX(${activeIndex * 100}%)`,</w:t>
        <w:br/>
        <w:t xml:space="preserve">                      }}</w:t>
        <w:br/>
        <w:t xml:space="preserve">                    /&gt;</w:t>
        <w:br/>
        <w:t xml:space="preserve">                  &lt;/div&gt;</w:t>
        <w:br/>
        <w:t xml:space="preserve">                &lt;/&gt;</w:t>
        <w:br/>
        <w:t xml:space="preserve">              )}</w:t>
        <w:br/>
        <w:t xml:space="preserve">            &lt;/div&gt;</w:t>
        <w:br/>
        <w:br/>
        <w:t xml:space="preserve">            &lt;div className={styles.titleBlock}&gt;</w:t>
        <w:br/>
        <w:t xml:space="preserve">              &lt;div className={styles.exhibitionLabel}&gt;{t('museum.detail.exhibition')}&lt;/div&gt;</w:t>
        <w:br/>
        <w:t xml:space="preserve">              &lt;h1 className={styles.title}&gt;{museumTitle(item, locale)}&lt;/h1&gt;</w:t>
        <w:br/>
        <w:t xml:space="preserve">            &lt;/div&gt;</w:t>
        <w:br/>
        <w:br/>
        <w:t xml:space="preserve">            &lt;div className={styles.info}&gt;</w:t>
        <w:br/>
        <w:t xml:space="preserve">              &lt;div className={styles.story}&gt;</w:t>
        <w:br/>
        <w:t xml:space="preserve">                &lt;h2 className={styles.storyTitle}&gt;{t('museum.detail.objectStory')}&lt;/h2&gt;</w:t>
        <w:br/>
        <w:t xml:space="preserve">                &lt;p className={styles.storyBody}&gt;{museumContent(item, locale)}&lt;/p&gt;</w:t>
        <w:br/>
        <w:t xml:space="preserve">              &lt;/div&gt;</w:t>
        <w:br/>
        <w:br/>
        <w:t xml:space="preserve">              &lt;div className={styles.meta}&gt;</w:t>
        <w:br/>
        <w:t xml:space="preserve">                {item.accessionNumber ? (</w:t>
        <w:br/>
        <w:t xml:space="preserve">                  &lt;div className={styles.metaItem}&gt;</w:t>
        <w:br/>
        <w:t xml:space="preserve">                    &lt;span className={styles.metaLabel}&gt;{t('museum.detail.accession')}&lt;/span&gt;</w:t>
        <w:br/>
        <w:t xml:space="preserve">                    &lt;span className={styles.metaValue}&gt;{item.accessionNumber}&lt;/span&gt;</w:t>
        <w:br/>
        <w:t xml:space="preserve">                  &lt;/div&gt;</w:t>
        <w:br/>
        <w:t xml:space="preserve">                ) : null}</w:t>
        <w:br/>
        <w:t xml:space="preserve">                &lt;div className={styles.metaItem}&gt;</w:t>
        <w:br/>
        <w:t xml:space="preserve">                  &lt;span className={styles.metaLabel}&gt;{t('museum.detail.contributor')}&lt;/span&gt;</w:t>
        <w:br/>
        <w:t xml:space="preserve">                  &lt;span className={styles.metaValue}&gt;</w:t>
        <w:br/>
        <w:t xml:space="preserve">                    {localizeField(item.contributorEn, item.contributorZh, locale)}</w:t>
        <w:br/>
        <w:t xml:space="preserve">                    / {contributorRole}</w:t>
        <w:br/>
        <w:t xml:space="preserve">                  &lt;/span&gt;</w:t>
        <w:br/>
        <w:t xml:space="preserve">                &lt;/div&gt;</w:t>
        <w:br/>
        <w:t xml:space="preserve">                &lt;div className={styles.metaItem}&gt;</w:t>
        <w:br/>
        <w:t xml:space="preserve">                  &lt;span className={styles.metaLabel}&gt;{t('museum.detail.affiliatedSchool')}&lt;/span&gt;</w:t>
        <w:br/>
        <w:t xml:space="preserve">                  &lt;span className={styles.metaValue}&gt;</w:t>
        <w:br/>
        <w:t xml:space="preserve">                    {localizeField(item.affiliatedSchoolEn, item.affiliatedSchoolZh, locale)}</w:t>
        <w:br/>
        <w:t xml:space="preserve">                  &lt;/span&gt;</w:t>
        <w:br/>
        <w:t xml:space="preserve">                &lt;/div&gt;</w:t>
        <w:br/>
        <w:t xml:space="preserve">                &lt;div className={styles.metaItem}&gt;</w:t>
        <w:br/>
        <w:t xml:space="preserve">                  &lt;span className={styles.metaLabel}&gt;{t('museum.detail.sealingDate')}&lt;/span&gt;</w:t>
        <w:br/>
        <w:t xml:space="preserve">                  &lt;span className={styles.metaValue}&gt;{formatSealingDate(item.sealingDate, locale)}&lt;/span&gt;</w:t>
        <w:br/>
        <w:t xml:space="preserve">                &lt;/div&gt;</w:t>
        <w:br/>
        <w:t xml:space="preserve">                &lt;div className={styles.metaItem}&gt;</w:t>
        <w:br/>
        <w:t xml:space="preserve">                  &lt;span className={styles.metaLabel}&gt;{t('museum.detail.origin')}&lt;/span&gt;</w:t>
        <w:br/>
        <w:t xml:space="preserve">                  &lt;span className={styles.metaValue}&gt;</w:t>
        <w:br/>
        <w:t xml:space="preserve">                    {localizeField(item.originEn, item.originZh, locale)}</w:t>
        <w:br/>
        <w:t xml:space="preserve">                  &lt;/span&gt;</w:t>
        <w:br/>
        <w:t xml:space="preserve">                &lt;/div&gt;</w:t>
        <w:br/>
        <w:t xml:space="preserve">                &lt;div className={styles.metaItem}&gt;</w:t>
        <w:br/>
        <w:t xml:space="preserve">                  &lt;span className={styles.metaLabel}&gt;{t('museum.detail.creator')}&lt;/span&gt;</w:t>
        <w:br/>
        <w:t xml:space="preserve">                  &lt;span className={styles.metaValue}&gt;</w:t>
        <w:br/>
        <w:t xml:space="preserve">                    {localizeField(item.creatorEn, item.creatorZh, locale)}</w:t>
        <w:br/>
        <w:t xml:space="preserve">                  &lt;/span&gt;</w:t>
        <w:br/>
        <w:t xml:space="preserve">                &lt;/div&gt;</w:t>
        <w:br/>
        <w:t xml:space="preserve">              &lt;/div&gt;</w:t>
        <w:br/>
        <w:t xml:space="preserve">            &lt;/div&gt;</w:t>
        <w:br/>
        <w:br/>
        <w:t xml:space="preserve">            &lt;div className={styles.lnt}&gt;</w:t>
        <w:br/>
        <w:t xml:space="preserve">              &lt;div className={styles.lntBg} aria-hidden="true"&gt;</w:t>
        <w:br/>
        <w:t xml:space="preserve">                &lt;img</w:t>
        <w:br/>
        <w:t xml:space="preserve">                  className={styles.lntBgImg}</w:t>
        <w:br/>
        <w:t xml:space="preserve">                  src="/images/museum/leave-no-trace2.jpg"</w:t>
        <w:br/>
        <w:t xml:space="preserve">                  alt=""</w:t>
        <w:br/>
        <w:t xml:space="preserve">                /&gt;</w:t>
        <w:br/>
        <w:t xml:space="preserve">                &lt;div className={styles.lntBgGradient} /&gt;</w:t>
        <w:br/>
        <w:t xml:space="preserve">              &lt;/div&gt;</w:t>
        <w:br/>
        <w:t xml:space="preserve">              &lt;div className={styles.lntInner}&gt;</w:t>
        <w:br/>
        <w:t xml:space="preserve">                &lt;div className={styles.lntText}&gt;</w:t>
        <w:br/>
        <w:t xml:space="preserve">                  &lt;h3 className={styles.lntTitle}&gt;{t('museum.detail.lntCommitment')}&lt;/h3&gt;</w:t>
        <w:br/>
        <w:t xml:space="preserve">                  &lt;p className={styles.lntBody}&gt;{t('museum.detail.lntDescription')}&lt;/p&gt;</w:t>
        <w:br/>
        <w:t xml:space="preserve">                &lt;/div&gt;</w:t>
        <w:br/>
        <w:t xml:space="preserve">                &lt;div className={styles.lntLogoWrap}&gt;</w:t>
        <w:br/>
        <w:t xml:space="preserve">                  &lt;img</w:t>
        <w:br/>
        <w:t xml:space="preserve">                    className={styles.lntLogo}</w:t>
        <w:br/>
        <w:t xml:space="preserve">                    src="/images/museum/lnt2.svg"</w:t>
        <w:br/>
        <w:t xml:space="preserve">                    alt="Leave No Trace"</w:t>
        <w:br/>
        <w:t xml:space="preserve">                  /&gt;</w:t>
        <w:br/>
        <w:t xml:space="preserve">                &lt;/div&gt;</w:t>
        <w:br/>
        <w:t xml:space="preserve">              &lt;/div&gt;</w:t>
        <w:br/>
        <w:t xml:space="preserve">            &lt;/div&gt;</w:t>
        <w:br/>
        <w:t xml:space="preserve">          &lt;/article&gt;</w:t>
        <w:br/>
        <w:t xml:space="preserve">        )}</w:t>
        <w:br/>
        <w:t xml:space="preserve">      &lt;/div&gt;</w:t>
        <w:br/>
        <w:br/>
        <w:t xml:space="preserve">      &lt;ImageViewer</w:t>
        <w:br/>
        <w:t xml:space="preserve">        open={viewerOpen}</w:t>
        <w:br/>
        <w:t xml:space="preserve">        images={covers}</w:t>
        <w:br/>
        <w:t xml:space="preserve">        initialIndex={viewerIndex}</w:t>
        <w:br/>
        <w:t xml:space="preserve">        alt={item ? museumTitle(item, locale) : ''}</w:t>
        <w:br/>
        <w:t xml:space="preserve">        onClose={() =&gt; setViewerOpen(false)}</w:t>
        <w:br/>
        <w:t xml:space="preserve">      /&gt;</w:t>
        <w:br/>
        <w:t xml:space="preserve">    &lt;/div&gt;</w:t>
        <w:br/>
        <w:t xml:space="preserve">  );</w:t>
        <w:br/>
        <w:t>};</w:t>
        <w:br/>
        <w:br/>
        <w:t>export default MuseumDetailPage;</w:t>
        <w:br/>
        <w:br/>
        <w:t>export const getStaticPaths: GetStaticPaths = async () =&gt; ({</w:t>
        <w:br/>
        <w:t xml:space="preserve">  paths: [],</w:t>
        <w:br/>
        <w:t xml:space="preserve">  fallback: 'blocking',</w:t>
        <w:br/>
        <w:t>});</w:t>
        <w:br/>
        <w:br/>
        <w:t>export const getStaticProps = getLocaleProps(['common']);</w:t>
        <w:br/>
      </w:r>
    </w:p>
    <w:p/>
    <w:p>
      <w:r>
        <w:rPr>
          <w:b/>
        </w:rPr>
        <w:t>src/pages/museum/index.tsx</w:t>
      </w:r>
    </w:p>
    <w:p>
      <w:r>
        <w:rPr>
          <w:rFonts w:ascii="Consolas" w:hAnsi="Consolas"/>
          <w:sz w:val="20"/>
        </w:rPr>
        <w:t>import getLocaleProps from '@/utils/getLocaleProps';</w:t>
        <w:br/>
        <w:t>import { useTranslation } from 'next-i18next';</w:t>
        <w:br/>
        <w:t>import { useEffect, useMemo, useState } from 'react';</w:t>
        <w:br/>
        <w:t>import Link from 'next/link';</w:t>
        <w:br/>
        <w:t>import { useRouter } from 'next/router';</w:t>
        <w:br/>
        <w:t>import { MuseumAPI } from '@/api';</w:t>
        <w:br/>
        <w:t>import PaginationIndicator from '@/components/PaginationIndicator';</w:t>
        <w:br/>
        <w:t>import styles from './museum.module.scss';</w:t>
        <w:br/>
        <w:t>import PageHeader from '@/components/PageHeader';</w:t>
        <w:br/>
        <w:t>import Image from 'next/image';</w:t>
        <w:br/>
        <w:br/>
        <w:t>const PAGE_SIZE = 6;</w:t>
        <w:br/>
        <w:br/>
        <w:t>function museumTitle(item: API.MuseumItem, locale?: string) {</w:t>
        <w:br/>
        <w:t xml:space="preserve">  if (locale === 'zh') {</w:t>
        <w:br/>
        <w:t xml:space="preserve">    return (item.titleZh &amp;&amp; item.titleZh.trim()) || item.titleEn || '';</w:t>
        <w:br/>
        <w:t xml:space="preserve">  }</w:t>
        <w:br/>
        <w:t xml:space="preserve">  return (item.titleEn &amp;&amp; item.titleEn.trim()) || item.titleZh || '';</w:t>
        <w:br/>
        <w:t>}</w:t>
        <w:br/>
        <w:br/>
        <w:t>function museumExcerpt(item: API.MuseumItem, locale?: string) {</w:t>
        <w:br/>
        <w:t xml:space="preserve">  const raw =</w:t>
        <w:br/>
        <w:t xml:space="preserve">    locale === 'zh'</w:t>
        <w:br/>
        <w:t xml:space="preserve">      ? (item.contentZh &amp;&amp; item.contentZh.trim()) || item.contentEn</w:t>
        <w:br/>
        <w:t xml:space="preserve">      : (item.contentEn &amp;&amp; item.contentEn.trim()) || item.contentZh;</w:t>
        <w:br/>
        <w:t xml:space="preserve">  const text = (raw || '').replace(/\s+/g, ' ').trim();</w:t>
        <w:br/>
        <w:t xml:space="preserve">  return text;</w:t>
        <w:br/>
        <w:t>}</w:t>
        <w:br/>
        <w:br/>
        <w:t>const MuseumPage = () =&gt; {</w:t>
        <w:br/>
        <w:t xml:space="preserve">  const { t } = useTranslation('common');</w:t>
        <w:br/>
        <w:t xml:space="preserve">  const { locale } = useRouter();</w:t>
        <w:br/>
        <w:t xml:space="preserve">  const [page, setPage] = useState(1);</w:t>
        <w:br/>
        <w:t xml:space="preserve">  const [total, setTotal] = useState(0);</w:t>
        <w:br/>
        <w:t xml:space="preserve">  const [items, setItems] = useState&lt;API.MuseumItem[]&gt;([]);</w:t>
        <w:br/>
        <w:t xml:space="preserve">  const [loading, setLoading] = useState(true);</w:t>
        <w:br/>
        <w:t xml:space="preserve">  const lntList = useMemo(() =&gt; {</w:t>
        <w:br/>
        <w:t xml:space="preserve">    const raw = t('museum.lnt.principles.list', { returnObjects: true }) as unknown;</w:t>
        <w:br/>
        <w:t xml:space="preserve">    return Array.isArray(raw) ? (raw as string[]) : [];</w:t>
        <w:br/>
        <w:t xml:space="preserve">  }, [t, locale]);</w:t>
        <w:br/>
        <w:t xml:space="preserve">  const lntHeadlines = useMemo(() =&gt; {</w:t>
        <w:br/>
        <w:t xml:space="preserve">    const raw = t('museum.lnt.heading');</w:t>
        <w:br/>
        <w:t xml:space="preserve">    return (typeof raw === 'string' ? raw : '').split('\n').map((s) =&gt; s.trim()).filter(Boolean);</w:t>
        <w:br/>
        <w:t xml:space="preserve">  }, [t, locale]);</w:t>
        <w:br/>
        <w:br/>
        <w:t xml:space="preserve">  useEffect(() =&gt; {</w:t>
        <w:br/>
        <w:t xml:space="preserve">    let cancelled = false;</w:t>
        <w:br/>
        <w:t xml:space="preserve">    setLoading(true);</w:t>
        <w:br/>
        <w:t xml:space="preserve">    MuseumAPI.getMuseumItemList({ page, size: PAGE_SIZE })</w:t>
        <w:br/>
        <w:t xml:space="preserve">      .then((res: any) =&gt; {</w:t>
        <w:br/>
        <w:t xml:space="preserve">        if (cancelled) return;</w:t>
        <w:br/>
        <w:t xml:space="preserve">        const body = res?.data;</w:t>
        <w:br/>
        <w:t xml:space="preserve">        const data = body?.data ?? body;</w:t>
        <w:br/>
        <w:t xml:space="preserve">        setTotal(Number(data?.total ?? 0));</w:t>
        <w:br/>
        <w:t xml:space="preserve">        setItems(Array.isArray(data?.museumItems) ? data.museumItems : []);</w:t>
        <w:br/>
        <w:t xml:space="preserve">      })</w:t>
        <w:br/>
        <w:t xml:space="preserve">      .catch(() =&gt; {</w:t>
        <w:br/>
        <w:t xml:space="preserve">        if (!cancelled) {</w:t>
        <w:br/>
        <w:t xml:space="preserve">          setTotal(0);</w:t>
        <w:br/>
        <w:t xml:space="preserve">          setItems([]);</w:t>
        <w:br/>
        <w:t xml:space="preserve">        }</w:t>
        <w:br/>
        <w:t xml:space="preserve">      })</w:t>
        <w:br/>
        <w:t xml:space="preserve">      .finally(() =&gt; {</w:t>
        <w:br/>
        <w:t xml:space="preserve">        if (!cancelled) setLoading(false);</w:t>
        <w:br/>
        <w:t xml:space="preserve">      });</w:t>
        <w:br/>
        <w:t xml:space="preserve">    return () =&gt; {</w:t>
        <w:br/>
        <w:t xml:space="preserve">      cancelled = true;</w:t>
        <w:br/>
        <w:t xml:space="preserve">    };</w:t>
        <w:br/>
        <w:t xml:space="preserve">  }, [page]);</w:t>
        <w:br/>
        <w:br/>
        <w:br/>
        <w:t xml:space="preserve">  return (</w:t>
        <w:br/>
        <w:t xml:space="preserve">    &lt;div className={styles.museum}&gt;</w:t>
        <w:br/>
        <w:t xml:space="preserve">      &lt;PageHeader title={t('museum.title')} backgroundImage="/images/title_bg/museum.jpg" /&gt;</w:t>
        <w:br/>
        <w:t xml:space="preserve">      &lt;div className={styles.sections}&gt;</w:t>
        <w:br/>
        <w:t xml:space="preserve">        &lt;section&gt;</w:t>
        <w:br/>
        <w:t xml:space="preserve">          &lt;div className={styles.tagWrap}&gt;</w:t>
        <w:br/>
        <w:t xml:space="preserve">            &lt;div className={styles.tagContent}&gt;</w:t>
        <w:br/>
        <w:t xml:space="preserve">              {t('museum.overview.title')}</w:t>
        <w:br/>
        <w:t xml:space="preserve">            &lt;/div&gt;</w:t>
        <w:br/>
        <w:t xml:space="preserve">            &lt;div className={styles.tagLine} /&gt;</w:t>
        <w:br/>
        <w:t xml:space="preserve">          &lt;/div&gt;</w:t>
        <w:br/>
        <w:t xml:space="preserve">          &lt;div className={styles.twoCol}&gt;</w:t>
        <w:br/>
        <w:t xml:space="preserve">            &lt;div className={styles.imageWrap}&gt;</w:t>
        <w:br/>
        <w:t xml:space="preserve">              &lt;img className={styles.sectionImg} src="/images/museum/overview.jpg" alt="" /&gt;</w:t>
        <w:br/>
        <w:t xml:space="preserve">            &lt;/div&gt;</w:t>
        <w:br/>
        <w:t xml:space="preserve">            &lt;div className={styles.textCol}&gt;</w:t>
        <w:br/>
        <w:t xml:space="preserve">              &lt;h2 className={styles.blockTitle}&gt;{t('museum.overview.heading')}&lt;/h2&gt;</w:t>
        <w:br/>
        <w:t xml:space="preserve">              &lt;p className={styles.bodyText}&gt;{t('museum.overview.body')}&lt;/p&gt;</w:t>
        <w:br/>
        <w:t xml:space="preserve">              &lt;h3 className={styles.subheading}&gt;{t('museum.overview.jointOrg')}&lt;/h3&gt;</w:t>
        <w:br/>
        <w:t xml:space="preserve">              &lt;div className={styles.jointOrgRow}&gt;</w:t>
        <w:br/>
        <w:t xml:space="preserve">                &lt;img</w:t>
        <w:br/>
        <w:t xml:space="preserve">                  className={styles.jointOrgImg}</w:t>
        <w:br/>
        <w:t xml:space="preserve">                  src="/images/museum/org1.svg"</w:t>
        <w:br/>
        <w:t xml:space="preserve">                  alt=""</w:t>
        <w:br/>
        <w:t xml:space="preserve">                /&gt;</w:t>
        <w:br/>
        <w:t xml:space="preserve">                &lt;img</w:t>
        <w:br/>
        <w:t xml:space="preserve">                  className={styles.jointOrgImg}</w:t>
        <w:br/>
        <w:t xml:space="preserve">                  src="/images/museum/org2.png"</w:t>
        <w:br/>
        <w:t xml:space="preserve">                  alt=""</w:t>
        <w:br/>
        <w:t xml:space="preserve">                /&gt;</w:t>
        <w:br/>
        <w:t xml:space="preserve">              &lt;/div&gt;</w:t>
        <w:br/>
        <w:t xml:space="preserve">            &lt;/div&gt;</w:t>
        <w:br/>
        <w:t xml:space="preserve">          &lt;/div&gt;</w:t>
        <w:br/>
        <w:t xml:space="preserve">        &lt;/section&gt;</w:t>
        <w:br/>
        <w:t xml:space="preserve">        &lt;section&gt;</w:t>
        <w:br/>
        <w:t xml:space="preserve">          &lt;div className={styles.tagWrap}&gt;</w:t>
        <w:br/>
        <w:t xml:space="preserve">            &lt;div className={styles.tagContent}&gt;</w:t>
        <w:br/>
        <w:t xml:space="preserve">              {t('museum.feature.title')}</w:t>
        <w:br/>
        <w:t xml:space="preserve">            &lt;/div&gt;</w:t>
        <w:br/>
        <w:t xml:space="preserve">            &lt;div className={styles.tagLine} /&gt;</w:t>
        <w:br/>
        <w:t xml:space="preserve">          &lt;/div&gt;</w:t>
        <w:br/>
        <w:t xml:space="preserve">          &lt;div className={styles.twoCol}&gt;</w:t>
        <w:br/>
        <w:t xml:space="preserve">            &lt;div className={styles.textCol}&gt;</w:t>
        <w:br/>
        <w:t xml:space="preserve">              &lt;h2 className={styles.blockTitle}&gt;{t('museum.feature.heading')}&lt;/h2&gt;</w:t>
        <w:br/>
        <w:t xml:space="preserve">              &lt;p className={styles.bodyText}&gt;{t('museum.feature.body')}&lt;/p&gt;</w:t>
        <w:br/>
        <w:t xml:space="preserve">            &lt;/div&gt;</w:t>
        <w:br/>
        <w:t xml:space="preserve">            &lt;div className={styles.imageWrap}&gt;</w:t>
        <w:br/>
        <w:t xml:space="preserve">              &lt;img className={styles.sectionImg} src="/images/museum/philosophy.jpg" alt="" /&gt;</w:t>
        <w:br/>
        <w:t xml:space="preserve">            &lt;/div&gt;</w:t>
        <w:br/>
        <w:t xml:space="preserve">          &lt;/div&gt;</w:t>
        <w:br/>
        <w:t xml:space="preserve">        &lt;/section&gt;</w:t>
        <w:br/>
        <w:t xml:space="preserve">        &lt;section&gt;</w:t>
        <w:br/>
        <w:t xml:space="preserve">          &lt;div className={styles.tagWrap}&gt;</w:t>
        <w:br/>
        <w:t xml:space="preserve">            &lt;div className={styles.tagContent}&gt;</w:t>
        <w:br/>
        <w:t xml:space="preserve">              {t('museum.objectives.title')}</w:t>
        <w:br/>
        <w:t xml:space="preserve">            &lt;/div&gt;</w:t>
        <w:br/>
        <w:t xml:space="preserve">            &lt;div className={styles.tagLine} /&gt;</w:t>
        <w:br/>
        <w:t xml:space="preserve">          &lt;/div&gt;</w:t>
        <w:br/>
        <w:t xml:space="preserve">          &lt;div className={styles.twoCol}&gt;</w:t>
        <w:br/>
        <w:t xml:space="preserve">            &lt;div className={styles.imageWrap}&gt;</w:t>
        <w:br/>
        <w:t xml:space="preserve">              &lt;img className={styles.sectionImg} src="/images/museum/vision.jpg" alt="" /&gt;</w:t>
        <w:br/>
        <w:t xml:space="preserve">            &lt;/div&gt;</w:t>
        <w:br/>
        <w:t xml:space="preserve">            &lt;div className={styles.textCol}&gt;</w:t>
        <w:br/>
        <w:t xml:space="preserve">              &lt;h2 className={styles.blockTitle}&gt;{t('museum.objectives.heading')}&lt;/h2&gt;</w:t>
        <w:br/>
        <w:t xml:space="preserve">              &lt;p className={styles.bodyText}&gt;{t('museum.objectives.body')}&lt;/p&gt;</w:t>
        <w:br/>
        <w:t xml:space="preserve">            &lt;/div&gt;</w:t>
        <w:br/>
        <w:t xml:space="preserve">          &lt;/div&gt;</w:t>
        <w:br/>
        <w:t xml:space="preserve">        &lt;/section&gt;</w:t>
        <w:br/>
        <w:t xml:space="preserve">        &lt;section&gt;</w:t>
        <w:br/>
        <w:t xml:space="preserve">          &lt;div className={styles.tagWrap}&gt;</w:t>
        <w:br/>
        <w:t xml:space="preserve">            &lt;div className={`${styles.tagContent} ${styles.galleryTagContent}`}&gt;</w:t>
        <w:br/>
        <w:t xml:space="preserve">              {t('museum.gallery.title')}</w:t>
        <w:br/>
        <w:t xml:space="preserve">            &lt;/div&gt;</w:t>
        <w:br/>
        <w:t xml:space="preserve">            &lt;div className={styles.tagLine} /&gt;</w:t>
        <w:br/>
        <w:t xml:space="preserve">          &lt;/div&gt;</w:t>
        <w:br/>
        <w:t xml:space="preserve">        &lt;/section&gt;</w:t>
        <w:br/>
        <w:t xml:space="preserve">        &lt;section className={styles.gallerySection}&gt;</w:t>
        <w:br/>
        <w:t xml:space="preserve">          &lt;div className={styles.galleryGrid}&gt;</w:t>
        <w:br/>
        <w:t xml:space="preserve">            {loading &amp;&amp; (</w:t>
        <w:br/>
        <w:t xml:space="preserve">              &lt;div className={styles.loading}&gt;</w:t>
        <w:br/>
        <w:t xml:space="preserve">                &lt;Image</w:t>
        <w:br/>
        <w:t xml:space="preserve">                  src='/images/icons/loading.svg'</w:t>
        <w:br/>
        <w:t xml:space="preserve">                  alt="loading"</w:t>
        <w:br/>
        <w:t xml:space="preserve">                  width={120}</w:t>
        <w:br/>
        <w:t xml:space="preserve">                  height={200}</w:t>
        <w:br/>
        <w:t xml:space="preserve">                  className={styles.loadingIcon}</w:t>
        <w:br/>
        <w:t xml:space="preserve">                /&gt;</w:t>
        <w:br/>
        <w:t xml:space="preserve">                &lt;div className={styles.text}&gt;{t('common.loadingText')}&lt;/div&gt;</w:t>
        <w:br/>
        <w:t xml:space="preserve">              &lt;/div&gt;</w:t>
        <w:br/>
        <w:t xml:space="preserve">            )}</w:t>
        <w:br/>
        <w:t xml:space="preserve">            {!loading &amp;&amp; items.length === 0 &amp;&amp; (</w:t>
        <w:br/>
        <w:t xml:space="preserve">              &lt;div className={styles.nodata}&gt;</w:t>
        <w:br/>
        <w:t xml:space="preserve">                &lt;Image</w:t>
        <w:br/>
        <w:t xml:space="preserve">                  src='/images/icons/nodata.svg'</w:t>
        <w:br/>
        <w:t xml:space="preserve">                  alt="nodata"</w:t>
        <w:br/>
        <w:t xml:space="preserve">                  width={365}</w:t>
        <w:br/>
        <w:t xml:space="preserve">                  height={300}</w:t>
        <w:br/>
        <w:t xml:space="preserve">                  className={styles.nodataIcon}</w:t>
        <w:br/>
        <w:t xml:space="preserve">                /&gt;</w:t>
        <w:br/>
        <w:t xml:space="preserve">                &lt;div className={styles.text}&gt;{t('common.nodataText')}&lt;/div&gt;</w:t>
        <w:br/>
        <w:t xml:space="preserve">              &lt;/div&gt;</w:t>
        <w:br/>
        <w:t xml:space="preserve">            )}</w:t>
        <w:br/>
        <w:t xml:space="preserve">            {!loading &amp;&amp; items.length &gt; 0 &amp;&amp; (</w:t>
        <w:br/>
        <w:t xml:space="preserve">              items.map((item, index) =&gt; {</w:t>
        <w:br/>
        <w:t xml:space="preserve">                return (</w:t>
        <w:br/>
        <w:t xml:space="preserve">                  &lt;Link</w:t>
        <w:br/>
        <w:t xml:space="preserve">                    key={item.id}</w:t>
        <w:br/>
        <w:t xml:space="preserve">                    href={`/museum/${item.id}`}</w:t>
        <w:br/>
        <w:t xml:space="preserve">                    locale={locale}</w:t>
        <w:br/>
        <w:t xml:space="preserve">                    className={styles.card}</w:t>
        <w:br/>
        <w:t xml:space="preserve">                    target="_blank"</w:t>
        <w:br/>
        <w:t xml:space="preserve">                    rel="noopener noreferrer"</w:t>
        <w:br/>
        <w:t xml:space="preserve">                  &gt;</w:t>
        <w:br/>
        <w:t xml:space="preserve">                    &lt;img className={styles.cardCover} src={item.coverUrlList?.[0] || ''} alt="" /&gt;</w:t>
        <w:br/>
        <w:t xml:space="preserve">                    &lt;div className={styles.cardBody}&gt;</w:t>
        <w:br/>
        <w:t xml:space="preserve">                      &lt;span className={styles.cardMetaLabel}&gt;</w:t>
        <w:br/>
        <w:t xml:space="preserve">                        {t('museum.gallery.exhibition')}</w:t>
        <w:br/>
        <w:t xml:space="preserve">                      &lt;/span&gt;</w:t>
        <w:br/>
        <w:t xml:space="preserve">                      &lt;div className={styles.cardTitle}&gt;{museumTitle(item, locale)}&lt;/div&gt;</w:t>
        <w:br/>
        <w:t xml:space="preserve">                      &lt;p className={styles.cardExcerpt}&gt;{museumExcerpt(item, locale)}&lt;/p&gt;</w:t>
        <w:br/>
        <w:t xml:space="preserve">                      &lt;span className={styles.readMore}&gt;{t('museum.gallery.readMore')}&lt;/span&gt;</w:t>
        <w:br/>
        <w:t xml:space="preserve">                    &lt;/div&gt;</w:t>
        <w:br/>
        <w:t xml:space="preserve">                  &lt;/Link&gt;</w:t>
        <w:br/>
        <w:t xml:space="preserve">                );</w:t>
        <w:br/>
        <w:t xml:space="preserve">              })</w:t>
        <w:br/>
        <w:t xml:space="preserve">            )}</w:t>
        <w:br/>
        <w:t xml:space="preserve">          &lt;/div&gt;</w:t>
        <w:br/>
        <w:t xml:space="preserve">          &lt;div className={styles.paginationWrap}&gt;</w:t>
        <w:br/>
        <w:t xml:space="preserve">            &lt;PaginationIndicator</w:t>
        <w:br/>
        <w:t xml:space="preserve">              total={total}</w:t>
        <w:br/>
        <w:t xml:space="preserve">              current={page}</w:t>
        <w:br/>
        <w:t xml:space="preserve">              pageSize={PAGE_SIZE}</w:t>
        <w:br/>
        <w:t xml:space="preserve">              onPageChange={setPage}</w:t>
        <w:br/>
        <w:t xml:space="preserve">            /&gt;</w:t>
        <w:br/>
        <w:t xml:space="preserve">          &lt;/div&gt;</w:t>
        <w:br/>
        <w:t xml:space="preserve">        &lt;/section&gt;</w:t>
        <w:br/>
        <w:t xml:space="preserve">      &lt;/div&gt;</w:t>
        <w:br/>
        <w:t xml:space="preserve">      &lt;section className={styles.lnt} aria-label={t('museum.lnt.title')}&gt;</w:t>
        <w:br/>
        <w:t xml:space="preserve">        &lt;div className={styles.lntBg} aria-hidden="true"&gt;</w:t>
        <w:br/>
        <w:t xml:space="preserve">          &lt;img</w:t>
        <w:br/>
        <w:t xml:space="preserve">            className={styles.lntBgImg}</w:t>
        <w:br/>
        <w:t xml:space="preserve">            src="/images/museum/leave-no-trace1.jpg"</w:t>
        <w:br/>
        <w:t xml:space="preserve">            alt=""</w:t>
        <w:br/>
        <w:t xml:space="preserve">          /&gt;</w:t>
        <w:br/>
        <w:t xml:space="preserve">          &lt;div className={styles.lntBgGradient} /&gt;</w:t>
        <w:br/>
        <w:t xml:space="preserve">        &lt;/div&gt;</w:t>
        <w:br/>
        <w:t xml:space="preserve">        &lt;div className={styles.lntInner}&gt;</w:t>
        <w:br/>
        <w:t xml:space="preserve">          &lt;div className={styles.lntKickerRow}&gt;</w:t>
        <w:br/>
        <w:t xml:space="preserve">            &lt;div className={styles.lntKickerBlock}&gt;</w:t>
        <w:br/>
        <w:t xml:space="preserve">              &lt;p className={styles.lntKicker}&gt;{t('museum.lnt.title')}&lt;/p&gt;</w:t>
        <w:br/>
        <w:t xml:space="preserve">              &lt;div className={styles.lntKickerLine} /&gt;</w:t>
        <w:br/>
        <w:t xml:space="preserve">            &lt;/div&gt;</w:t>
        <w:br/>
        <w:t xml:space="preserve">          &lt;/div&gt;</w:t>
        <w:br/>
        <w:t xml:space="preserve">          &lt;div className={styles.lntMainRow}&gt;</w:t>
        <w:br/>
        <w:t xml:space="preserve">            &lt;div className={styles.lntTextCol}&gt;</w:t>
        <w:br/>
        <w:t xml:space="preserve">              &lt;h2 className={styles.lntHeadline}&gt;</w:t>
        <w:br/>
        <w:t xml:space="preserve">                {lntHeadlines.map((line, i) =&gt; (</w:t>
        <w:br/>
        <w:t xml:space="preserve">                  &lt;span key={i} className={styles.lntHeadlineLine}&gt;</w:t>
        <w:br/>
        <w:t xml:space="preserve">                    {line}</w:t>
        <w:br/>
        <w:t xml:space="preserve">                  &lt;/span&gt;</w:t>
        <w:br/>
        <w:t xml:space="preserve">                ))}</w:t>
        <w:br/>
        <w:t xml:space="preserve">              &lt;/h2&gt;</w:t>
        <w:br/>
        <w:t xml:space="preserve">              &lt;p className={styles.lntBody}&gt;{t('museum.lnt.body')}&lt;/p&gt;</w:t>
        <w:br/>
        <w:t xml:space="preserve">              {lntList.length &gt; 0 &amp;&amp; (</w:t>
        <w:br/>
        <w:t xml:space="preserve">                &lt;div className={styles.lntPrinciples}&gt;</w:t>
        <w:br/>
        <w:t xml:space="preserve">                  &lt;h3 className={styles.lntPrinciplesTitle}&gt;</w:t>
        <w:br/>
        <w:t xml:space="preserve">                    {t('museum.lnt.principles.title')}</w:t>
        <w:br/>
        <w:t xml:space="preserve">                  &lt;/h3&gt;</w:t>
        <w:br/>
        <w:t xml:space="preserve">                  &lt;ul className={styles.lntList}&gt;</w:t>
        <w:br/>
        <w:t xml:space="preserve">                    {lntList.map((line, idx) =&gt; (</w:t>
        <w:br/>
        <w:t xml:space="preserve">                      &lt;li key={idx} className={styles.lntListItem}&gt;</w:t>
        <w:br/>
        <w:t xml:space="preserve">                        {line}</w:t>
        <w:br/>
        <w:t xml:space="preserve">                      &lt;/li&gt;</w:t>
        <w:br/>
        <w:t xml:space="preserve">                    ))}</w:t>
        <w:br/>
        <w:t xml:space="preserve">                  &lt;/ul&gt;</w:t>
        <w:br/>
        <w:t xml:space="preserve">                &lt;/div&gt;</w:t>
        <w:br/>
        <w:t xml:space="preserve">              )}</w:t>
        <w:br/>
        <w:t xml:space="preserve">              &lt;div className={styles.lntLearnRow}&gt;</w:t>
        <w:br/>
        <w:t xml:space="preserve">                &lt;span className={styles.lntLearnText}&gt;{t('museum.lnt.learnMore')}&lt;/span&gt;</w:t>
        <w:br/>
        <w:t xml:space="preserve">                &lt;a</w:t>
        <w:br/>
        <w:t xml:space="preserve">                  className={styles.lntLink}</w:t>
        <w:br/>
        <w:t xml:space="preserve">                  href="https://lnt.org/"</w:t>
        <w:br/>
        <w:t xml:space="preserve">                  target="_blank"</w:t>
        <w:br/>
        <w:t xml:space="preserve">                  rel="noopener noreferrer"</w:t>
        <w:br/>
        <w:t xml:space="preserve">                &gt;</w:t>
        <w:br/>
        <w:t xml:space="preserve">                  lnt.org</w:t>
        <w:br/>
        <w:t xml:space="preserve">                &lt;/a&gt;</w:t>
        <w:br/>
        <w:t xml:space="preserve">              &lt;/div&gt;</w:t>
        <w:br/>
        <w:t xml:space="preserve">            &lt;/div&gt;</w:t>
        <w:br/>
        <w:t xml:space="preserve">            &lt;div className={styles.lntLogoCol}&gt;</w:t>
        <w:br/>
        <w:t xml:space="preserve">              &lt;img</w:t>
        <w:br/>
        <w:t xml:space="preserve">                className={styles.lntLogo}</w:t>
        <w:br/>
        <w:t xml:space="preserve">                src="/images/museum/lnt1.svg"</w:t>
        <w:br/>
        <w:t xml:space="preserve">                alt="Leave No Trace"</w:t>
        <w:br/>
        <w:t xml:space="preserve">              /&gt;</w:t>
        <w:br/>
        <w:t xml:space="preserve">            &lt;/div&gt;</w:t>
        <w:br/>
        <w:t xml:space="preserve">          &lt;/div&gt;</w:t>
        <w:br/>
        <w:t xml:space="preserve">        &lt;/div&gt;</w:t>
        <w:br/>
        <w:t xml:space="preserve">      &lt;/section&gt;</w:t>
        <w:br/>
        <w:t xml:space="preserve">    &lt;/div&gt;</w:t>
        <w:br/>
        <w:t xml:space="preserve">  );</w:t>
        <w:br/>
        <w:t>};</w:t>
        <w:br/>
        <w:br/>
        <w:t>export default MuseumPage;</w:t>
        <w:br/>
        <w:br/>
        <w:t>export const getStaticProps = getLocaleProps(['common']);</w:t>
        <w:br/>
      </w:r>
    </w:p>
    <w:p/>
    <w:p>
      <w:r>
        <w:rPr>
          <w:b/>
        </w:rPr>
        <w:t>src/pages/museum/museum.module.scss</w:t>
      </w:r>
    </w:p>
    <w:p>
      <w:r>
        <w:rPr>
          <w:rFonts w:ascii="Consolas" w:hAnsi="Consolas"/>
          <w:sz w:val="20"/>
        </w:rPr>
        <w:t>$museum-orange: #ff6a14;</w:t>
        <w:br/>
        <w:t>$museum-black: #000;</w:t>
        <w:br/>
        <w:t>$museum-gray: #121212;</w:t>
        <w:br/>
        <w:t>$museum-bg: #f8f8f8;</w:t>
        <w:br/>
        <w:t>$museum-muted: #e0e0e0;</w:t>
        <w:br/>
        <w:br/>
        <w:t>.museum {</w:t>
        <w:br/>
        <w:t xml:space="preserve">  width: 100%;</w:t>
        <w:br/>
        <w:t xml:space="preserve">  background: #fff;</w:t>
        <w:br/>
        <w:t xml:space="preserve">  color: $museum-gray;</w:t>
        <w:br/>
        <w:br/>
        <w:t xml:space="preserve">  .sections {</w:t>
        <w:br/>
        <w:t xml:space="preserve">    max-width: 1440px;</w:t>
        <w:br/>
        <w:t xml:space="preserve">    margin: 0 auto;</w:t>
        <w:br/>
        <w:t xml:space="preserve">    display: flex;</w:t>
        <w:br/>
        <w:t xml:space="preserve">    flex-direction: column;</w:t>
        <w:br/>
        <w:t xml:space="preserve">    gap: 74px;</w:t>
        <w:br/>
        <w:t xml:space="preserve">    padding-bottom: 74px;</w:t>
        <w:br/>
        <w:br/>
        <w:t xml:space="preserve">    section {</w:t>
        <w:br/>
        <w:t xml:space="preserve">      display: flex;</w:t>
        <w:br/>
        <w:t xml:space="preserve">      flex-direction: column;</w:t>
        <w:br/>
        <w:t xml:space="preserve">      gap: 32px;</w:t>
        <w:br/>
        <w:t xml:space="preserve">      padding: 0 100px;</w:t>
        <w:br/>
        <w:br/>
        <w:t xml:space="preserve">      .tagWrap {</w:t>
        <w:br/>
        <w:t xml:space="preserve">        display: flex;</w:t>
        <w:br/>
        <w:t xml:space="preserve">        flex-direction: column;</w:t>
        <w:br/>
        <w:t xml:space="preserve">        gap: 12px;</w:t>
        <w:br/>
        <w:t xml:space="preserve">        padding: 24px 0;</w:t>
        <w:br/>
        <w:br/>
        <w:t xml:space="preserve">        .tagContent {</w:t>
        <w:br/>
        <w:t xml:space="preserve">          font-size: 16px;</w:t>
        <w:br/>
        <w:t xml:space="preserve">          font-weight: 700;</w:t>
        <w:br/>
        <w:t xml:space="preserve">          line-height: normal;</w:t>
        <w:br/>
        <w:t xml:space="preserve">        }</w:t>
        <w:br/>
        <w:br/>
        <w:t xml:space="preserve">        .galleryTagContent {</w:t>
        <w:br/>
        <w:t xml:space="preserve">          font-size: 24px;</w:t>
        <w:br/>
        <w:t xml:space="preserve">          font-weight: 700;</w:t>
        <w:br/>
        <w:t xml:space="preserve">          line-height: normal;</w:t>
        <w:br/>
        <w:t xml:space="preserve">        }</w:t>
        <w:br/>
        <w:br/>
        <w:t xml:space="preserve">        .tagLine {</w:t>
        <w:br/>
        <w:t xml:space="preserve">          width: 85px;</w:t>
        <w:br/>
        <w:t xml:space="preserve">          height: 0;</w:t>
        <w:br/>
        <w:t xml:space="preserve">          border: 0;</w:t>
        <w:br/>
        <w:t xml:space="preserve">          border-top: 3px solid $museum-orange;</w:t>
        <w:br/>
        <w:t xml:space="preserve">          flex-shrink: 0;</w:t>
        <w:br/>
        <w:t xml:space="preserve">        }</w:t>
        <w:br/>
        <w:t xml:space="preserve">      }</w:t>
        <w:br/>
        <w:br/>
        <w:t xml:space="preserve">      .twoCol {</w:t>
        <w:br/>
        <w:t xml:space="preserve">        display: grid;</w:t>
        <w:br/>
        <w:t xml:space="preserve">        grid-template-columns: 1fr 1fr;</w:t>
        <w:br/>
        <w:t xml:space="preserve">        gap: 64px;</w:t>
        <w:br/>
        <w:t xml:space="preserve">        align-items: start;</w:t>
        <w:br/>
        <w:br/>
        <w:t xml:space="preserve">        .imageWrap {</w:t>
        <w:br/>
        <w:t xml:space="preserve">          position: relative;</w:t>
        <w:br/>
        <w:t xml:space="preserve">          width: 100%;</w:t>
        <w:br/>
        <w:t xml:space="preserve">          height: 100%;</w:t>
        <w:br/>
        <w:t xml:space="preserve">          border-radius: 0;</w:t>
        <w:br/>
        <w:t xml:space="preserve">          overflow: hidden;</w:t>
        <w:br/>
        <w:t xml:space="preserve">          background: $museum-bg;</w:t>
        <w:br/>
        <w:br/>
        <w:t xml:space="preserve">          .sectionImg {</w:t>
        <w:br/>
        <w:t xml:space="preserve">            width: 100%;</w:t>
        <w:br/>
        <w:t xml:space="preserve">            height: 100%;</w:t>
        <w:br/>
        <w:t xml:space="preserve">            min-height: 360px;</w:t>
        <w:br/>
        <w:t xml:space="preserve">            object-fit: cover;</w:t>
        <w:br/>
        <w:t xml:space="preserve">            display: block;</w:t>
        <w:br/>
        <w:t xml:space="preserve">          }</w:t>
        <w:br/>
        <w:t xml:space="preserve">        }</w:t>
        <w:br/>
        <w:t xml:space="preserve">        .textCol {</w:t>
        <w:br/>
        <w:t xml:space="preserve">          display: flex;</w:t>
        <w:br/>
        <w:t xml:space="preserve">          flex-direction: column;</w:t>
        <w:br/>
        <w:t xml:space="preserve">          gap: 32px;</w:t>
        <w:br/>
        <w:br/>
        <w:t xml:space="preserve">          .blockTitle {</w:t>
        <w:br/>
        <w:t xml:space="preserve">            font-size: 32px;</w:t>
        <w:br/>
        <w:t xml:space="preserve">            font-weight: 700;</w:t>
        <w:br/>
        <w:t xml:space="preserve">            line-height: 1.25;</w:t>
        <w:br/>
        <w:t xml:space="preserve">            color: $museum-black;</w:t>
        <w:br/>
        <w:t xml:space="preserve">          }</w:t>
        <w:br/>
        <w:br/>
        <w:t xml:space="preserve">          .bodyText {</w:t>
        <w:br/>
        <w:t xml:space="preserve">            font-size: 14px;</w:t>
        <w:br/>
        <w:t xml:space="preserve">            line-height: 1.6;</w:t>
        <w:br/>
        <w:t xml:space="preserve">            color: $museum-black;</w:t>
        <w:br/>
        <w:t xml:space="preserve">          }</w:t>
        <w:br/>
        <w:br/>
        <w:t xml:space="preserve">          .subheading {</w:t>
        <w:br/>
        <w:t xml:space="preserve">            font-size: 24px;</w:t>
        <w:br/>
        <w:t xml:space="preserve">            font-weight: 700;</w:t>
        <w:br/>
        <w:t xml:space="preserve">            line-height: 1.3;</w:t>
        <w:br/>
        <w:t xml:space="preserve">            color: $museum-black;</w:t>
        <w:br/>
        <w:t xml:space="preserve">          }</w:t>
        <w:br/>
        <w:br/>
        <w:t xml:space="preserve">          .jointOrgRow {</w:t>
        <w:br/>
        <w:t xml:space="preserve">            display: flex;</w:t>
        <w:br/>
        <w:t xml:space="preserve">            flex-wrap: wrap;</w:t>
        <w:br/>
        <w:t xml:space="preserve">            align-items: center;</w:t>
        <w:br/>
        <w:t xml:space="preserve">            gap: 32px;</w:t>
        <w:br/>
        <w:t xml:space="preserve">            padding-bottom: 32px;</w:t>
        <w:br/>
        <w:t xml:space="preserve">          }</w:t>
        <w:br/>
        <w:t xml:space="preserve">        }</w:t>
        <w:br/>
        <w:t xml:space="preserve">      }</w:t>
        <w:br/>
        <w:t xml:space="preserve">    }</w:t>
        <w:br/>
        <w:br/>
        <w:t xml:space="preserve">    .gallerySection {</w:t>
        <w:br/>
        <w:t xml:space="preserve">      align-items: flex-start;</w:t>
        <w:br/>
        <w:t xml:space="preserve">      justify-content: flex-start;</w:t>
        <w:br/>
        <w:t xml:space="preserve">      padding: 0 100px;</w:t>
        <w:br/>
        <w:br/>
        <w:t xml:space="preserve">      .galleryGrid {</w:t>
        <w:br/>
        <w:t xml:space="preserve">        display: grid;</w:t>
        <w:br/>
        <w:t xml:space="preserve">        grid-template-columns: repeat(3, 1fr);</w:t>
        <w:br/>
        <w:t xml:space="preserve">        gap: 20px;</w:t>
        <w:br/>
        <w:br/>
        <w:t xml:space="preserve">        .loading,</w:t>
        <w:br/>
        <w:t xml:space="preserve">        .nodata {</w:t>
        <w:br/>
        <w:t xml:space="preserve">          grid-column: 1 / -1;</w:t>
        <w:br/>
        <w:t xml:space="preserve">          display: flex;</w:t>
        <w:br/>
        <w:t xml:space="preserve">          flex-direction: column;</w:t>
        <w:br/>
        <w:t xml:space="preserve">          align-items: center;</w:t>
        <w:br/>
        <w:t xml:space="preserve">          justify-content: center;</w:t>
        <w:br/>
        <w:t xml:space="preserve">          width: 100%;</w:t>
        <w:br/>
        <w:t xml:space="preserve">          height: 100%;</w:t>
        <w:br/>
        <w:t xml:space="preserve">          gap: 42px;</w:t>
        <w:br/>
        <w:br/>
        <w:t xml:space="preserve">          .text {</w:t>
        <w:br/>
        <w:t xml:space="preserve">            color: #000;</w:t>
        <w:br/>
        <w:t xml:space="preserve">            font-size: 16px;</w:t>
        <w:br/>
        <w:t xml:space="preserve">            font-style: normal;</w:t>
        <w:br/>
        <w:t xml:space="preserve">            font-weight: 400;</w:t>
        <w:br/>
        <w:t xml:space="preserve">            line-height: normal;</w:t>
        <w:br/>
        <w:t xml:space="preserve">          }</w:t>
        <w:br/>
        <w:br/>
        <w:t xml:space="preserve">          .loadingIcon {</w:t>
        <w:br/>
        <w:t xml:space="preserve">            width: 120px;</w:t>
        <w:br/>
        <w:t xml:space="preserve">            height: 200px;</w:t>
        <w:br/>
        <w:t xml:space="preserve">          }</w:t>
        <w:br/>
        <w:br/>
        <w:t xml:space="preserve">          .nodataIcon {</w:t>
        <w:br/>
        <w:t xml:space="preserve">            width: 365px;</w:t>
        <w:br/>
        <w:t xml:space="preserve">            height: 300px;</w:t>
        <w:br/>
        <w:t xml:space="preserve">          }</w:t>
        <w:br/>
        <w:t xml:space="preserve">        }</w:t>
        <w:br/>
        <w:br/>
        <w:t xml:space="preserve">        .card {</w:t>
        <w:br/>
        <w:t xml:space="preserve">          display: flex;</w:t>
        <w:br/>
        <w:t xml:space="preserve">          flex-direction: column;</w:t>
        <w:br/>
        <w:t xml:space="preserve">          align-items: center;</w:t>
        <w:br/>
        <w:t xml:space="preserve">          background: $museum-bg;</w:t>
        <w:br/>
        <w:t xml:space="preserve">          border-radius: 8px;</w:t>
        <w:br/>
        <w:t xml:space="preserve">          overflow: hidden;</w:t>
        <w:br/>
        <w:t xml:space="preserve">          text-decoration: none;</w:t>
        <w:br/>
        <w:t xml:space="preserve">          color: $museum-gray;</w:t>
        <w:br/>
        <w:br/>
        <w:t xml:space="preserve">          .cardCover {</w:t>
        <w:br/>
        <w:t xml:space="preserve">            width: 100%;</w:t>
        <w:br/>
        <w:t xml:space="preserve">            aspect-ratio: 3 / 2;</w:t>
        <w:br/>
        <w:t xml:space="preserve">            object-fit: cover;</w:t>
        <w:br/>
        <w:t xml:space="preserve">          }</w:t>
        <w:br/>
        <w:br/>
        <w:t xml:space="preserve">          .cardBody {</w:t>
        <w:br/>
        <w:t xml:space="preserve">            padding: 24px 24px 48px 24px;</w:t>
        <w:br/>
        <w:t xml:space="preserve">            display: flex;</w:t>
        <w:br/>
        <w:t xml:space="preserve">            flex-direction: column;</w:t>
        <w:br/>
        <w:t xml:space="preserve">            align-items: center;</w:t>
        <w:br/>
        <w:t xml:space="preserve">            text-align: center;</w:t>
        <w:br/>
        <w:t xml:space="preserve">            gap: 24px;</w:t>
        <w:br/>
        <w:t xml:space="preserve">            flex: 1;</w:t>
        <w:br/>
        <w:br/>
        <w:t xml:space="preserve">            .cardMetaLabel {</w:t>
        <w:br/>
        <w:t xml:space="preserve">              font-size: 16px;</w:t>
        <w:br/>
        <w:t xml:space="preserve">              font-weight: 700;</w:t>
        <w:br/>
        <w:t xml:space="preserve">            }</w:t>
        <w:br/>
        <w:br/>
        <w:t xml:space="preserve">            .cardTitle {</w:t>
        <w:br/>
        <w:t xml:space="preserve">              font-size: 32px;</w:t>
        <w:br/>
        <w:t xml:space="preserve">              height: 80px;</w:t>
        <w:br/>
        <w:t xml:space="preserve">              font-weight: 700;</w:t>
        <w:br/>
        <w:t xml:space="preserve">              line-height: 1.35;</w:t>
        <w:br/>
        <w:t xml:space="preserve">              overflow: hidden;</w:t>
        <w:br/>
        <w:t xml:space="preserve">              text-overflow: ellipsis;</w:t>
        <w:br/>
        <w:t xml:space="preserve">              display: -webkit-box;</w:t>
        <w:br/>
        <w:t xml:space="preserve">              -webkit-line-clamp: 2;</w:t>
        <w:br/>
        <w:t xml:space="preserve">              line-clamp: 2;</w:t>
        <w:br/>
        <w:t xml:space="preserve">              -webkit-box-orient: vertical;</w:t>
        <w:br/>
        <w:t xml:space="preserve">            }</w:t>
        <w:br/>
        <w:br/>
        <w:t xml:space="preserve">            .cardExcerpt {</w:t>
        <w:br/>
        <w:t xml:space="preserve">              font-size: 14px;</w:t>
        <w:br/>
        <w:t xml:space="preserve">              height: 84px;</w:t>
        <w:br/>
        <w:t xml:space="preserve">              line-height: 1.5;</w:t>
        <w:br/>
        <w:t xml:space="preserve">              overflow: hidden;</w:t>
        <w:br/>
        <w:t xml:space="preserve">              text-overflow: ellipsis;</w:t>
        <w:br/>
        <w:t xml:space="preserve">              display: -webkit-box;</w:t>
        <w:br/>
        <w:t xml:space="preserve">              -webkit-line-clamp: 4;</w:t>
        <w:br/>
        <w:t xml:space="preserve">              line-clamp: 4;</w:t>
        <w:br/>
        <w:t xml:space="preserve">              -webkit-box-orient: vertical;</w:t>
        <w:br/>
        <w:t xml:space="preserve">            }</w:t>
        <w:br/>
        <w:br/>
        <w:t xml:space="preserve">            .readMore {</w:t>
        <w:br/>
        <w:t xml:space="preserve">              margin-top: auto;</w:t>
        <w:br/>
        <w:t xml:space="preserve">              font-size: 14px;</w:t>
        <w:br/>
        <w:t xml:space="preserve">              font-weight: 700;</w:t>
        <w:br/>
        <w:t xml:space="preserve">              line-height: 1.5;</w:t>
        <w:br/>
        <w:t xml:space="preserve">              color: $museum-orange;</w:t>
        <w:br/>
        <w:t xml:space="preserve">            }</w:t>
        <w:br/>
        <w:t xml:space="preserve">          }</w:t>
        <w:br/>
        <w:t xml:space="preserve">        }</w:t>
        <w:br/>
        <w:t xml:space="preserve">        .card:hover {</w:t>
        <w:br/>
        <w:t xml:space="preserve">          background: $museum-orange;</w:t>
        <w:br/>
        <w:t xml:space="preserve">          color: #fff;</w:t>
        <w:br/>
        <w:br/>
        <w:t xml:space="preserve">          .readMore {</w:t>
        <w:br/>
        <w:t xml:space="preserve">            color: $museum-black;</w:t>
        <w:br/>
        <w:t xml:space="preserve">          }</w:t>
        <w:br/>
        <w:t xml:space="preserve">        }</w:t>
        <w:br/>
        <w:t xml:space="preserve">      }</w:t>
        <w:br/>
        <w:t xml:space="preserve">    }</w:t>
        <w:br/>
        <w:t xml:space="preserve">  }</w:t>
        <w:br/>
        <w:br/>
        <w:t xml:space="preserve">  .lnt {</w:t>
        <w:br/>
        <w:t xml:space="preserve">    position: relative;</w:t>
        <w:br/>
        <w:t xml:space="preserve">    width: 100%;</w:t>
        <w:br/>
        <w:t xml:space="preserve">    color: #fff;</w:t>
        <w:br/>
        <w:t xml:space="preserve">    overflow: hidden;</w:t>
        <w:br/>
        <w:t xml:space="preserve">    margin-bottom: 74px;</w:t>
        <w:br/>
        <w:br/>
        <w:t xml:space="preserve">    .lntBg {</w:t>
        <w:br/>
        <w:t xml:space="preserve">      position: absolute;</w:t>
        <w:br/>
        <w:t xml:space="preserve">      inset: 0;</w:t>
        <w:br/>
        <w:t xml:space="preserve">      z-index: 0;</w:t>
        <w:br/>
        <w:t xml:space="preserve">      pointer-events: none;</w:t>
        <w:br/>
        <w:br/>
        <w:t xml:space="preserve">      .lntBgImg {</w:t>
        <w:br/>
        <w:t xml:space="preserve">        position: absolute;</w:t>
        <w:br/>
        <w:t xml:space="preserve">        inset: 0;</w:t>
        <w:br/>
        <w:t xml:space="preserve">        width: 100%;</w:t>
        <w:br/>
        <w:t xml:space="preserve">        height: 100%;</w:t>
        <w:br/>
        <w:t xml:space="preserve">        object-fit: cover;</w:t>
        <w:br/>
        <w:t xml:space="preserve">      }</w:t>
        <w:br/>
        <w:t xml:space="preserve">      .lntBgGradient {</w:t>
        <w:br/>
        <w:t xml:space="preserve">        position: absolute;</w:t>
        <w:br/>
        <w:t xml:space="preserve">        inset: 0;</w:t>
        <w:br/>
        <w:t xml:space="preserve">        background:</w:t>
        <w:br/>
        <w:t xml:space="preserve">          linear-gradient(0deg, rgba(255, 106, 20, 0.4) 0%, rgba(255, 106, 20, 0.4) 100%),</w:t>
        <w:br/>
        <w:t xml:space="preserve">          linear-gradient(0deg, rgba(0, 0, 0, 0.5) 0%, rgba(0, 0, 0, 0.5) 100%);</w:t>
        <w:br/>
        <w:t xml:space="preserve">      }</w:t>
        <w:br/>
        <w:t xml:space="preserve">    }</w:t>
        <w:br/>
        <w:br/>
        <w:t xml:space="preserve">    .lntInner {</w:t>
        <w:br/>
        <w:t xml:space="preserve">      position: relative;</w:t>
        <w:br/>
        <w:t xml:space="preserve">      z-index: 1;</w:t>
        <w:br/>
        <w:t xml:space="preserve">      max-width: 1440px;</w:t>
        <w:br/>
        <w:t xml:space="preserve">      margin: 0 auto;</w:t>
        <w:br/>
        <w:t xml:space="preserve">      display: flex;</w:t>
        <w:br/>
        <w:t xml:space="preserve">      flex-direction: column;</w:t>
        <w:br/>
        <w:t xml:space="preserve">      gap: 32px;</w:t>
        <w:br/>
        <w:t xml:space="preserve">      padding: 48px 100px 96px;</w:t>
        <w:br/>
        <w:br/>
        <w:t xml:space="preserve">      .lntKickerRow {</w:t>
        <w:br/>
        <w:t xml:space="preserve">        display: flex;</w:t>
        <w:br/>
        <w:t xml:space="preserve">        align-items: flex-start;</w:t>
        <w:br/>
        <w:t xml:space="preserve">        padding: 24px 0 0;</w:t>
        <w:br/>
        <w:br/>
        <w:t xml:space="preserve">        .lntKickerBlock {</w:t>
        <w:br/>
        <w:t xml:space="preserve">          display: flex;</w:t>
        <w:br/>
        <w:t xml:space="preserve">          flex-direction: column;</w:t>
        <w:br/>
        <w:t xml:space="preserve">          align-items: flex-start;</w:t>
        <w:br/>
        <w:t xml:space="preserve">          gap: 12px;</w:t>
        <w:br/>
        <w:t xml:space="preserve">          max-width: 100%;</w:t>
        <w:br/>
        <w:br/>
        <w:t xml:space="preserve">          .lntKicker {</w:t>
        <w:br/>
        <w:t xml:space="preserve">            margin: 0;</w:t>
        <w:br/>
        <w:t xml:space="preserve">            font-size: 16px;</w:t>
        <w:br/>
        <w:t xml:space="preserve">            font-weight: 700;</w:t>
        <w:br/>
        <w:t xml:space="preserve">            line-height: normal;</w:t>
        <w:br/>
        <w:t xml:space="preserve">            color: #fff;</w:t>
        <w:br/>
        <w:t xml:space="preserve">          }</w:t>
        <w:br/>
        <w:br/>
        <w:t xml:space="preserve">          .lntKickerLine {</w:t>
        <w:br/>
        <w:t xml:space="preserve">            width: 85px;</w:t>
        <w:br/>
        <w:t xml:space="preserve">            height: 0;</w:t>
        <w:br/>
        <w:t xml:space="preserve">            border: 0;</w:t>
        <w:br/>
        <w:t xml:space="preserve">            border-top: 3px solid #fff;</w:t>
        <w:br/>
        <w:t xml:space="preserve">            flex-shrink: 0;</w:t>
        <w:br/>
        <w:t xml:space="preserve">          }</w:t>
        <w:br/>
        <w:t xml:space="preserve">        }</w:t>
        <w:br/>
        <w:t xml:space="preserve">      }</w:t>
        <w:br/>
        <w:br/>
        <w:t xml:space="preserve">      .lntMainRow {</w:t>
        <w:br/>
        <w:t xml:space="preserve">        display: flex;</w:t>
        <w:br/>
        <w:t xml:space="preserve">        gap: 64px;</w:t>
        <w:br/>
        <w:t xml:space="preserve">        align-items: flex-start;</w:t>
        <w:br/>
        <w:t xml:space="preserve">        width: 100%;</w:t>
        <w:br/>
        <w:br/>
        <w:t xml:space="preserve">        .lntTextCol {</w:t>
        <w:br/>
        <w:t xml:space="preserve">          flex: 1 1 0;</w:t>
        <w:br/>
        <w:t xml:space="preserve">          min-width: 0;</w:t>
        <w:br/>
        <w:t xml:space="preserve">          display: flex;</w:t>
        <w:br/>
        <w:t xml:space="preserve">          flex-direction: column;</w:t>
        <w:br/>
        <w:t xml:space="preserve">          gap: 32px;</w:t>
        <w:br/>
        <w:br/>
        <w:t xml:space="preserve">          .lntHeadline {</w:t>
        <w:br/>
        <w:t xml:space="preserve">            margin: 0;</w:t>
        <w:br/>
        <w:t xml:space="preserve">            display: flex;</w:t>
        <w:br/>
        <w:t xml:space="preserve">            flex-direction: column;</w:t>
        <w:br/>
        <w:t xml:space="preserve">            gap: 0;</w:t>
        <w:br/>
        <w:t xml:space="preserve">            font-size: 32px;</w:t>
        <w:br/>
        <w:t xml:space="preserve">            font-weight: 700;</w:t>
        <w:br/>
        <w:t xml:space="preserve">            line-height: normal;</w:t>
        <w:br/>
        <w:t xml:space="preserve">            color: #fff;</w:t>
        <w:br/>
        <w:br/>
        <w:t xml:space="preserve">            .lntHeadlineLine {</w:t>
        <w:br/>
        <w:t xml:space="preserve">              display: block;</w:t>
        <w:br/>
        <w:t xml:space="preserve">            }</w:t>
        <w:br/>
        <w:t xml:space="preserve">          }</w:t>
        <w:br/>
        <w:br/>
        <w:t xml:space="preserve">          .lntBody {</w:t>
        <w:br/>
        <w:t xml:space="preserve">            margin: 0;</w:t>
        <w:br/>
        <w:t xml:space="preserve">            font-size: 14px;</w:t>
        <w:br/>
        <w:t xml:space="preserve">            font-weight: 400;</w:t>
        <w:br/>
        <w:t xml:space="preserve">            line-height: 1.6;</w:t>
        <w:br/>
        <w:t xml:space="preserve">            color: #fff;</w:t>
        <w:br/>
        <w:t xml:space="preserve">          }</w:t>
        <w:br/>
        <w:br/>
        <w:t xml:space="preserve">          .lntPrinciples {</w:t>
        <w:br/>
        <w:t xml:space="preserve">            display: flex;</w:t>
        <w:br/>
        <w:t xml:space="preserve">            flex-direction: column;</w:t>
        <w:br/>
        <w:t xml:space="preserve">            gap: 32px;</w:t>
        <w:br/>
        <w:br/>
        <w:t xml:space="preserve">            .lntPrinciplesTitle {</w:t>
        <w:br/>
        <w:t xml:space="preserve">              margin: 0;</w:t>
        <w:br/>
        <w:t xml:space="preserve">              font-size: 20px;</w:t>
        <w:br/>
        <w:t xml:space="preserve">              font-weight: 700;</w:t>
        <w:br/>
        <w:t xml:space="preserve">              line-height: normal;</w:t>
        <w:br/>
        <w:t xml:space="preserve">              color: #fff;</w:t>
        <w:br/>
        <w:t xml:space="preserve">            }</w:t>
        <w:br/>
        <w:br/>
        <w:t xml:space="preserve">            .lntList {</w:t>
        <w:br/>
        <w:t xml:space="preserve">              margin: 0;</w:t>
        <w:br/>
        <w:t xml:space="preserve">              list-style: disc;</w:t>
        <w:br/>
        <w:t xml:space="preserve">              font-size: 14px;</w:t>
        <w:br/>
        <w:t xml:space="preserve">              font-weight: 400;</w:t>
        <w:br/>
        <w:t xml:space="preserve">              line-height: 1.6;</w:t>
        <w:br/>
        <w:t xml:space="preserve">              color: #fff;</w:t>
        <w:br/>
        <w:br/>
        <w:t xml:space="preserve">              .lntListItem {</w:t>
        <w:br/>
        <w:t xml:space="preserve">                margin: 0;</w:t>
        <w:br/>
        <w:t xml:space="preserve">                padding-left: 0.15em;</w:t>
        <w:br/>
        <w:t xml:space="preserve">              }</w:t>
        <w:br/>
        <w:br/>
        <w:t xml:space="preserve">              .lntListItem + .lntListItem {</w:t>
        <w:br/>
        <w:t xml:space="preserve">                margin-top: 0;</w:t>
        <w:br/>
        <w:t xml:space="preserve">              }</w:t>
        <w:br/>
        <w:t xml:space="preserve">            }</w:t>
        <w:br/>
        <w:t xml:space="preserve">          }</w:t>
        <w:br/>
        <w:br/>
        <w:t xml:space="preserve">          .lntLearnRow {</w:t>
        <w:br/>
        <w:t xml:space="preserve">            display: flex;</w:t>
        <w:br/>
        <w:t xml:space="preserve">            flex-wrap: wrap;</w:t>
        <w:br/>
        <w:t xml:space="preserve">            align-items: flex-start;</w:t>
        <w:br/>
        <w:t xml:space="preserve">            gap: 8px;</w:t>
        <w:br/>
        <w:t xml:space="preserve">            font-size: 14px;</w:t>
        <w:br/>
        <w:t xml:space="preserve">            font-weight: 500;</w:t>
        <w:br/>
        <w:t xml:space="preserve">            line-height: 1.6;</w:t>
        <w:br/>
        <w:t xml:space="preserve">            color: #fff;</w:t>
        <w:br/>
        <w:br/>
        <w:t xml:space="preserve">            .lntLearnText {</w:t>
        <w:br/>
        <w:t xml:space="preserve">              color: #fff;</w:t>
        <w:br/>
        <w:t xml:space="preserve">            }</w:t>
        <w:br/>
        <w:br/>
        <w:t xml:space="preserve">            .lntLink {</w:t>
        <w:br/>
        <w:t xml:space="preserve">              color: $museum-orange;</w:t>
        <w:br/>
        <w:t xml:space="preserve">              text-decoration: underline;</w:t>
        <w:br/>
        <w:t xml:space="preserve">              text-decoration-skip-ink: auto;</w:t>
        <w:br/>
        <w:t xml:space="preserve">              font-weight: 500;</w:t>
        <w:br/>
        <w:br/>
        <w:t xml:space="preserve">              &amp;:hover {</w:t>
        <w:br/>
        <w:t xml:space="preserve">                text-decoration: underline;</w:t>
        <w:br/>
        <w:t xml:space="preserve">                opacity: 0.9;</w:t>
        <w:br/>
        <w:t xml:space="preserve">              }</w:t>
        <w:br/>
        <w:t xml:space="preserve">            }</w:t>
        <w:br/>
        <w:t xml:space="preserve">          }</w:t>
        <w:br/>
        <w:t xml:space="preserve">        }</w:t>
        <w:br/>
        <w:br/>
        <w:t xml:space="preserve">        .lntLogoCol {</w:t>
        <w:br/>
        <w:t xml:space="preserve">          flex: 1 1 0;</w:t>
        <w:br/>
        <w:t xml:space="preserve">          min-width: 0;</w:t>
        <w:br/>
        <w:t xml:space="preserve">          min-height: 360px;</w:t>
        <w:br/>
        <w:t xml:space="preserve">          display: flex;</w:t>
        <w:br/>
        <w:t xml:space="preserve">          flex-direction: column;</w:t>
        <w:br/>
        <w:t xml:space="preserve">          align-items: flex-end;</w:t>
        <w:br/>
        <w:t xml:space="preserve">          justify-content: flex-start;</w:t>
        <w:br/>
        <w:t xml:space="preserve">          align-self: stretch;</w:t>
        <w:br/>
        <w:br/>
        <w:t xml:space="preserve">          .lntLogo {</w:t>
        <w:br/>
        <w:t xml:space="preserve">            width: 232px;</w:t>
        <w:br/>
        <w:t xml:space="preserve">            max-width: 100%;</w:t>
        <w:br/>
        <w:t xml:space="preserve">            height: 64px;</w:t>
        <w:br/>
        <w:t xml:space="preserve">            object-fit: contain;</w:t>
        <w:br/>
        <w:t xml:space="preserve">            object-position: right top;</w:t>
        <w:br/>
        <w:t xml:space="preserve">          }</w:t>
        <w:br/>
        <w:t xml:space="preserve">        }</w:t>
        <w:br/>
        <w:t xml:space="preserve">      }</w:t>
        <w:br/>
        <w:t xml:space="preserve">    }</w:t>
        <w:br/>
        <w:t xml:space="preserve">  }</w:t>
        <w:br/>
        <w:t xml:space="preserve">  @media screen and (max-width: 768px) {</w:t>
        <w:br/>
        <w:t xml:space="preserve">    .sections {</w:t>
        <w:br/>
        <w:t xml:space="preserve">      gap: 52px * 3.84;</w:t>
        <w:br/>
        <w:t xml:space="preserve">      padding: 52px * 3.84 0;</w:t>
        <w:br/>
        <w:br/>
        <w:t xml:space="preserve">      section {</w:t>
        <w:br/>
        <w:t xml:space="preserve">        gap: 32px * 3.84;</w:t>
        <w:br/>
        <w:t xml:space="preserve">        padding: 0;</w:t>
        <w:br/>
        <w:br/>
        <w:t xml:space="preserve">        .tagWrap {</w:t>
        <w:br/>
        <w:t xml:space="preserve">          gap: 12px * 3.84;</w:t>
        <w:br/>
        <w:t xml:space="preserve">          padding: 0 20px * 3.84;</w:t>
        <w:br/>
        <w:br/>
        <w:t xml:space="preserve">          .tagContent {</w:t>
        <w:br/>
        <w:t xml:space="preserve">            font-size: 16px * 3.84;</w:t>
        <w:br/>
        <w:t xml:space="preserve">          }</w:t>
        <w:br/>
        <w:br/>
        <w:t xml:space="preserve">          .galleryTagContent {</w:t>
        <w:br/>
        <w:t xml:space="preserve">            font-size: 24px * 3.84;</w:t>
        <w:br/>
        <w:t xml:space="preserve">          }</w:t>
        <w:br/>
        <w:br/>
        <w:t xml:space="preserve">          .tagLine {</w:t>
        <w:br/>
        <w:t xml:space="preserve">            width: 85px * 3.84;</w:t>
        <w:br/>
        <w:t xml:space="preserve">            border-top: 3px * 3.84 solid $museum-orange;</w:t>
        <w:br/>
        <w:t xml:space="preserve">          }</w:t>
        <w:br/>
        <w:t xml:space="preserve">        }</w:t>
        <w:br/>
        <w:br/>
        <w:t xml:space="preserve">        .twoCol {</w:t>
        <w:br/>
        <w:t xml:space="preserve">          display: grid;</w:t>
        <w:br/>
        <w:t xml:space="preserve">          grid-template-columns: 1fr;</w:t>
        <w:br/>
        <w:t xml:space="preserve">          gap: 52px * 3.84;</w:t>
        <w:br/>
        <w:t xml:space="preserve">          align-items: start;</w:t>
        <w:br/>
        <w:br/>
        <w:t xml:space="preserve">          .imageWrap {</w:t>
        <w:br/>
        <w:t xml:space="preserve">            .sectionImg {</w:t>
        <w:br/>
        <w:t xml:space="preserve">              min-height: 360px * 3.84;</w:t>
        <w:br/>
        <w:t xml:space="preserve">            }</w:t>
        <w:br/>
        <w:t xml:space="preserve">          }</w:t>
        <w:br/>
        <w:t xml:space="preserve">          .textCol {</w:t>
        <w:br/>
        <w:t xml:space="preserve">            gap: 32px * 3.84;</w:t>
        <w:br/>
        <w:t xml:space="preserve">            padding: 0 20px * 3.84;</w:t>
        <w:br/>
        <w:br/>
        <w:t xml:space="preserve">            .blockTitle {</w:t>
        <w:br/>
        <w:t xml:space="preserve">              font-size: 32px * 3.84;</w:t>
        <w:br/>
        <w:t xml:space="preserve">            }</w:t>
        <w:br/>
        <w:br/>
        <w:t xml:space="preserve">            .bodyText {</w:t>
        <w:br/>
        <w:t xml:space="preserve">              font-size: 14px * 3.84;</w:t>
        <w:br/>
        <w:t xml:space="preserve">            }</w:t>
        <w:br/>
        <w:br/>
        <w:t xml:space="preserve">            .subheading {</w:t>
        <w:br/>
        <w:t xml:space="preserve">              font-size: 24px * 3.84;</w:t>
        <w:br/>
        <w:t xml:space="preserve">            }</w:t>
        <w:br/>
        <w:br/>
        <w:t xml:space="preserve">            .jointOrgRow {</w:t>
        <w:br/>
        <w:t xml:space="preserve">              gap: 16px * 3.84;</w:t>
        <w:br/>
        <w:t xml:space="preserve">              padding-bottom: 32px * 3.84;</w:t>
        <w:br/>
        <w:br/>
        <w:t xml:space="preserve">              .jointOrgImg {</w:t>
        <w:br/>
        <w:t xml:space="preserve">                width: 200px * 3.84;</w:t>
        <w:br/>
        <w:t xml:space="preserve">                max-height: 67px * 3.84;</w:t>
        <w:br/>
        <w:t xml:space="preserve">              }</w:t>
        <w:br/>
        <w:t xml:space="preserve">            }</w:t>
        <w:br/>
        <w:t xml:space="preserve">          }</w:t>
        <w:br/>
        <w:t xml:space="preserve">        }</w:t>
        <w:br/>
        <w:t xml:space="preserve">      }</w:t>
        <w:br/>
        <w:t xml:space="preserve">      .gallerySection {</w:t>
        <w:br/>
        <w:t xml:space="preserve">        align-items: center;</w:t>
        <w:br/>
        <w:t xml:space="preserve">        justify-content: center;</w:t>
        <w:br/>
        <w:t xml:space="preserve">        padding: 0 20px * 3.84;</w:t>
        <w:br/>
        <w:br/>
        <w:t xml:space="preserve">        .galleryGrid {</w:t>
        <w:br/>
        <w:t xml:space="preserve">          grid-template-columns: repeat(1, 1fr);</w:t>
        <w:br/>
        <w:t xml:space="preserve">          gap: 16px * 3.84;</w:t>
        <w:br/>
        <w:br/>
        <w:t xml:space="preserve">          .loading,</w:t>
        <w:br/>
        <w:t xml:space="preserve">          .nodata {</w:t>
        <w:br/>
        <w:t xml:space="preserve">            gap: 42px * 3.84;</w:t>
        <w:br/>
        <w:br/>
        <w:t xml:space="preserve">            .text {</w:t>
        <w:br/>
        <w:t xml:space="preserve">              font-size: 16px * 3.84;</w:t>
        <w:br/>
        <w:t xml:space="preserve">            }</w:t>
        <w:br/>
        <w:br/>
        <w:t xml:space="preserve">            .loadingIcon {</w:t>
        <w:br/>
        <w:t xml:space="preserve">              width: 120px * 3.84;</w:t>
        <w:br/>
        <w:t xml:space="preserve">              height: 200px * 3.84;</w:t>
        <w:br/>
        <w:t xml:space="preserve">            }</w:t>
        <w:br/>
        <w:br/>
        <w:t xml:space="preserve">            .nodataIcon {</w:t>
        <w:br/>
        <w:t xml:space="preserve">              width: 365px * 3.84;</w:t>
        <w:br/>
        <w:t xml:space="preserve">              height: 300px * 3.84;</w:t>
        <w:br/>
        <w:t xml:space="preserve">            }</w:t>
        <w:br/>
        <w:t xml:space="preserve">          }</w:t>
        <w:br/>
        <w:br/>
        <w:t xml:space="preserve">          .card {</w:t>
        <w:br/>
        <w:t xml:space="preserve">            border-radius: 8px * 3.84;</w:t>
        <w:br/>
        <w:br/>
        <w:t xml:space="preserve">            .cardBody {</w:t>
        <w:br/>
        <w:t xml:space="preserve">              padding: 24px * 3.84 24px * 3.84 48px * 3.84 24px * 3.84;</w:t>
        <w:br/>
        <w:t xml:space="preserve">              .cardMetaLabel {</w:t>
        <w:br/>
        <w:t xml:space="preserve">                font-size: 16px * 3.84;</w:t>
        <w:br/>
        <w:t xml:space="preserve">              }</w:t>
        <w:br/>
        <w:br/>
        <w:t xml:space="preserve">              .cardTitle {</w:t>
        <w:br/>
        <w:t xml:space="preserve">                font-size: 32px * 3.84;</w:t>
        <w:br/>
        <w:t xml:space="preserve">                height: 80px * 3.84;</w:t>
        <w:br/>
        <w:t xml:space="preserve">              }</w:t>
        <w:br/>
        <w:br/>
        <w:t xml:space="preserve">              .cardExcerpt {</w:t>
        <w:br/>
        <w:t xml:space="preserve">                font-size: 14px * 3.84;</w:t>
        <w:br/>
        <w:t xml:space="preserve">                height: 84px * 3.84;</w:t>
        <w:br/>
        <w:t xml:space="preserve">              }</w:t>
        <w:br/>
        <w:br/>
        <w:t xml:space="preserve">              .readMore {</w:t>
        <w:br/>
        <w:t xml:space="preserve">                font-size: 14px * 3.84;</w:t>
        <w:br/>
        <w:t xml:space="preserve">              }</w:t>
        <w:br/>
        <w:t xml:space="preserve">            }</w:t>
        <w:br/>
        <w:t xml:space="preserve">          }</w:t>
        <w:br/>
        <w:t xml:space="preserve">        }</w:t>
        <w:br/>
        <w:t xml:space="preserve">      }</w:t>
        <w:br/>
        <w:t xml:space="preserve">    }</w:t>
        <w:br/>
        <w:br/>
        <w:t xml:space="preserve">    .lnt {</w:t>
        <w:br/>
        <w:t xml:space="preserve">      margin-bottom: 74px * 3.84;</w:t>
        <w:br/>
        <w:br/>
        <w:t xml:space="preserve">      .lntBg {</w:t>
        <w:br/>
        <w:t xml:space="preserve">        .lntBgImg {</w:t>
        <w:br/>
        <w:t xml:space="preserve">          width: auto;</w:t>
        <w:br/>
        <w:t xml:space="preserve">          left: 30%;</w:t>
        <w:br/>
        <w:t xml:space="preserve">          transform: translateX(-30%);</w:t>
        <w:br/>
        <w:t xml:space="preserve">        }</w:t>
        <w:br/>
        <w:t xml:space="preserve">      }</w:t>
        <w:br/>
        <w:br/>
        <w:t xml:space="preserve">      .lntInner {</w:t>
        <w:br/>
        <w:t xml:space="preserve">        margin: 0 auto;</w:t>
        <w:br/>
        <w:t xml:space="preserve">        gap: 32px * 3.84;</w:t>
        <w:br/>
        <w:t xml:space="preserve">        padding: 48px * 3.84 20px * 3.84;</w:t>
        <w:br/>
        <w:br/>
        <w:t xml:space="preserve">        .lntKickerRow {</w:t>
        <w:br/>
        <w:t xml:space="preserve">          padding: 24px * 3.84 0 0;</w:t>
        <w:br/>
        <w:br/>
        <w:t xml:space="preserve">          .lntKickerBlock {</w:t>
        <w:br/>
        <w:t xml:space="preserve">            gap: 12px * 3.84;</w:t>
        <w:br/>
        <w:t xml:space="preserve">            .lntKicker {</w:t>
        <w:br/>
        <w:t xml:space="preserve">              font-size: 16px * 3.84;</w:t>
        <w:br/>
        <w:t xml:space="preserve">            }</w:t>
        <w:br/>
        <w:br/>
        <w:t xml:space="preserve">            .lntKickerLine {</w:t>
        <w:br/>
        <w:t xml:space="preserve">              width: 85px * 3.84;</w:t>
        <w:br/>
        <w:t xml:space="preserve">              border-top: 3px * 3.84 solid $museum-bg;</w:t>
        <w:br/>
        <w:t xml:space="preserve">            }</w:t>
        <w:br/>
        <w:t xml:space="preserve">          }</w:t>
        <w:br/>
        <w:t xml:space="preserve">        }</w:t>
        <w:br/>
        <w:br/>
        <w:t xml:space="preserve">        .lntMainRow {</w:t>
        <w:br/>
        <w:t xml:space="preserve">          flex-direction: column;</w:t>
        <w:br/>
        <w:t xml:space="preserve">          gap: 64px * 3.84;</w:t>
        <w:br/>
        <w:br/>
        <w:t xml:space="preserve">          .lntTextCol {</w:t>
        <w:br/>
        <w:t xml:space="preserve">            gap: 32px * 3.84;</w:t>
        <w:br/>
        <w:br/>
        <w:t xml:space="preserve">            .lntHeadline {</w:t>
        <w:br/>
        <w:t xml:space="preserve">              font-size: 32px * 3.84;</w:t>
        <w:br/>
        <w:t xml:space="preserve">            }</w:t>
        <w:br/>
        <w:br/>
        <w:t xml:space="preserve">            .lntBody {</w:t>
        <w:br/>
        <w:t xml:space="preserve">              font-size: 14px * 3.84;</w:t>
        <w:br/>
        <w:t xml:space="preserve">            }</w:t>
        <w:br/>
        <w:br/>
        <w:t xml:space="preserve">            .lntPrinciples {</w:t>
        <w:br/>
        <w:t xml:space="preserve">              gap: 32px * 3.84;</w:t>
        <w:br/>
        <w:br/>
        <w:t xml:space="preserve">              .lntPrinciplesTitle {</w:t>
        <w:br/>
        <w:t xml:space="preserve">                font-size: 20px * 3.84;</w:t>
        <w:br/>
        <w:t xml:space="preserve">              }</w:t>
        <w:br/>
        <w:br/>
        <w:t xml:space="preserve">              .lntList {</w:t>
        <w:br/>
        <w:t xml:space="preserve">                font-size: 14px * 3.84;</w:t>
        <w:br/>
        <w:t xml:space="preserve">              }</w:t>
        <w:br/>
        <w:t xml:space="preserve">            }</w:t>
        <w:br/>
        <w:br/>
        <w:t xml:space="preserve">            .lntLearnRow {</w:t>
        <w:br/>
        <w:t xml:space="preserve">              gap: 8px * 3.84;</w:t>
        <w:br/>
        <w:t xml:space="preserve">              font-size: 14px * 3.84;</w:t>
        <w:br/>
        <w:t xml:space="preserve">            }</w:t>
        <w:br/>
        <w:t xml:space="preserve">          }</w:t>
        <w:br/>
        <w:br/>
        <w:t xml:space="preserve">          .lntLogoCol {</w:t>
        <w:br/>
        <w:t xml:space="preserve">            align-items: flex-start;</w:t>
        <w:br/>
        <w:t xml:space="preserve">            min-height: 32px * 3.84;</w:t>
        <w:br/>
        <w:br/>
        <w:t xml:space="preserve">            .lntLogo {</w:t>
        <w:br/>
        <w:t xml:space="preserve">              width: 116px * 3.84;</w:t>
        <w:br/>
        <w:t xml:space="preserve">              height: 32px * 3.84;</w:t>
        <w:br/>
        <w:t xml:space="preserve">            }</w:t>
        <w:br/>
        <w:t xml:space="preserve">          }</w:t>
        <w:br/>
        <w:t xml:space="preserve">        }</w:t>
        <w:br/>
        <w:t xml:space="preserve">      }</w:t>
        <w:br/>
        <w:t xml:space="preserve">    }</w:t>
        <w:br/>
        <w:t xml:space="preserve">  }</w:t>
        <w:br/>
        <w:t>}</w:t>
        <w:br/>
      </w:r>
    </w:p>
    <w:p/>
    <w:p>
      <w:r>
        <w:rPr>
          <w:b/>
        </w:rPr>
        <w:t>src/pages/museum/museumDetail.module.scss</w:t>
      </w:r>
    </w:p>
    <w:p>
      <w:r>
        <w:rPr>
          <w:rFonts w:ascii="Consolas" w:hAnsi="Consolas"/>
          <w:sz w:val="20"/>
        </w:rPr>
        <w:t>$museum-orange: #ff6a14;</w:t>
        <w:br/>
        <w:t>$museum-black: #121212;</w:t>
        <w:br/>
        <w:t>$museum-black2: #2e2e2e;</w:t>
        <w:br/>
        <w:t>$museum-bg: #f8f8f8;</w:t>
        <w:br/>
        <w:br/>
        <w:t>.detail {</w:t>
        <w:br/>
        <w:t xml:space="preserve">  width: 100%;</w:t>
        <w:br/>
        <w:t xml:space="preserve">  background: #fff;</w:t>
        <w:br/>
        <w:t xml:space="preserve">  color: $museum-black;</w:t>
        <w:br/>
        <w:br/>
        <w:t xml:space="preserve">  .hero {</w:t>
        <w:br/>
        <w:t xml:space="preserve">    position: relative;</w:t>
        <w:br/>
        <w:t xml:space="preserve">    width: 100%;</w:t>
        <w:br/>
        <w:t xml:space="preserve">    height: 443px;</w:t>
        <w:br/>
        <w:t xml:space="preserve">    overflow: hidden;</w:t>
        <w:br/>
        <w:br/>
        <w:t xml:space="preserve">    .heroImg {</w:t>
        <w:br/>
        <w:t xml:space="preserve">      position: absolute;</w:t>
        <w:br/>
        <w:t xml:space="preserve">      inset: 0;</w:t>
        <w:br/>
        <w:t xml:space="preserve">      width: 100%;</w:t>
        <w:br/>
        <w:t xml:space="preserve">      height: 100%;</w:t>
        <w:br/>
        <w:t xml:space="preserve">      object-fit: cover;</w:t>
        <w:br/>
        <w:t xml:space="preserve">    }</w:t>
        <w:br/>
        <w:br/>
        <w:t xml:space="preserve">    .heroOverlay {</w:t>
        <w:br/>
        <w:t xml:space="preserve">      position: absolute;</w:t>
        <w:br/>
        <w:t xml:space="preserve">      inset: 0;</w:t>
        <w:br/>
        <w:t xml:space="preserve">      background: rgba(18, 18, 18, 0.85);</w:t>
        <w:br/>
        <w:t xml:space="preserve">    }</w:t>
        <w:br/>
        <w:br/>
        <w:t xml:space="preserve">    .backLink {</w:t>
        <w:br/>
        <w:t xml:space="preserve">      position: absolute;</w:t>
        <w:br/>
        <w:t xml:space="preserve">      top: 24px;</w:t>
        <w:br/>
        <w:t xml:space="preserve">      left: 100px;</w:t>
        <w:br/>
        <w:t xml:space="preserve">      z-index: 2;</w:t>
        <w:br/>
        <w:t xml:space="preserve">      display: inline-flex;</w:t>
        <w:br/>
        <w:t xml:space="preserve">      align-items: center;</w:t>
        <w:br/>
        <w:t xml:space="preserve">      gap: 8px;</w:t>
        <w:br/>
        <w:t xml:space="preserve">      font-size: 14px;</w:t>
        <w:br/>
        <w:t xml:space="preserve">      font-weight: 600;</w:t>
        <w:br/>
        <w:t xml:space="preserve">      color: #fff;</w:t>
        <w:br/>
        <w:t xml:space="preserve">      text-decoration: none;</w:t>
        <w:br/>
        <w:br/>
        <w:t xml:space="preserve">      &amp;:hover {</w:t>
        <w:br/>
        <w:t xml:space="preserve">        color: $museum-orange;</w:t>
        <w:br/>
        <w:t xml:space="preserve">      }</w:t>
        <w:br/>
        <w:t xml:space="preserve">    }</w:t>
        <w:br/>
        <w:t xml:space="preserve">  }</w:t>
        <w:br/>
        <w:br/>
        <w:t xml:space="preserve">  .container {</w:t>
        <w:br/>
        <w:t xml:space="preserve">    max-width: 1440px;</w:t>
        <w:br/>
        <w:t xml:space="preserve">    margin: 0 auto;</w:t>
        <w:br/>
        <w:t xml:space="preserve">    padding: 0 100px 74px;</w:t>
        <w:br/>
        <w:t xml:space="preserve">    display: flex;</w:t>
        <w:br/>
        <w:t xml:space="preserve">    flex-direction: column;</w:t>
        <w:br/>
        <w:t xml:space="preserve">    align-items: center;</w:t>
        <w:br/>
        <w:t xml:space="preserve">  }</w:t>
        <w:br/>
        <w:br/>
        <w:t xml:space="preserve">  .card {</w:t>
        <w:br/>
        <w:t xml:space="preserve">    width: 100%;</w:t>
        <w:br/>
        <w:t xml:space="preserve">    max-width: 960px;</w:t>
        <w:br/>
        <w:t xml:space="preserve">    margin-top: -300px;</w:t>
        <w:br/>
        <w:t xml:space="preserve">    position: relative;</w:t>
        <w:br/>
        <w:t xml:space="preserve">    z-index: 1;</w:t>
        <w:br/>
        <w:t xml:space="preserve">    display: flex;</w:t>
        <w:br/>
        <w:t xml:space="preserve">    flex-direction: column;</w:t>
        <w:br/>
        <w:br/>
        <w:t xml:space="preserve">    .gallery {</w:t>
        <w:br/>
        <w:t xml:space="preserve">      position: relative;</w:t>
        <w:br/>
        <w:t xml:space="preserve">      width: 100%;</w:t>
        <w:br/>
        <w:t xml:space="preserve">      height: 560px;</w:t>
        <w:br/>
        <w:t xml:space="preserve">      overflow: hidden;</w:t>
        <w:br/>
        <w:t xml:space="preserve">      background: $museum-bg;</w:t>
        <w:br/>
        <w:t xml:space="preserve">      display: flex;</w:t>
        <w:br/>
        <w:t xml:space="preserve">      flex-direction: column;</w:t>
        <w:br/>
        <w:t xml:space="preserve">      align-items: flex-end;</w:t>
        <w:br/>
        <w:t xml:space="preserve">      justify-content: flex-end;</w:t>
        <w:br/>
        <w:t xml:space="preserve">      touch-action: pan-y;</w:t>
        <w:br/>
        <w:t xml:space="preserve">      user-select: none;</w:t>
        <w:br/>
        <w:t xml:space="preserve">      cursor: zoom-in;</w:t>
        <w:br/>
        <w:br/>
        <w:t xml:space="preserve">      &amp;:active {</w:t>
        <w:br/>
        <w:t xml:space="preserve">        cursor: grabbing;</w:t>
        <w:br/>
        <w:t xml:space="preserve">      }</w:t>
        <w:br/>
        <w:br/>
        <w:t xml:space="preserve">      .track {</w:t>
        <w:br/>
        <w:t xml:space="preserve">        position: absolute;</w:t>
        <w:br/>
        <w:t xml:space="preserve">        inset: 0;</w:t>
        <w:br/>
        <w:t xml:space="preserve">        z-index: 0;</w:t>
        <w:br/>
        <w:t xml:space="preserve">        display: flex;</w:t>
        <w:br/>
        <w:t xml:space="preserve">        width: 100%;</w:t>
        <w:br/>
        <w:t xml:space="preserve">        height: 100%;</w:t>
        <w:br/>
        <w:t xml:space="preserve">        will-change: transform;</w:t>
        <w:br/>
        <w:br/>
        <w:t xml:space="preserve">        .slide {</w:t>
        <w:br/>
        <w:t xml:space="preserve">          flex: 0 0 100%;</w:t>
        <w:br/>
        <w:t xml:space="preserve">          width: 100%;</w:t>
        <w:br/>
        <w:t xml:space="preserve">          height: 100%;</w:t>
        <w:br/>
        <w:t xml:space="preserve">          position: relative;</w:t>
        <w:br/>
        <w:t xml:space="preserve">          overflow: hidden;</w:t>
        <w:br/>
        <w:br/>
        <w:t xml:space="preserve">          .galleryImg {</w:t>
        <w:br/>
        <w:t xml:space="preserve">            width: 100%;</w:t>
        <w:br/>
        <w:t xml:space="preserve">            height: 100%;</w:t>
        <w:br/>
        <w:t xml:space="preserve">            object-fit: cover;</w:t>
        <w:br/>
        <w:t xml:space="preserve">            display: block;</w:t>
        <w:br/>
        <w:t xml:space="preserve">            user-select: none;</w:t>
        <w:br/>
        <w:t xml:space="preserve">            -webkit-user-drag: none;</w:t>
        <w:br/>
        <w:t xml:space="preserve">            pointer-events: none;</w:t>
        <w:br/>
        <w:t xml:space="preserve">          }</w:t>
        <w:br/>
        <w:t xml:space="preserve">        }</w:t>
        <w:br/>
        <w:t xml:space="preserve">      }</w:t>
        <w:br/>
        <w:br/>
        <w:t xml:space="preserve">      .pagerBar {</w:t>
        <w:br/>
        <w:t xml:space="preserve">        position: relative;</w:t>
        <w:br/>
        <w:t xml:space="preserve">        z-index: 1;</w:t>
        <w:br/>
        <w:t xml:space="preserve">        display: flex;</w:t>
        <w:br/>
        <w:t xml:space="preserve">        align-items: stretch;</w:t>
        <w:br/>
        <w:t xml:space="preserve">        justify-content: flex-end;</w:t>
        <w:br/>
        <w:t xml:space="preserve">        width: 100%;</w:t>
        <w:br/>
        <w:br/>
        <w:t xml:space="preserve">        .counter {</w:t>
        <w:br/>
        <w:t xml:space="preserve">          display: flex;</w:t>
        <w:br/>
        <w:t xml:space="preserve">          align-items: center;</w:t>
        <w:br/>
        <w:t xml:space="preserve">          padding: 0 8px;</w:t>
        <w:br/>
        <w:t xml:space="preserve">          background: $museum-black2;</w:t>
        <w:br/>
        <w:t xml:space="preserve">          color: #fff;</w:t>
        <w:br/>
        <w:t xml:space="preserve">          font-size: 16px;</w:t>
        <w:br/>
        <w:t xml:space="preserve">          line-height: normal;</w:t>
        <w:br/>
        <w:t xml:space="preserve">          white-space: nowrap;</w:t>
        <w:br/>
        <w:br/>
        <w:t xml:space="preserve">          .counterCurrent {</w:t>
        <w:br/>
        <w:t xml:space="preserve">            font-weight: 700;</w:t>
        <w:br/>
        <w:t xml:space="preserve">          }</w:t>
        <w:br/>
        <w:br/>
        <w:t xml:space="preserve">          .counterTotal {</w:t>
        <w:br/>
        <w:t xml:space="preserve">            font-weight: 400;</w:t>
        <w:br/>
        <w:t xml:space="preserve">          }</w:t>
        <w:br/>
        <w:t xml:space="preserve">        }</w:t>
        <w:br/>
        <w:br/>
        <w:t xml:space="preserve">        .arrowGroup {</w:t>
        <w:br/>
        <w:t xml:space="preserve">          display: flex;</w:t>
        <w:br/>
        <w:t xml:space="preserve">          align-items: center;</w:t>
        <w:br/>
        <w:t xml:space="preserve">          justify-content: center;</w:t>
        <w:br/>
        <w:t xml:space="preserve">          gap: 20px;</w:t>
        <w:br/>
        <w:t xml:space="preserve">          padding: 4px 8px;</w:t>
        <w:br/>
        <w:t xml:space="preserve">          background: $museum-black2;</w:t>
        <w:br/>
        <w:br/>
        <w:t xml:space="preserve">          .arrowBtn {</w:t>
        <w:br/>
        <w:t xml:space="preserve">            width: 24px;</w:t>
        <w:br/>
        <w:t xml:space="preserve">            height: 24px;</w:t>
        <w:br/>
        <w:t xml:space="preserve">            padding: 0;</w:t>
        <w:br/>
        <w:t xml:space="preserve">            display: flex;</w:t>
        <w:br/>
        <w:t xml:space="preserve">            align-items: center;</w:t>
        <w:br/>
        <w:t xml:space="preserve">            justify-content: center;</w:t>
        <w:br/>
        <w:t xml:space="preserve">            background: transparent;</w:t>
        <w:br/>
        <w:t xml:space="preserve">            border: 0;</w:t>
        <w:br/>
        <w:t xml:space="preserve">            color: #fff;</w:t>
        <w:br/>
        <w:t xml:space="preserve">            cursor: pointer;</w:t>
        <w:br/>
        <w:t xml:space="preserve">            appearance: none;</w:t>
        <w:br/>
        <w:br/>
        <w:t xml:space="preserve">            svg {</w:t>
        <w:br/>
        <w:t xml:space="preserve">              display: block;</w:t>
        <w:br/>
        <w:t xml:space="preserve">              width: 24px;</w:t>
        <w:br/>
        <w:t xml:space="preserve">              height: 24px;</w:t>
        <w:br/>
        <w:t xml:space="preserve">            }</w:t>
        <w:br/>
        <w:br/>
        <w:t xml:space="preserve">            &amp;:hover:not(:disabled) svg path {</w:t>
        <w:br/>
        <w:t xml:space="preserve">              stroke: $museum-orange;</w:t>
        <w:br/>
        <w:t xml:space="preserve">            }</w:t>
        <w:br/>
        <w:br/>
        <w:t xml:space="preserve">            &amp;:disabled {</w:t>
        <w:br/>
        <w:t xml:space="preserve">              cursor: not-allowed;</w:t>
        <w:br/>
        <w:t xml:space="preserve">              opacity: 0.4;</w:t>
        <w:br/>
        <w:t xml:space="preserve">            }</w:t>
        <w:br/>
        <w:t xml:space="preserve">          }</w:t>
        <w:br/>
        <w:t xml:space="preserve">        }</w:t>
        <w:br/>
        <w:t xml:space="preserve">      }</w:t>
        <w:br/>
        <w:br/>
        <w:t xml:space="preserve">      .progressBar {</w:t>
        <w:br/>
        <w:t xml:space="preserve">        position: relative;</w:t>
        <w:br/>
        <w:t xml:space="preserve">        z-index: 1;</w:t>
        <w:br/>
        <w:t xml:space="preserve">        width: 100%;</w:t>
        <w:br/>
        <w:t xml:space="preserve">        height: 5px;</w:t>
        <w:br/>
        <w:t xml:space="preserve">        background: $museum-black2;</w:t>
        <w:br/>
        <w:br/>
        <w:t xml:space="preserve">        .progressFill {</w:t>
        <w:br/>
        <w:t xml:space="preserve">          height: 100%;</w:t>
        <w:br/>
        <w:t xml:space="preserve">          background: $museum-orange;</w:t>
        <w:br/>
        <w:t xml:space="preserve">          transition: transform 0.3s ease;</w:t>
        <w:br/>
        <w:t xml:space="preserve">          will-change: transform;</w:t>
        <w:br/>
        <w:t xml:space="preserve">        }</w:t>
        <w:br/>
        <w:t xml:space="preserve">      }</w:t>
        <w:br/>
        <w:t xml:space="preserve">    }</w:t>
        <w:br/>
        <w:br/>
        <w:t xml:space="preserve">    .titleBlock {</w:t>
        <w:br/>
        <w:t xml:space="preserve">      background: $museum-bg;</w:t>
        <w:br/>
        <w:t xml:space="preserve">      display: flex;</w:t>
        <w:br/>
        <w:t xml:space="preserve">      flex-direction: column;</w:t>
        <w:br/>
        <w:t xml:space="preserve">      gap: 24px;</w:t>
        <w:br/>
        <w:t xml:space="preserve">      padding: 48px;</w:t>
        <w:br/>
        <w:t xml:space="preserve">      color: $museum-black;</w:t>
        <w:br/>
        <w:br/>
        <w:t xml:space="preserve">      .exhibitionLabel {</w:t>
        <w:br/>
        <w:t xml:space="preserve">        font-size: 16px;</w:t>
        <w:br/>
        <w:t xml:space="preserve">        font-weight: 700;</w:t>
        <w:br/>
        <w:t xml:space="preserve">        line-height: normal;</w:t>
        <w:br/>
        <w:t xml:space="preserve">      }</w:t>
        <w:br/>
        <w:br/>
        <w:t xml:space="preserve">      .title {</w:t>
        <w:br/>
        <w:t xml:space="preserve">        margin: 0;</w:t>
        <w:br/>
        <w:t xml:space="preserve">        font-size: 32px;</w:t>
        <w:br/>
        <w:t xml:space="preserve">        font-weight: 700;</w:t>
        <w:br/>
        <w:t xml:space="preserve">        line-height: normal;</w:t>
        <w:br/>
        <w:t xml:space="preserve">        word-break: break-word;</w:t>
        <w:br/>
        <w:t xml:space="preserve">      }</w:t>
        <w:br/>
        <w:t xml:space="preserve">    }</w:t>
        <w:br/>
        <w:br/>
        <w:t xml:space="preserve">    .info {</w:t>
        <w:br/>
        <w:t xml:space="preserve">      background: $museum-bg;</w:t>
        <w:br/>
        <w:t xml:space="preserve">      display: flex;</w:t>
        <w:br/>
        <w:t xml:space="preserve">      gap: 72px;</w:t>
        <w:br/>
        <w:t xml:space="preserve">      align-items: flex-start;</w:t>
        <w:br/>
        <w:t xml:space="preserve">      padding: 0 48px 72px;</w:t>
        <w:br/>
        <w:br/>
        <w:t xml:space="preserve">      .story {</w:t>
        <w:br/>
        <w:t xml:space="preserve">        flex: 1 1 0;</w:t>
        <w:br/>
        <w:t xml:space="preserve">        min-width: 0;</w:t>
        <w:br/>
        <w:t xml:space="preserve">        display: flex;</w:t>
        <w:br/>
        <w:t xml:space="preserve">        flex-direction: column;</w:t>
        <w:br/>
        <w:t xml:space="preserve">        gap: 24px;</w:t>
        <w:br/>
        <w:br/>
        <w:t xml:space="preserve">        .storyTitle {</w:t>
        <w:br/>
        <w:t xml:space="preserve">          margin: 0;</w:t>
        <w:br/>
        <w:t xml:space="preserve">          font-size: 16px;</w:t>
        <w:br/>
        <w:t xml:space="preserve">          font-weight: 700;</w:t>
        <w:br/>
        <w:t xml:space="preserve">          line-height: normal;</w:t>
        <w:br/>
        <w:t xml:space="preserve">          color: $museum-black;</w:t>
        <w:br/>
        <w:t xml:space="preserve">        }</w:t>
        <w:br/>
        <w:br/>
        <w:t xml:space="preserve">        .storyBody {</w:t>
        <w:br/>
        <w:t xml:space="preserve">          margin: 0;</w:t>
        <w:br/>
        <w:t xml:space="preserve">          font-size: 16px;</w:t>
        <w:br/>
        <w:t xml:space="preserve">          font-weight: 400;</w:t>
        <w:br/>
        <w:t xml:space="preserve">          line-height: 1.5;</w:t>
        <w:br/>
        <w:t xml:space="preserve">          color: $museum-black;</w:t>
        <w:br/>
        <w:t xml:space="preserve">          white-space: pre-wrap;</w:t>
        <w:br/>
        <w:t xml:space="preserve">          word-break: break-word;</w:t>
        <w:br/>
        <w:t xml:space="preserve">        }</w:t>
        <w:br/>
        <w:t xml:space="preserve">      }</w:t>
        <w:br/>
        <w:br/>
        <w:t xml:space="preserve">      .meta {</w:t>
        <w:br/>
        <w:t xml:space="preserve">        flex-shrink: 0;</w:t>
        <w:br/>
        <w:t xml:space="preserve">        width: 200px;</w:t>
        <w:br/>
        <w:t xml:space="preserve">        display: flex;</w:t>
        <w:br/>
        <w:t xml:space="preserve">        flex-direction: column;</w:t>
        <w:br/>
        <w:t xml:space="preserve">        gap: 10px;</w:t>
        <w:br/>
        <w:br/>
        <w:t xml:space="preserve">        .metaItem {</w:t>
        <w:br/>
        <w:t xml:space="preserve">          display: flex;</w:t>
        <w:br/>
        <w:t xml:space="preserve">          flex-direction: column;</w:t>
        <w:br/>
        <w:t xml:space="preserve">          gap: 0;</w:t>
        <w:br/>
        <w:br/>
        <w:t xml:space="preserve">          .metaLabel {</w:t>
        <w:br/>
        <w:t xml:space="preserve">            font-size: 12px;</w:t>
        <w:br/>
        <w:t xml:space="preserve">            font-weight: 400;</w:t>
        <w:br/>
        <w:t xml:space="preserve">            line-height: 1.5;</w:t>
        <w:br/>
        <w:t xml:space="preserve">            color: $museum-black;</w:t>
        <w:br/>
        <w:t xml:space="preserve">          }</w:t>
        <w:br/>
        <w:br/>
        <w:t xml:space="preserve">          .metaValue {</w:t>
        <w:br/>
        <w:t xml:space="preserve">            font-size: 14px;</w:t>
        <w:br/>
        <w:t xml:space="preserve">            font-weight: 700;</w:t>
        <w:br/>
        <w:t xml:space="preserve">            line-height: 1.5;</w:t>
        <w:br/>
        <w:t xml:space="preserve">            color: $museum-black;</w:t>
        <w:br/>
        <w:t xml:space="preserve">            word-break: break-word;</w:t>
        <w:br/>
        <w:t xml:space="preserve">          }</w:t>
        <w:br/>
        <w:t xml:space="preserve">        }</w:t>
        <w:br/>
        <w:t xml:space="preserve">      }</w:t>
        <w:br/>
        <w:t xml:space="preserve">    }</w:t>
        <w:br/>
        <w:br/>
        <w:t xml:space="preserve">    .lnt {</w:t>
        <w:br/>
        <w:t xml:space="preserve">      position: relative;</w:t>
        <w:br/>
        <w:t xml:space="preserve">      overflow: hidden;</w:t>
        <w:br/>
        <w:t xml:space="preserve">      padding: 72px 48px 132px;</w:t>
        <w:br/>
        <w:br/>
        <w:t xml:space="preserve">      .lntBg {</w:t>
        <w:br/>
        <w:t xml:space="preserve">        position: absolute;</w:t>
        <w:br/>
        <w:t xml:space="preserve">        inset: 0;</w:t>
        <w:br/>
        <w:t xml:space="preserve">        z-index: 0;</w:t>
        <w:br/>
        <w:t xml:space="preserve">        pointer-events: none;</w:t>
        <w:br/>
        <w:br/>
        <w:t xml:space="preserve">        .lntBgImg {</w:t>
        <w:br/>
        <w:t xml:space="preserve">          position: absolute;</w:t>
        <w:br/>
        <w:t xml:space="preserve">          inset: 0;</w:t>
        <w:br/>
        <w:t xml:space="preserve">          width: 100%;</w:t>
        <w:br/>
        <w:t xml:space="preserve">          height: 100%;</w:t>
        <w:br/>
        <w:t xml:space="preserve">          object-fit: cover;</w:t>
        <w:br/>
        <w:t xml:space="preserve">        }</w:t>
        <w:br/>
        <w:br/>
        <w:t xml:space="preserve">        .lntBgGradient {</w:t>
        <w:br/>
        <w:t xml:space="preserve">          position: absolute;</w:t>
        <w:br/>
        <w:t xml:space="preserve">          inset: 0;</w:t>
        <w:br/>
        <w:t xml:space="preserve">          background: linear-gradient(to bottom, $museum-bg 0%, rgba(248, 248, 248, 0) 100%);</w:t>
        <w:br/>
        <w:t xml:space="preserve">        }</w:t>
        <w:br/>
        <w:t xml:space="preserve">      }</w:t>
        <w:br/>
        <w:br/>
        <w:t xml:space="preserve">      .lntInner {</w:t>
        <w:br/>
        <w:t xml:space="preserve">        position: relative;</w:t>
        <w:br/>
        <w:t xml:space="preserve">        z-index: 1;</w:t>
        <w:br/>
        <w:t xml:space="preserve">        display: flex;</w:t>
        <w:br/>
        <w:t xml:space="preserve">        gap: 72px;</w:t>
        <w:br/>
        <w:t xml:space="preserve">        align-items: flex-start;</w:t>
        <w:br/>
        <w:br/>
        <w:t xml:space="preserve">        .lntText {</w:t>
        <w:br/>
        <w:t xml:space="preserve">          flex: 1 1 0;</w:t>
        <w:br/>
        <w:t xml:space="preserve">          min-width: 0;</w:t>
        <w:br/>
        <w:t xml:space="preserve">          display: flex;</w:t>
        <w:br/>
        <w:t xml:space="preserve">          flex-direction: column;</w:t>
        <w:br/>
        <w:t xml:space="preserve">          gap: 24px;</w:t>
        <w:br/>
        <w:br/>
        <w:t xml:space="preserve">          .lntTitle {</w:t>
        <w:br/>
        <w:t xml:space="preserve">            margin: 0;</w:t>
        <w:br/>
        <w:t xml:space="preserve">            font-size: 16px;</w:t>
        <w:br/>
        <w:t xml:space="preserve">            font-weight: 700;</w:t>
        <w:br/>
        <w:t xml:space="preserve">            line-height: normal;</w:t>
        <w:br/>
        <w:t xml:space="preserve">            color: $museum-black;</w:t>
        <w:br/>
        <w:t xml:space="preserve">          }</w:t>
        <w:br/>
        <w:br/>
        <w:t xml:space="preserve">          .lntBody {</w:t>
        <w:br/>
        <w:t xml:space="preserve">            margin: 0;</w:t>
        <w:br/>
        <w:t xml:space="preserve">            font-size: 16px;</w:t>
        <w:br/>
        <w:t xml:space="preserve">            font-weight: 400;</w:t>
        <w:br/>
        <w:t xml:space="preserve">            line-height: 1.5;</w:t>
        <w:br/>
        <w:t xml:space="preserve">            color: $museum-black;</w:t>
        <w:br/>
        <w:t xml:space="preserve">          }</w:t>
        <w:br/>
        <w:t xml:space="preserve">        }</w:t>
        <w:br/>
        <w:br/>
        <w:t xml:space="preserve">        .lntLogoWrap {</w:t>
        <w:br/>
        <w:t xml:space="preserve">          flex-shrink: 0;</w:t>
        <w:br/>
        <w:t xml:space="preserve">          width: 200px;</w:t>
        <w:br/>
        <w:t xml:space="preserve">          display: flex;</w:t>
        <w:br/>
        <w:t xml:space="preserve">          justify-content: flex-end;</w:t>
        <w:br/>
        <w:br/>
        <w:t xml:space="preserve">          .lntLogo {</w:t>
        <w:br/>
        <w:t xml:space="preserve">            width: 116px;</w:t>
        <w:br/>
        <w:t xml:space="preserve">            height: 32px;</w:t>
        <w:br/>
        <w:t xml:space="preserve">            object-fit: contain;</w:t>
        <w:br/>
        <w:t xml:space="preserve">          }</w:t>
        <w:br/>
        <w:t xml:space="preserve">        }</w:t>
        <w:br/>
        <w:t xml:space="preserve">      }</w:t>
        <w:br/>
        <w:t xml:space="preserve">    }</w:t>
        <w:br/>
        <w:t xml:space="preserve">  }</w:t>
        <w:br/>
        <w:br/>
        <w:t xml:space="preserve">  .stateBox {</w:t>
        <w:br/>
        <w:t xml:space="preserve">    width: 100%;</w:t>
        <w:br/>
        <w:t xml:space="preserve">    max-width: 960px;</w:t>
        <w:br/>
        <w:t xml:space="preserve">    margin-top: -300px;</w:t>
        <w:br/>
        <w:t xml:space="preserve">    position: relative;</w:t>
        <w:br/>
        <w:t xml:space="preserve">    z-index: 1;</w:t>
        <w:br/>
        <w:t xml:space="preserve">    background: $museum-bg;</w:t>
        <w:br/>
        <w:t xml:space="preserve">    padding: 80px 48px;</w:t>
        <w:br/>
        <w:br/>
        <w:t xml:space="preserve">    .loading,</w:t>
        <w:br/>
        <w:t xml:space="preserve">    .nodata {</w:t>
        <w:br/>
        <w:t xml:space="preserve">      display: flex;</w:t>
        <w:br/>
        <w:t xml:space="preserve">      flex-direction: column;</w:t>
        <w:br/>
        <w:t xml:space="preserve">      align-items: center;</w:t>
        <w:br/>
        <w:t xml:space="preserve">      justify-content: center;</w:t>
        <w:br/>
        <w:t xml:space="preserve">      width: 100%;</w:t>
        <w:br/>
        <w:t xml:space="preserve">      gap: 42px;</w:t>
        <w:br/>
        <w:br/>
        <w:t xml:space="preserve">      .text {</w:t>
        <w:br/>
        <w:t xml:space="preserve">        color: #000;</w:t>
        <w:br/>
        <w:t xml:space="preserve">        font-size: 16px;</w:t>
        <w:br/>
        <w:t xml:space="preserve">        font-weight: 400;</w:t>
        <w:br/>
        <w:t xml:space="preserve">        line-height: normal;</w:t>
        <w:br/>
        <w:t xml:space="preserve">      }</w:t>
        <w:br/>
        <w:br/>
        <w:t xml:space="preserve">      .loadingIcon {</w:t>
        <w:br/>
        <w:t xml:space="preserve">        width: 120px;</w:t>
        <w:br/>
        <w:t xml:space="preserve">        height: 200px;</w:t>
        <w:br/>
        <w:t xml:space="preserve">      }</w:t>
        <w:br/>
        <w:br/>
        <w:t xml:space="preserve">      .nodataIcon {</w:t>
        <w:br/>
        <w:t xml:space="preserve">        width: 365px;</w:t>
        <w:br/>
        <w:t xml:space="preserve">        height: 300px;</w:t>
        <w:br/>
        <w:t xml:space="preserve">      }</w:t>
        <w:br/>
        <w:t xml:space="preserve">    }</w:t>
        <w:br/>
        <w:t xml:space="preserve">  }</w:t>
        <w:br/>
        <w:br/>
        <w:t xml:space="preserve">  @media screen and (max-width: 768px) {</w:t>
        <w:br/>
        <w:t xml:space="preserve">    .hero {</w:t>
        <w:br/>
        <w:t xml:space="preserve">      height: 443px * 3.84;</w:t>
        <w:br/>
        <w:br/>
        <w:t xml:space="preserve">      .backLink {</w:t>
        <w:br/>
        <w:t xml:space="preserve">        top: 20px * 3.84;</w:t>
        <w:br/>
        <w:t xml:space="preserve">        left: 20px * 3.84;</w:t>
        <w:br/>
        <w:t xml:space="preserve">        font-size: 14px * 3.84;</w:t>
        <w:br/>
        <w:t xml:space="preserve">        gap: 8px * 3.84;</w:t>
        <w:br/>
        <w:t xml:space="preserve">      }</w:t>
        <w:br/>
        <w:t xml:space="preserve">    }</w:t>
        <w:br/>
        <w:br/>
        <w:t xml:space="preserve">    .container {</w:t>
        <w:br/>
        <w:t xml:space="preserve">      padding: 0;</w:t>
        <w:br/>
        <w:t xml:space="preserve">    }</w:t>
        <w:br/>
        <w:br/>
        <w:t xml:space="preserve">    .card {</w:t>
        <w:br/>
        <w:t xml:space="preserve">      margin-top: -280px * 3.84;</w:t>
        <w:br/>
        <w:t xml:space="preserve">      max-width: 100%;</w:t>
        <w:br/>
        <w:t xml:space="preserve">      padding: 0 20px * 3.84;</w:t>
        <w:br/>
        <w:br/>
        <w:t xml:space="preserve">      .gallery {</w:t>
        <w:br/>
        <w:t xml:space="preserve">        height: 425px * 3.84;</w:t>
        <w:br/>
        <w:br/>
        <w:t xml:space="preserve">        .pagerBar {</w:t>
        <w:br/>
        <w:t xml:space="preserve">          .counter {</w:t>
        <w:br/>
        <w:t xml:space="preserve">            padding: 0 8px * 3.84;</w:t>
        <w:br/>
        <w:t xml:space="preserve">            font-size: 16px * 3.84;</w:t>
        <w:br/>
        <w:t xml:space="preserve">          }</w:t>
        <w:br/>
        <w:br/>
        <w:t xml:space="preserve">          .arrowGroup {</w:t>
        <w:br/>
        <w:t xml:space="preserve">            gap: 20px * 3.84;</w:t>
        <w:br/>
        <w:t xml:space="preserve">            padding: 4px * 3.84 8px * 3.84;</w:t>
        <w:br/>
        <w:br/>
        <w:t xml:space="preserve">            .arrowBtn {</w:t>
        <w:br/>
        <w:t xml:space="preserve">              width: 24px * 3.84;</w:t>
        <w:br/>
        <w:t xml:space="preserve">              height: 24px * 3.84;</w:t>
        <w:br/>
        <w:br/>
        <w:t xml:space="preserve">              svg {</w:t>
        <w:br/>
        <w:t xml:space="preserve">                width: 24px * 3.84;</w:t>
        <w:br/>
        <w:t xml:space="preserve">                height: 24px * 3.84;</w:t>
        <w:br/>
        <w:t xml:space="preserve">              }</w:t>
        <w:br/>
        <w:t xml:space="preserve">            }</w:t>
        <w:br/>
        <w:t xml:space="preserve">          }</w:t>
        <w:br/>
        <w:t xml:space="preserve">        }</w:t>
        <w:br/>
        <w:br/>
        <w:t xml:space="preserve">        .progressBar {</w:t>
        <w:br/>
        <w:t xml:space="preserve">          height: 5px * 3.84;</w:t>
        <w:br/>
        <w:t xml:space="preserve">        }</w:t>
        <w:br/>
        <w:t xml:space="preserve">      }</w:t>
        <w:br/>
        <w:br/>
        <w:t xml:space="preserve">      .titleBlock {</w:t>
        <w:br/>
        <w:t xml:space="preserve">        padding: 52px * 3.84 20px * 3.84 0;</w:t>
        <w:br/>
        <w:t xml:space="preserve">        gap: 32px * 3.84;</w:t>
        <w:br/>
        <w:br/>
        <w:t xml:space="preserve">        .exhibitionLabel {</w:t>
        <w:br/>
        <w:t xml:space="preserve">          font-size: 16px * 3.84;</w:t>
        <w:br/>
        <w:t xml:space="preserve">        }</w:t>
        <w:br/>
        <w:br/>
        <w:t xml:space="preserve">        .title {</w:t>
        <w:br/>
        <w:t xml:space="preserve">          font-size: 32px * 3.84;</w:t>
        <w:br/>
        <w:t xml:space="preserve">        }</w:t>
        <w:br/>
        <w:t xml:space="preserve">      }</w:t>
        <w:br/>
        <w:br/>
        <w:t xml:space="preserve">      .info {</w:t>
        <w:br/>
        <w:t xml:space="preserve">        flex-direction: column;</w:t>
        <w:br/>
        <w:t xml:space="preserve">        gap: 32px * 3.84;</w:t>
        <w:br/>
        <w:t xml:space="preserve">        padding: 32px * 3.84 20px * 3.84 0;</w:t>
        <w:br/>
        <w:br/>
        <w:t xml:space="preserve">        .story {</w:t>
        <w:br/>
        <w:t xml:space="preserve">          gap: 24px * 3.84;</w:t>
        <w:br/>
        <w:br/>
        <w:t xml:space="preserve">          .storyTitle {</w:t>
        <w:br/>
        <w:t xml:space="preserve">            font-size: 16px * 3.84;</w:t>
        <w:br/>
        <w:t xml:space="preserve">          }</w:t>
        <w:br/>
        <w:br/>
        <w:t xml:space="preserve">          .storyBody {</w:t>
        <w:br/>
        <w:t xml:space="preserve">            font-size: 16px * 3.84;</w:t>
        <w:br/>
        <w:t xml:space="preserve">          }</w:t>
        <w:br/>
        <w:t xml:space="preserve">        }</w:t>
        <w:br/>
        <w:br/>
        <w:t xml:space="preserve">        .meta {</w:t>
        <w:br/>
        <w:t xml:space="preserve">          width: 100%;</w:t>
        <w:br/>
        <w:t xml:space="preserve">          text-align: right;</w:t>
        <w:br/>
        <w:t xml:space="preserve">          gap: 10px * 3.84;</w:t>
        <w:br/>
        <w:br/>
        <w:t xml:space="preserve">          .metaItem {</w:t>
        <w:br/>
        <w:t xml:space="preserve">            .metaLabel {</w:t>
        <w:br/>
        <w:t xml:space="preserve">              font-size: 12px * 3.84;</w:t>
        <w:br/>
        <w:t xml:space="preserve">            }</w:t>
        <w:br/>
        <w:br/>
        <w:t xml:space="preserve">            .metaValue {</w:t>
        <w:br/>
        <w:t xml:space="preserve">              font-size: 14px * 3.84;</w:t>
        <w:br/>
        <w:t xml:space="preserve">            }</w:t>
        <w:br/>
        <w:t xml:space="preserve">          }</w:t>
        <w:br/>
        <w:t xml:space="preserve">        }</w:t>
        <w:br/>
        <w:t xml:space="preserve">      }</w:t>
        <w:br/>
        <w:br/>
        <w:t xml:space="preserve">      .lnt {</w:t>
        <w:br/>
        <w:t xml:space="preserve">        padding: 124px * 3.84 20px * 3.84 132px * 3.84;</w:t>
        <w:br/>
        <w:br/>
        <w:t xml:space="preserve">        .lntBg {</w:t>
        <w:br/>
        <w:t xml:space="preserve">          .lntBgImg {</w:t>
        <w:br/>
        <w:t xml:space="preserve">            width: auto;</w:t>
        <w:br/>
        <w:t xml:space="preserve">            left: 50%;</w:t>
        <w:br/>
        <w:t xml:space="preserve">            transform: translateX(-50%);</w:t>
        <w:br/>
        <w:t xml:space="preserve">          }</w:t>
        <w:br/>
        <w:t xml:space="preserve">        }</w:t>
        <w:br/>
        <w:br/>
        <w:t xml:space="preserve">        .lntInner {</w:t>
        <w:br/>
        <w:t xml:space="preserve">          flex-direction: column;</w:t>
        <w:br/>
        <w:t xml:space="preserve">          gap: 72px * 3.84;</w:t>
        <w:br/>
        <w:br/>
        <w:t xml:space="preserve">          .lntText {</w:t>
        <w:br/>
        <w:t xml:space="preserve">            gap: 24px * 3.84;</w:t>
        <w:br/>
        <w:br/>
        <w:t xml:space="preserve">            .lntTitle {</w:t>
        <w:br/>
        <w:t xml:space="preserve">              font-size: 16px * 3.84;</w:t>
        <w:br/>
        <w:t xml:space="preserve">            }</w:t>
        <w:br/>
        <w:br/>
        <w:t xml:space="preserve">            .lntBody {</w:t>
        <w:br/>
        <w:t xml:space="preserve">              font-size: 16px * 3.84;</w:t>
        <w:br/>
        <w:t xml:space="preserve">            }</w:t>
        <w:br/>
        <w:t xml:space="preserve">          }</w:t>
        <w:br/>
        <w:br/>
        <w:t xml:space="preserve">          .lntLogoWrap {</w:t>
        <w:br/>
        <w:t xml:space="preserve">            width: 200px * 3.84;</w:t>
        <w:br/>
        <w:t xml:space="preserve">            justify-content: flex-start;</w:t>
        <w:br/>
        <w:br/>
        <w:t xml:space="preserve">            .lntLogo {</w:t>
        <w:br/>
        <w:t xml:space="preserve">              width: 116.032px * 3.84;</w:t>
        <w:br/>
        <w:t xml:space="preserve">              height: 32px * 3.84;</w:t>
        <w:br/>
        <w:t xml:space="preserve">            }</w:t>
        <w:br/>
        <w:t xml:space="preserve">          }</w:t>
        <w:br/>
        <w:t xml:space="preserve">        }</w:t>
        <w:br/>
        <w:t xml:space="preserve">      }</w:t>
        <w:br/>
        <w:t xml:space="preserve">    }</w:t>
        <w:br/>
        <w:br/>
        <w:t xml:space="preserve">    .stateBox {</w:t>
        <w:br/>
        <w:t xml:space="preserve">      margin-top: -280px * 3.84;</w:t>
        <w:br/>
        <w:t xml:space="preserve">      max-width: calc(100% - 40px * 3.84);</w:t>
        <w:br/>
        <w:t xml:space="preserve">      padding: 48px * 3.84 20px * 3.84;</w:t>
        <w:br/>
        <w:br/>
        <w:t xml:space="preserve">      .loading,</w:t>
        <w:br/>
        <w:t xml:space="preserve">      .nodata {</w:t>
        <w:br/>
        <w:t xml:space="preserve">        gap: 42px * 3.84;</w:t>
        <w:br/>
        <w:br/>
        <w:t xml:space="preserve">        .text {</w:t>
        <w:br/>
        <w:t xml:space="preserve">          font-size: 16px * 3.84;</w:t>
        <w:br/>
        <w:t xml:space="preserve">        }</w:t>
        <w:br/>
        <w:br/>
        <w:t xml:space="preserve">        .loadingIcon {</w:t>
        <w:br/>
        <w:t xml:space="preserve">          max-width: 100%;</w:t>
        <w:br/>
        <w:t xml:space="preserve">          width: 120px * 3.84;</w:t>
        <w:br/>
        <w:t xml:space="preserve">          height: 200px * 3.84;</w:t>
        <w:br/>
        <w:t xml:space="preserve">        }</w:t>
        <w:br/>
        <w:br/>
        <w:t xml:space="preserve">        .nodataIcon {</w:t>
        <w:br/>
        <w:t xml:space="preserve">          max-width: 100%;</w:t>
        <w:br/>
        <w:t xml:space="preserve">          width: 365px * 3.84;</w:t>
        <w:br/>
        <w:t xml:space="preserve">          height: 300px * 3.84;</w:t>
        <w:br/>
        <w:t xml:space="preserve">        }</w:t>
        <w:br/>
        <w:t xml:space="preserve">      }</w:t>
        <w:br/>
        <w:t xml:space="preserve">    }</w:t>
        <w:br/>
        <w:t xml:space="preserve">  }</w:t>
        <w:br/>
        <w:t>}</w:t>
        <w:br/>
      </w:r>
    </w:p>
    <w:p/>
    <w:p>
      <w:r>
        <w:rPr>
          <w:b/>
        </w:rPr>
        <w:t>src/pages/partner/[type].tsx</w:t>
      </w:r>
    </w:p>
    <w:p>
      <w:r>
        <w:rPr>
          <w:rFonts w:ascii="Consolas" w:hAnsi="Consolas"/>
          <w:sz w:val="20"/>
        </w:rPr>
        <w:t>import { useRouter } from 'next/router'</w:t>
        <w:br/>
        <w:t>import styles from './partner.module.scss'</w:t>
        <w:br/>
        <w:t>import { useTranslation } from "next-i18next";</w:t>
        <w:br/>
        <w:t>import getLocaleProps from "@/utils/getLocaleProps"</w:t>
        <w:br/>
        <w:t>import { useEffect, useState } from "react";</w:t>
        <w:br/>
        <w:t>import PageHeader from "@/components/PageHeader";</w:t>
        <w:br/>
        <w:t>import TagSelector from "@/components/TagSelector";</w:t>
        <w:br/>
        <w:t>import SchoolList from '@/components/SchoolList';</w:t>
        <w:br/>
        <w:br/>
        <w:t>type Props = {};</w:t>
        <w:br/>
        <w:br/>
        <w:t>const Contributors = (props: Props) =&gt; {</w:t>
        <w:br/>
        <w:t xml:space="preserve">    const { t } = useTranslation("common", { keyPrefix: "partner" });</w:t>
        <w:br/>
        <w:t xml:space="preserve">    const router = useRouter();</w:t>
        <w:br/>
        <w:t xml:space="preserve">    const { type } = router.query;</w:t>
        <w:br/>
        <w:t xml:space="preserve">    const [selectedSubTitle, setSelectedSubTitle] = useState&lt;string | number&gt;(</w:t>
        <w:br/>
        <w:t xml:space="preserve">        typeof type === 'string' ? type : ''</w:t>
        <w:br/>
        <w:t xml:space="preserve">    );</w:t>
        <w:br/>
        <w:br/>
        <w:t xml:space="preserve">    useEffect(() =&gt; {</w:t>
        <w:br/>
        <w:t xml:space="preserve">        if (type) {</w:t>
        <w:br/>
        <w:t xml:space="preserve">            if (typeof type === 'string') {</w:t>
        <w:br/>
        <w:t xml:space="preserve">                setSelectedSubTitle(type)</w:t>
        <w:br/>
        <w:t xml:space="preserve">            } else if (Array.isArray(type) &amp;&amp; type.length &gt; 0) {</w:t>
        <w:br/>
        <w:t xml:space="preserve">                setSelectedSubTitle(type[0])</w:t>
        <w:br/>
        <w:t xml:space="preserve">            }</w:t>
        <w:br/>
        <w:br/>
        <w:t xml:space="preserve">            const element = document.getElementById(type as string);</w:t>
        <w:br/>
        <w:t xml:space="preserve">            const headerElement = document.getElementById('site-header');</w:t>
        <w:br/>
        <w:t xml:space="preserve">            const headerOffset = headerElement?.getBoundingClientRect().height ?? 0;</w:t>
        <w:br/>
        <w:br/>
        <w:t xml:space="preserve">            if (element) {</w:t>
        <w:br/>
        <w:t xml:space="preserve">                const elementPosition = element.getBoundingClientRect().top;</w:t>
        <w:br/>
        <w:t xml:space="preserve">                const offsetPosition = elementPosition + window.pageYOffset - headerOffset - 10;</w:t>
        <w:br/>
        <w:br/>
        <w:t xml:space="preserve">                window.scrollTo({</w:t>
        <w:br/>
        <w:t xml:space="preserve">                    top: offsetPosition,</w:t>
        <w:br/>
        <w:t xml:space="preserve">                    behavior: "smooth"</w:t>
        <w:br/>
        <w:t xml:space="preserve">                });</w:t>
        <w:br/>
        <w:t xml:space="preserve">            }</w:t>
        <w:br/>
        <w:t xml:space="preserve">        }</w:t>
        <w:br/>
        <w:br/>
        <w:t xml:space="preserve">    }, [router])</w:t>
        <w:br/>
        <w:br/>
        <w:br/>
        <w:t xml:space="preserve">    return (</w:t>
        <w:br/>
        <w:t xml:space="preserve">        &lt;div className={styles.partner}&gt;</w:t>
        <w:br/>
        <w:t xml:space="preserve">            &lt;PageHeader title={t(type as any)} backgroundImage="/images/partner/flags.png" /&gt;</w:t>
        <w:br/>
        <w:br/>
        <w:t xml:space="preserve">            &lt;div className={styles.bar}&gt;</w:t>
        <w:br/>
        <w:t xml:space="preserve">                &lt;TagSelector</w:t>
        <w:br/>
        <w:t xml:space="preserve">                    tags={[</w:t>
        <w:br/>
        <w:t xml:space="preserve">                        { title: t('joinSchool'), value: 'joinSchool' },</w:t>
        <w:br/>
        <w:t xml:space="preserve">                        // { title: t('partner'), value: 'partner' },</w:t>
        <w:br/>
        <w:t xml:space="preserve">                        // { title: t('shop'), value: 2 },</w:t>
        <w:br/>
        <w:t xml:space="preserve">                        // { title: t('community'), value: 3 }</w:t>
        <w:br/>
        <w:t xml:space="preserve">                    ]}</w:t>
        <w:br/>
        <w:t xml:space="preserve">                    styleType='text'</w:t>
        <w:br/>
        <w:t xml:space="preserve">                    selectedValue={selectedSubTitle}</w:t>
        <w:br/>
        <w:t xml:space="preserve">                    onChange={(value) =&gt; { router.push(`/${router.locale}/partner/${value}`); }}</w:t>
        <w:br/>
        <w:t xml:space="preserve">                /&gt;</w:t>
        <w:br/>
        <w:br/>
        <w:t xml:space="preserve">                &lt;a href="" className={styles.anchor1}&gt;&lt;/a&gt;</w:t>
        <w:br/>
        <w:t xml:space="preserve">                &lt;a href="" className={styles.anchor2}&gt;&lt;/a&gt;</w:t>
        <w:br/>
        <w:t xml:space="preserve">            &lt;/div&gt;</w:t>
        <w:br/>
        <w:br/>
        <w:br/>
        <w:t xml:space="preserve">            &lt;div className={styles.partners} id='joinSchool'&gt;</w:t>
        <w:br/>
        <w:t xml:space="preserve">                &lt;div className={styles.titleBox}&gt;</w:t>
        <w:br/>
        <w:t xml:space="preserve">                    &lt;div className={styles.text}&gt;{t("joinSchool")}&lt;/div&gt;</w:t>
        <w:br/>
        <w:t xml:space="preserve">                    &lt;hr className={styles.orangeLine} /&gt;</w:t>
        <w:br/>
        <w:t xml:space="preserve">                &lt;/div&gt;</w:t>
        <w:br/>
        <w:t xml:space="preserve">                &lt;SchoolList fromPage='参与学校页面'/&gt;</w:t>
        <w:br/>
        <w:t xml:space="preserve">            &lt;/div&gt;</w:t>
        <w:br/>
        <w:t xml:space="preserve">        &lt;/div&gt;</w:t>
        <w:br/>
        <w:t xml:space="preserve">    )</w:t>
        <w:br/>
        <w:t>}</w:t>
        <w:br/>
        <w:br/>
        <w:t>export default Contributors</w:t>
        <w:br/>
        <w:t>export const getStaticProps = getLocaleProps(["common"]);</w:t>
        <w:br/>
        <w:br/>
        <w:t>export async function getStaticPaths() {</w:t>
        <w:br/>
        <w:t xml:space="preserve">    return {</w:t>
        <w:br/>
        <w:t xml:space="preserve">        paths: [],</w:t>
        <w:br/>
        <w:t xml:space="preserve">        fallback: 'blocking',</w:t>
        <w:br/>
        <w:t xml:space="preserve">    }</w:t>
        <w:br/>
        <w:t>}</w:t>
      </w:r>
    </w:p>
    <w:p/>
    <w:p>
      <w:r>
        <w:rPr>
          <w:b/>
        </w:rPr>
        <w:t>src/pages/partner/partner.module.scss</w:t>
      </w:r>
    </w:p>
    <w:p>
      <w:r>
        <w:rPr>
          <w:rFonts w:ascii="Consolas" w:hAnsi="Consolas"/>
          <w:sz w:val="20"/>
        </w:rPr>
        <w:t>.partner {</w:t>
        <w:br/>
        <w:t xml:space="preserve">    width: 100%;</w:t>
        <w:br/>
        <w:t xml:space="preserve">    height: 100%;</w:t>
        <w:br/>
        <w:br/>
        <w:t xml:space="preserve">    .bar {</w:t>
        <w:br/>
        <w:t xml:space="preserve">        position: relative;</w:t>
        <w:br/>
        <w:t xml:space="preserve">        margin-left: 100px;</w:t>
        <w:br/>
        <w:t xml:space="preserve">    }</w:t>
        <w:br/>
        <w:br/>
        <w:t xml:space="preserve">    .titleBox {</w:t>
        <w:br/>
        <w:t xml:space="preserve">        position: relative;</w:t>
        <w:br/>
        <w:t xml:space="preserve">        width: 1240px;</w:t>
        <w:br/>
        <w:t xml:space="preserve">        height: 50px;</w:t>
        <w:br/>
        <w:br/>
        <w:t xml:space="preserve">        .text {</w:t>
        <w:br/>
        <w:t xml:space="preserve">            font-size: 32px;</w:t>
        <w:br/>
        <w:t xml:space="preserve">            font-weight: 1000;</w:t>
        <w:br/>
        <w:t xml:space="preserve">        }</w:t>
        <w:br/>
        <w:br/>
        <w:t xml:space="preserve">        .orangeLine {</w:t>
        <w:br/>
        <w:t xml:space="preserve">            margin-top: 8px;</w:t>
        <w:br/>
        <w:t xml:space="preserve">            background-color: #ff6a14;</w:t>
        <w:br/>
        <w:t xml:space="preserve">            height: 2px;</w:t>
        <w:br/>
        <w:t xml:space="preserve">            border: 0px;</w:t>
        <w:br/>
        <w:t xml:space="preserve">            width: 100%;</w:t>
        <w:br/>
        <w:t xml:space="preserve">        }</w:t>
        <w:br/>
        <w:t xml:space="preserve">    }</w:t>
        <w:br/>
        <w:br/>
        <w:t xml:space="preserve">    .partners {</w:t>
        <w:br/>
        <w:t xml:space="preserve">        margin-left: 100px;</w:t>
        <w:br/>
        <w:t xml:space="preserve">        margin-right: 100px;</w:t>
        <w:br/>
        <w:t xml:space="preserve">        position: relative;</w:t>
        <w:br/>
        <w:t xml:space="preserve">        display: flex;</w:t>
        <w:br/>
        <w:t xml:space="preserve">        flex-direction: column;</w:t>
        <w:br/>
        <w:t xml:space="preserve">        align-items: flex-start;</w:t>
        <w:br/>
        <w:t xml:space="preserve">        margin-top: 10px;</w:t>
        <w:br/>
        <w:t xml:space="preserve">        margin-bottom: 74px;</w:t>
        <w:br/>
        <w:t xml:space="preserve">    }</w:t>
        <w:br/>
        <w:t>}</w:t>
        <w:br/>
        <w:br/>
        <w:t>@media (max-width: 768px) {</w:t>
        <w:br/>
        <w:t xml:space="preserve">    .partner {</w:t>
        <w:br/>
        <w:t xml:space="preserve">        width: 100%;</w:t>
        <w:br/>
        <w:t xml:space="preserve">        height: 100%;</w:t>
        <w:br/>
        <w:br/>
        <w:t xml:space="preserve">        .bar {</w:t>
        <w:br/>
        <w:t xml:space="preserve">            position: relative;</w:t>
        <w:br/>
        <w:t xml:space="preserve">            margin-left: 70px;</w:t>
        <w:br/>
        <w:t xml:space="preserve">        }</w:t>
        <w:br/>
        <w:br/>
        <w:t xml:space="preserve">        .titleBox {</w:t>
        <w:br/>
        <w:t xml:space="preserve">            position: relative;</w:t>
        <w:br/>
        <w:t xml:space="preserve">            width: 1300px;</w:t>
        <w:br/>
        <w:t xml:space="preserve">            height: 140px;</w:t>
        <w:br/>
        <w:t xml:space="preserve">            margin-bottom: 100px;</w:t>
        <w:br/>
        <w:br/>
        <w:t xml:space="preserve">            .text {</w:t>
        <w:br/>
        <w:t xml:space="preserve">                font-size: 100px;</w:t>
        <w:br/>
        <w:t xml:space="preserve">                font-weight: 1000;</w:t>
        <w:br/>
        <w:t xml:space="preserve">            }</w:t>
        <w:br/>
        <w:br/>
        <w:t xml:space="preserve">            .orangeLine {</w:t>
        <w:br/>
        <w:t xml:space="preserve">                margin-top: 32px;</w:t>
        <w:br/>
        <w:t xml:space="preserve">                background-color: #ff6a14;</w:t>
        <w:br/>
        <w:t xml:space="preserve">                height: 8px;</w:t>
        <w:br/>
        <w:t xml:space="preserve">                border: 0px;</w:t>
        <w:br/>
        <w:t xml:space="preserve">                width: 100%;</w:t>
        <w:br/>
        <w:t xml:space="preserve">            }</w:t>
        <w:br/>
        <w:t xml:space="preserve">        }</w:t>
        <w:br/>
        <w:br/>
        <w:t xml:space="preserve">        .partners {</w:t>
        <w:br/>
        <w:t xml:space="preserve">            margin-left: 70px;</w:t>
        <w:br/>
        <w:t xml:space="preserve">            margin-right: 70px;</w:t>
        <w:br/>
        <w:t xml:space="preserve">            position: relative;</w:t>
        <w:br/>
        <w:t xml:space="preserve">            display: flex;</w:t>
        <w:br/>
        <w:t xml:space="preserve">            flex-direction: column;</w:t>
        <w:br/>
        <w:t xml:space="preserve">            align-items: flex-start;</w:t>
        <w:br/>
        <w:t xml:space="preserve">            margin-bottom: 120px;</w:t>
        <w:br/>
        <w:t xml:space="preserve">        }</w:t>
        <w:br/>
        <w:t xml:space="preserve">    }</w:t>
        <w:br/>
        <w:t>}</w:t>
        <w:br/>
      </w:r>
    </w:p>
    <w:p/>
    <w:p>
      <w:r>
        <w:rPr>
          <w:b/>
        </w:rPr>
        <w:t>src/pages/qa/index.module.scss</w:t>
      </w:r>
    </w:p>
    <w:p>
      <w:r>
        <w:rPr>
          <w:rFonts w:ascii="Consolas" w:hAnsi="Consolas"/>
          <w:sz w:val="20"/>
        </w:rPr>
        <w:t>.qa {</w:t>
        <w:br/>
        <w:t xml:space="preserve">  width: 100%;</w:t>
        <w:br/>
        <w:t xml:space="preserve">  height: 100%;</w:t>
        <w:br/>
        <w:t xml:space="preserve">  display: flex;</w:t>
        <w:br/>
        <w:t xml:space="preserve">  flex-direction: column;</w:t>
        <w:br/>
        <w:t xml:space="preserve">  align-items: center;</w:t>
        <w:br/>
        <w:t xml:space="preserve">  margin-bottom: 80px;</w:t>
        <w:br/>
        <w:br/>
        <w:t xml:space="preserve">  .raceImageContainer {</w:t>
        <w:br/>
        <w:t xml:space="preserve">    width: 85%;</w:t>
        <w:br/>
        <w:t xml:space="preserve">  }</w:t>
        <w:br/>
        <w:br/>
        <w:t xml:space="preserve">  .middleSection {</w:t>
        <w:br/>
        <w:t xml:space="preserve">    width: 85%;</w:t>
        <w:br/>
        <w:t xml:space="preserve">    display: flex;</w:t>
        <w:br/>
        <w:t xml:space="preserve">    gap: 42px;</w:t>
        <w:br/>
        <w:t xml:space="preserve">    margin-top: 80px;</w:t>
        <w:br/>
        <w:br/>
        <w:t xml:space="preserve">    .sectionHeader {</w:t>
        <w:br/>
        <w:t xml:space="preserve">      width: 300px;</w:t>
        <w:br/>
        <w:br/>
        <w:t xml:space="preserve">      .sectionTitle {</w:t>
        <w:br/>
        <w:t xml:space="preserve">        width: 100%;</w:t>
        <w:br/>
        <w:t xml:space="preserve">        font-size: 30px;</w:t>
        <w:br/>
        <w:t xml:space="preserve">        font-weight: bold;</w:t>
        <w:br/>
        <w:t xml:space="preserve">        margin-bottom: 8px;</w:t>
        <w:br/>
        <w:t xml:space="preserve">      }</w:t>
        <w:br/>
        <w:br/>
        <w:t xml:space="preserve">      .sectionDivider {</w:t>
        <w:br/>
        <w:t xml:space="preserve">        width: 100%;</w:t>
        <w:br/>
        <w:t xml:space="preserve">        height: 2px;</w:t>
        <w:br/>
        <w:t xml:space="preserve">        background-color: #ff6a14;</w:t>
        <w:br/>
        <w:t xml:space="preserve">        margin-bottom: 30px;</w:t>
        <w:br/>
        <w:t xml:space="preserve">      }</w:t>
        <w:br/>
        <w:t xml:space="preserve">    }</w:t>
        <w:br/>
        <w:t xml:space="preserve">  }</w:t>
        <w:br/>
        <w:br/>
        <w:t xml:space="preserve">  .cardContainer {</w:t>
        <w:br/>
        <w:t xml:space="preserve">    width: 100%;</w:t>
        <w:br/>
        <w:t xml:space="preserve">    display: flex;</w:t>
        <w:br/>
        <w:t xml:space="preserve">    flex-direction: column;</w:t>
        <w:br/>
        <w:t xml:space="preserve">    gap: 16px;</w:t>
        <w:br/>
        <w:br/>
        <w:t xml:space="preserve">    .card {</w:t>
        <w:br/>
        <w:t xml:space="preserve">      background: #f8f8f8;</w:t>
        <w:br/>
        <w:t xml:space="preserve">      width: 100%;</w:t>
        <w:br/>
        <w:t xml:space="preserve">      border-radius: 8px;</w:t>
        <w:br/>
        <w:t xml:space="preserve">      display: flex;</w:t>
        <w:br/>
        <w:t xml:space="preserve">      flex-direction: column;</w:t>
        <w:br/>
        <w:t xml:space="preserve">      justify-content: flex-start;</w:t>
        <w:br/>
        <w:t xml:space="preserve">      padding: 32px;</w:t>
        <w:br/>
        <w:t xml:space="preserve">      cursor: pointer;</w:t>
        <w:br/>
        <w:t xml:space="preserve">      transition: all 0.3s ease;</w:t>
        <w:br/>
        <w:t xml:space="preserve">    }</w:t>
        <w:br/>
        <w:t xml:space="preserve">    .card.expanded {//new stuff</w:t>
        <w:br/>
        <w:t xml:space="preserve">          .cardHeader {</w:t>
        <w:br/>
        <w:t xml:space="preserve">            .cardTitle {</w:t>
        <w:br/>
        <w:t xml:space="preserve">              white-space: normal;</w:t>
        <w:br/>
        <w:t xml:space="preserve">              overflow: visible;</w:t>
        <w:br/>
        <w:t xml:space="preserve">              text-overflow: clip;</w:t>
        <w:br/>
        <w:t xml:space="preserve">            }</w:t>
        <w:br/>
        <w:t xml:space="preserve">          }</w:t>
        <w:br/>
        <w:t xml:space="preserve">        }</w:t>
        <w:br/>
        <w:br/>
        <w:t xml:space="preserve">    .cardHeader {</w:t>
        <w:br/>
        <w:t xml:space="preserve">      display: flex;</w:t>
        <w:br/>
        <w:t xml:space="preserve">      justify-content: space-between;</w:t>
        <w:br/>
        <w:t xml:space="preserve">      align-items: center;</w:t>
        <w:br/>
        <w:t xml:space="preserve">      width: 100%;</w:t>
        <w:br/>
        <w:br/>
        <w:t xml:space="preserve">      .cardTitle {</w:t>
        <w:br/>
        <w:t xml:space="preserve">        font-size: 18px;</w:t>
        <w:br/>
        <w:t xml:space="preserve">        font-weight: bold;</w:t>
        <w:br/>
        <w:t xml:space="preserve">        margin: 0;</w:t>
        <w:br/>
        <w:t xml:space="preserve">        flex: 1;</w:t>
        <w:br/>
        <w:t xml:space="preserve">        white-space: nowrap;     </w:t>
        <w:br/>
        <w:t xml:space="preserve">        overflow: hidden;           </w:t>
        <w:br/>
        <w:t xml:space="preserve">        text-overflow: ellipsis; </w:t>
        <w:br/>
        <w:t xml:space="preserve">      }</w:t>
        <w:br/>
        <w:br/>
        <w:t xml:space="preserve">      .arrowContainer {</w:t>
        <w:br/>
        <w:t xml:space="preserve">        transition: transform 0.3s ease;</w:t>
        <w:br/>
        <w:t xml:space="preserve">        width: 24px;</w:t>
        <w:br/>
        <w:t xml:space="preserve">        height: 24px;</w:t>
        <w:br/>
        <w:t xml:space="preserve">        display: flex;</w:t>
        <w:br/>
        <w:t xml:space="preserve">        align-items: center;</w:t>
        <w:br/>
        <w:t xml:space="preserve">        justify-content: center;</w:t>
        <w:br/>
        <w:br/>
        <w:t xml:space="preserve">        .arrow {</w:t>
        <w:br/>
        <w:t xml:space="preserve">          width: 24px;</w:t>
        <w:br/>
        <w:t xml:space="preserve">          height: 24px;</w:t>
        <w:br/>
        <w:t xml:space="preserve">        }</w:t>
        <w:br/>
        <w:br/>
        <w:t xml:space="preserve">        .arrowDown {</w:t>
        <w:br/>
        <w:t xml:space="preserve">          transform: rotate(90deg);</w:t>
        <w:br/>
        <w:t xml:space="preserve">        }</w:t>
        <w:br/>
        <w:br/>
        <w:t xml:space="preserve">        .arrowUp {</w:t>
        <w:br/>
        <w:t xml:space="preserve">          transform: rotate(270deg);</w:t>
        <w:br/>
        <w:t xml:space="preserve">        }</w:t>
        <w:br/>
        <w:t xml:space="preserve">      }</w:t>
        <w:br/>
        <w:t xml:space="preserve">    }</w:t>
        <w:br/>
        <w:br/>
        <w:t xml:space="preserve">    .cardContent {</w:t>
        <w:br/>
        <w:t xml:space="preserve">      overflow: hidden;</w:t>
        <w:br/>
        <w:t xml:space="preserve">      transition: all 0.3s ease;</w:t>
        <w:br/>
        <w:t xml:space="preserve">      cursor: text;</w:t>
        <w:br/>
        <w:t xml:space="preserve">    }</w:t>
        <w:br/>
        <w:br/>
        <w:t xml:space="preserve">    .contentHidden {</w:t>
        <w:br/>
        <w:t xml:space="preserve">      max-height: 0;</w:t>
        <w:br/>
        <w:t xml:space="preserve">      opacity: 0;</w:t>
        <w:br/>
        <w:t xml:space="preserve">      padding-top: 0;</w:t>
        <w:br/>
        <w:t xml:space="preserve">    }</w:t>
        <w:br/>
        <w:br/>
        <w:t xml:space="preserve">    .contentVisible {</w:t>
        <w:br/>
        <w:t xml:space="preserve">      max-height: 500px;</w:t>
        <w:br/>
        <w:t xml:space="preserve">      opacity: 1;</w:t>
        <w:br/>
        <w:t xml:space="preserve">      padding-top: 24px;</w:t>
        <w:br/>
        <w:t xml:space="preserve">    }</w:t>
        <w:br/>
        <w:br/>
        <w:t xml:space="preserve">    .cardText {</w:t>
        <w:br/>
        <w:t xml:space="preserve">      font-size: 16px;</w:t>
        <w:br/>
        <w:t xml:space="preserve">      color: #121212;</w:t>
        <w:br/>
        <w:t xml:space="preserve">      line-height: 24px;</w:t>
        <w:br/>
        <w:t xml:space="preserve">      white-space: pre-line;</w:t>
        <w:br/>
        <w:t xml:space="preserve">    }</w:t>
        <w:br/>
        <w:t xml:space="preserve">  }</w:t>
        <w:br/>
        <w:br/>
        <w:t xml:space="preserve">  @media screen and (max-width: 768px) {</w:t>
        <w:br/>
        <w:t xml:space="preserve">    .qa {</w:t>
        <w:br/>
        <w:t xml:space="preserve">      margin-bottom: 0;</w:t>
        <w:br/>
        <w:t xml:space="preserve">    }</w:t>
        <w:br/>
        <w:t xml:space="preserve">    .middleSection {</w:t>
        <w:br/>
        <w:t xml:space="preserve">      flex-direction: column;</w:t>
        <w:br/>
        <w:t xml:space="preserve">      gap: 24px;</w:t>
        <w:br/>
        <w:t xml:space="preserve">      margin-top: 0;</w:t>
        <w:br/>
        <w:t xml:space="preserve">      margin-bottom: 52px * 3.84;</w:t>
        <w:br/>
        <w:br/>
        <w:t xml:space="preserve">      .sectionHeader {</w:t>
        <w:br/>
        <w:t xml:space="preserve">        width: 100%;</w:t>
        <w:br/>
        <w:t xml:space="preserve">        .sectionTitle {</w:t>
        <w:br/>
        <w:t xml:space="preserve">          font-size: 24px * 3.84;</w:t>
        <w:br/>
        <w:t xml:space="preserve">          margin-bottom: 8px * 3.84;</w:t>
        <w:br/>
        <w:t xml:space="preserve">        }</w:t>
        <w:br/>
        <w:t xml:space="preserve">        .sectionDivider {</w:t>
        <w:br/>
        <w:t xml:space="preserve">          height: 2px * 3.84;</w:t>
        <w:br/>
        <w:t xml:space="preserve">          margin-bottom: 30px * 3.84;</w:t>
        <w:br/>
        <w:t xml:space="preserve">        }</w:t>
        <w:br/>
        <w:t xml:space="preserve">      }</w:t>
        <w:br/>
        <w:t xml:space="preserve">    }</w:t>
        <w:br/>
        <w:t xml:space="preserve">    .cardContainer {</w:t>
        <w:br/>
        <w:t xml:space="preserve">      width: 100%;</w:t>
        <w:br/>
        <w:t xml:space="preserve">      display: flex;</w:t>
        <w:br/>
        <w:t xml:space="preserve">      flex-direction: column;</w:t>
        <w:br/>
        <w:t xml:space="preserve">      gap: 16px * 3.84;</w:t>
        <w:br/>
        <w:br/>
        <w:t xml:space="preserve">      .card {</w:t>
        <w:br/>
        <w:t xml:space="preserve">        border-radius: 8px * 3.84;</w:t>
        <w:br/>
        <w:t xml:space="preserve">        padding: 16px * 3.84;</w:t>
        <w:br/>
        <w:t xml:space="preserve">      }</w:t>
        <w:br/>
        <w:t xml:space="preserve">      </w:t>
        <w:br/>
        <w:t xml:space="preserve">      .cardHeader { </w:t>
        <w:br/>
        <w:t xml:space="preserve">        .cardTitle {</w:t>
        <w:br/>
        <w:t xml:space="preserve">          font-size: 18px * 3.84;</w:t>
        <w:br/>
        <w:t xml:space="preserve">          font-weight: bold;</w:t>
        <w:br/>
        <w:t xml:space="preserve">          margin: 0;</w:t>
        <w:br/>
        <w:t xml:space="preserve">          flex: 1;</w:t>
        <w:br/>
        <w:t xml:space="preserve">        }</w:t>
        <w:br/>
        <w:br/>
        <w:t xml:space="preserve">        .arrowContainer {</w:t>
        <w:br/>
        <w:t xml:space="preserve">          width: 24px * 3.84;</w:t>
        <w:br/>
        <w:t xml:space="preserve">          height: 24px * 3.84;</w:t>
        <w:br/>
        <w:t xml:space="preserve">          .arrow {</w:t>
        <w:br/>
        <w:t xml:space="preserve">            width: 24px * 3.84;</w:t>
        <w:br/>
        <w:t xml:space="preserve">            height: 24px * 3.84;</w:t>
        <w:br/>
        <w:t xml:space="preserve">          }</w:t>
        <w:br/>
        <w:t xml:space="preserve">        }</w:t>
        <w:br/>
        <w:t xml:space="preserve">      }</w:t>
        <w:br/>
        <w:br/>
        <w:t xml:space="preserve">      .contentVisible {</w:t>
        <w:br/>
        <w:t xml:space="preserve">        max-height: 500px * 3.84;</w:t>
        <w:br/>
        <w:t xml:space="preserve">        padding-top: 24px * 3.84;</w:t>
        <w:br/>
        <w:t xml:space="preserve">      }</w:t>
        <w:br/>
        <w:br/>
        <w:t xml:space="preserve">      .cardText {</w:t>
        <w:br/>
        <w:t xml:space="preserve">        font-size: 16px * 3.84;</w:t>
        <w:br/>
        <w:t xml:space="preserve">        line-height: 24px * 3.84;</w:t>
        <w:br/>
        <w:t xml:space="preserve">      }</w:t>
        <w:br/>
        <w:t xml:space="preserve">    }</w:t>
        <w:br/>
        <w:t xml:space="preserve">  }</w:t>
        <w:br/>
        <w:t>}</w:t>
        <w:br/>
      </w:r>
    </w:p>
    <w:p/>
    <w:p>
      <w:r>
        <w:rPr>
          <w:b/>
        </w:rPr>
        <w:t>src/pages/qa/index.tsx</w:t>
      </w:r>
    </w:p>
    <w:p>
      <w:r>
        <w:rPr>
          <w:rFonts w:ascii="Consolas" w:hAnsi="Consolas"/>
          <w:sz w:val="20"/>
        </w:rPr>
        <w:t>import getLocaleProps from "@/utils/getLocaleProps";</w:t>
        <w:br/>
        <w:t>import { useTranslation } from "next-i18next";</w:t>
        <w:br/>
        <w:t>import styles from './index.module.scss'</w:t>
        <w:br/>
        <w:t>import PageHeader from "@/components/PageHeader";</w:t>
        <w:br/>
        <w:t>import TagSelector from "@/components/TagSelector";</w:t>
        <w:br/>
        <w:t>import { useRouter } from "next/router";</w:t>
        <w:br/>
        <w:t>import { useState } from "react";</w:t>
        <w:br/>
        <w:t>import Image from "next/image";</w:t>
        <w:br/>
        <w:br/>
        <w:br/>
        <w:t>const RaceImage = () =&gt; {</w:t>
        <w:br/>
        <w:t xml:space="preserve">    const router = useRouter();</w:t>
        <w:br/>
        <w:t xml:space="preserve">    const { tag } = router.query;</w:t>
        <w:br/>
        <w:t xml:space="preserve">    const { t } = useTranslation("common", { keyPrefix: "qa" });</w:t>
        <w:br/>
        <w:t xml:space="preserve">    const [expandedCards, setExpandedCards] = useState&lt;{ [key: string]: boolean }&gt;({});</w:t>
        <w:br/>
        <w:br/>
        <w:t xml:space="preserve">    const toggleCard = (cardKey: string) =&gt; {</w:t>
        <w:br/>
        <w:t xml:space="preserve">        setExpandedCards(prev =&gt; ({</w:t>
        <w:br/>
        <w:t xml:space="preserve">            ...prev,</w:t>
        <w:br/>
        <w:t xml:space="preserve">            [cardKey]: !prev[cardKey]</w:t>
        <w:br/>
        <w:t xml:space="preserve">        }));</w:t>
        <w:br/>
        <w:t xml:space="preserve">    };</w:t>
        <w:br/>
        <w:br/>
        <w:t xml:space="preserve">    return (</w:t>
        <w:br/>
        <w:t xml:space="preserve">        &lt;div className={styles.qa}&gt;</w:t>
        <w:br/>
        <w:t xml:space="preserve">            &lt;PageHeader</w:t>
        <w:br/>
        <w:t xml:space="preserve">                title={t("raceQuestions")}</w:t>
        <w:br/>
        <w:t xml:space="preserve">                backgroundImage="/images/q&amp;a/qa_header.png"</w:t>
        <w:br/>
        <w:t xml:space="preserve">            /&gt;</w:t>
        <w:br/>
        <w:br/>
        <w:t xml:space="preserve">            &lt;div className={styles.raceImageContainer}&gt;</w:t>
        <w:br/>
        <w:t xml:space="preserve">                &lt;TagSelector</w:t>
        <w:br/>
        <w:t xml:space="preserve">                    tags={[</w:t>
        <w:br/>
        <w:t xml:space="preserve">                        { title: t('raceQuestions'), value: 'raceQuestions' },</w:t>
        <w:br/>
        <w:t xml:space="preserve">                    ]}</w:t>
        <w:br/>
        <w:t xml:space="preserve">                    styleType='text'</w:t>
        <w:br/>
        <w:t xml:space="preserve">                    selectedValue={'raceQuestions'}</w:t>
        <w:br/>
        <w:t xml:space="preserve">                    loading={false}</w:t>
        <w:br/>
        <w:t xml:space="preserve">                    onChange={(value) =&gt; {</w:t>
        <w:br/>
        <w:t xml:space="preserve">                        router.push({</w:t>
        <w:br/>
        <w:t xml:space="preserve">                            pathname: router.pathname</w:t>
        <w:br/>
        <w:t xml:space="preserve">                        })</w:t>
        <w:br/>
        <w:t xml:space="preserve">                    }}</w:t>
        <w:br/>
        <w:t xml:space="preserve">                /&gt;</w:t>
        <w:br/>
        <w:t xml:space="preserve">            &lt;/div&gt;</w:t>
        <w:br/>
        <w:br/>
        <w:t xml:space="preserve">            {</w:t>
        <w:br/>
        <w:t xml:space="preserve">                (t("raceQa", { returnObjects: true }) as unknown as Array&lt;{ theme: string, content: any }&gt;).map((item: { theme: string; content: any }, idx: any) =&gt; (</w:t>
        <w:br/>
        <w:t xml:space="preserve">                    &lt;div className={styles.middleSection} key={idx}&gt;</w:t>
        <w:br/>
        <w:t xml:space="preserve">                        &lt;div className={styles.sectionHeader}&gt;</w:t>
        <w:br/>
        <w:t xml:space="preserve">                            &lt;h2 className={styles.sectionTitle}&gt;{item.theme}&lt;/h2&gt;</w:t>
        <w:br/>
        <w:t xml:space="preserve">                            &lt;div className={styles.sectionDivider}&gt;&lt;/div&gt;</w:t>
        <w:br/>
        <w:t xml:space="preserve">                        &lt;/div&gt;</w:t>
        <w:br/>
        <w:t xml:space="preserve">                        &lt;div className={styles.cardContainer}&gt;</w:t>
        <w:br/>
        <w:t xml:space="preserve">                            {</w:t>
        <w:br/>
        <w:t xml:space="preserve">                                item.content.map((item: { title: string, answer: string }, index: any) =&gt; {</w:t>
        <w:br/>
        <w:t xml:space="preserve">                                    const cardKey = `${idx}-${index}`;</w:t>
        <w:br/>
        <w:t xml:space="preserve">                                    const isExpanded = expandedCards[cardKey];</w:t>
        <w:br/>
        <w:br/>
        <w:t xml:space="preserve">                                    return (</w:t>
        <w:br/>
        <w:t xml:space="preserve">                                        &lt;div</w:t>
        <w:br/>
        <w:t xml:space="preserve">                                            className={`${styles.card} ${isExpanded ? styles.expanded : ''}`}</w:t>
        <w:br/>
        <w:t xml:space="preserve">                                            key={index}</w:t>
        <w:br/>
        <w:t xml:space="preserve">                                            onClick={() =&gt; toggleCard(cardKey)}</w:t>
        <w:br/>
        <w:t xml:space="preserve">                                        &gt;</w:t>
        <w:br/>
        <w:t xml:space="preserve">                                            &lt;div className={styles.cardHeader}&gt;</w:t>
        <w:br/>
        <w:t xml:space="preserve">                                                &lt;div className={styles.cardTitle}&gt;{item.title}&lt;/div&gt;</w:t>
        <w:br/>
        <w:t xml:space="preserve">                                                &lt;div className={styles.arrowContainer}&gt;</w:t>
        <w:br/>
        <w:t xml:space="preserve">                                                    &lt;Image className={`${styles.arrow} ${isExpanded ? styles.arrowUp : styles.arrowDown}`} src='/images/icons/arrow-square-right.svg' width={24} height={24} alt='arrow-square-right'&gt;&lt;/Image&gt;</w:t>
        <w:br/>
        <w:t xml:space="preserve">                                                &lt;/div&gt;</w:t>
        <w:br/>
        <w:t xml:space="preserve">                                            &lt;/div&gt;</w:t>
        <w:br/>
        <w:t xml:space="preserve">                                            &lt;div onClick={(e) =&gt; e.stopPropagation()} className={`${styles.cardContent} ${isExpanded ? styles.contentVisible : styles.contentHidden}`}&gt;</w:t>
        <w:br/>
        <w:t xml:space="preserve">                                                &lt;div className={styles.cardText}&gt;{item.answer}&lt;/div&gt;</w:t>
        <w:br/>
        <w:t xml:space="preserve">                                            &lt;/div&gt;</w:t>
        <w:br/>
        <w:t xml:space="preserve">                                        &lt;/div&gt;</w:t>
        <w:br/>
        <w:t xml:space="preserve">                                    );</w:t>
        <w:br/>
        <w:t xml:space="preserve">                                })</w:t>
        <w:br/>
        <w:t xml:space="preserve">                            }</w:t>
        <w:br/>
        <w:t xml:space="preserve">                        &lt;/div&gt;</w:t>
        <w:br/>
        <w:br/>
        <w:t xml:space="preserve">                    &lt;/div&gt;</w:t>
        <w:br/>
        <w:t xml:space="preserve">                ))</w:t>
        <w:br/>
        <w:t xml:space="preserve">            }</w:t>
        <w:br/>
        <w:t xml:space="preserve">        &lt;/div&gt;</w:t>
        <w:br/>
        <w:t xml:space="preserve">    )</w:t>
        <w:br/>
        <w:t>}</w:t>
        <w:br/>
        <w:br/>
        <w:t>export default RaceImage</w:t>
        <w:br/>
        <w:t>export const getStaticProps = getLocaleProps(["common"]);</w:t>
      </w:r>
    </w:p>
    <w:p/>
    <w:p>
      <w:r>
        <w:rPr>
          <w:b/>
        </w:rPr>
        <w:t>src/pages/race/[type].tsx</w:t>
      </w:r>
    </w:p>
    <w:p>
      <w:r>
        <w:rPr>
          <w:rFonts w:ascii="Consolas" w:hAnsi="Consolas"/>
          <w:sz w:val="20"/>
        </w:rPr>
        <w:t>import { useRouter } from 'next/router'</w:t>
        <w:br/>
        <w:t>import getLocaleProps from "@/utils/getLocaleProps";</w:t>
        <w:br/>
        <w:t>import { useTranslation } from "next-i18next";</w:t>
        <w:br/>
        <w:t>import { useEffect, useState } from "react";</w:t>
        <w:br/>
        <w:t>import { useSelector, useDispatch } from 'react-redux';</w:t>
        <w:br/>
        <w:t>import Image from 'next/image';</w:t>
        <w:br/>
        <w:br/>
        <w:t>import styles from './registration.module.scss'</w:t>
        <w:br/>
        <w:t>import PageHeader from '@/components/PageHeader';</w:t>
        <w:br/>
        <w:t>import TagSelector from '@/components/TagSelector';</w:t>
        <w:br/>
        <w:t>import MatchDetailCard from '@/components/MatchDetailCard';</w:t>
        <w:br/>
        <w:t>import Modal from '@/components/Modal';</w:t>
        <w:br/>
        <w:t>import { MatchAPI } from '@/api';</w:t>
        <w:br/>
        <w:t>import { addToast } from "@/redux/slice/toastSlice";</w:t>
        <w:br/>
        <w:br/>
        <w:t>type Props = {};</w:t>
        <w:br/>
        <w:br/>
        <w:t>const Registration = (props: Props) =&gt; {</w:t>
        <w:br/>
        <w:t xml:space="preserve">    const router = useRouter()</w:t>
        <w:br/>
        <w:t xml:space="preserve">    const { type } = router.query;</w:t>
        <w:br/>
        <w:t xml:space="preserve">    const { t, i18n } = useTranslation("common", { keyPrefix: "header" });</w:t>
        <w:br/>
        <w:t xml:space="preserve">    const token = useSelector((state: any) =&gt; state.commonSlice.token);</w:t>
        <w:br/>
        <w:t xml:space="preserve">    const dispatch = useDispatch();</w:t>
        <w:br/>
        <w:br/>
        <w:t xml:space="preserve">    const [selectedSubTitle, setSelectedSubTitle] = useState&lt;string | number&gt;(</w:t>
        <w:br/>
        <w:t xml:space="preserve">        typeof type === 'string' ? type : ''</w:t>
        <w:br/>
        <w:t xml:space="preserve">    );</w:t>
        <w:br/>
        <w:t xml:space="preserve">    const [currentMatchInfo, setCurrentMatchInfo] = useState&lt;API.MatchesListType&gt;()</w:t>
        <w:br/>
        <w:t xml:space="preserve">    const [isModalOpen, setIsModalOpen] = useState(false);</w:t>
        <w:br/>
        <w:t xml:space="preserve">    const [currentGroup, setCurrentGroup] = useState();</w:t>
        <w:br/>
        <w:br/>
        <w:br/>
        <w:t xml:space="preserve">    const getMatchInfo = async () =&gt; {</w:t>
        <w:br/>
        <w:t xml:space="preserve">        const res = await MatchAPI.getMatchList({ page: 1, size: 10, isActivate: 1 })</w:t>
        <w:br/>
        <w:t xml:space="preserve">        if (res.data.code === 0) {</w:t>
        <w:br/>
        <w:t xml:space="preserve">            const data = res.data.data as API.MatchInfoType | null;</w:t>
        <w:br/>
        <w:t xml:space="preserve">            if (data) {</w:t>
        <w:br/>
        <w:t xml:space="preserve">                setCurrentMatchInfo(data.matches[0])</w:t>
        <w:br/>
        <w:t xml:space="preserve">            }</w:t>
        <w:br/>
        <w:br/>
        <w:t xml:space="preserve">        }</w:t>
        <w:br/>
        <w:t xml:space="preserve">    }</w:t>
        <w:br/>
        <w:br/>
        <w:t xml:space="preserve">    const triggerYouMeng = (category: string, action: string, label: string) =&gt; {</w:t>
        <w:br/>
        <w:t xml:space="preserve">        (window as any)._czc &amp;&amp; (window as any)._czc.push(["_trackEvent", category, action, label]);</w:t>
        <w:br/>
        <w:t xml:space="preserve">    }</w:t>
        <w:br/>
        <w:br/>
        <w:br/>
        <w:t xml:space="preserve">    const submitRegistration = () =&gt; {</w:t>
        <w:br/>
        <w:t xml:space="preserve">        setIsModalOpen(false)</w:t>
        <w:br/>
        <w:t xml:space="preserve">        router.push({</w:t>
        <w:br/>
        <w:t xml:space="preserve">            pathname: '/race/info',</w:t>
        <w:br/>
        <w:t xml:space="preserve">            query: {</w:t>
        <w:br/>
        <w:t xml:space="preserve">                matchDetail: JSON.stringify(currentMatchInfo),</w:t>
        <w:br/>
        <w:t xml:space="preserve">                groupInfo: JSON.stringify(currentGroup),</w:t>
        <w:br/>
        <w:t xml:space="preserve">            }</w:t>
        <w:br/>
        <w:t xml:space="preserve">        });</w:t>
        <w:br/>
        <w:t xml:space="preserve">    }</w:t>
        <w:br/>
        <w:br/>
        <w:t xml:space="preserve">    useEffect(() =&gt; {</w:t>
        <w:br/>
        <w:t xml:space="preserve">        getMatchInfo()</w:t>
        <w:br/>
        <w:t xml:space="preserve">    }, [])</w:t>
        <w:br/>
        <w:br/>
        <w:t xml:space="preserve">    useEffect(() =&gt; {</w:t>
        <w:br/>
        <w:t xml:space="preserve">        if (type) {</w:t>
        <w:br/>
        <w:t xml:space="preserve">            if (typeof type === 'string') {</w:t>
        <w:br/>
        <w:t xml:space="preserve">                setSelectedSubTitle(type)</w:t>
        <w:br/>
        <w:t xml:space="preserve">            } else if (Array.isArray(type) &amp;&amp; type.length &gt; 0) {</w:t>
        <w:br/>
        <w:t xml:space="preserve">                setSelectedSubTitle(type[0])</w:t>
        <w:br/>
        <w:t xml:space="preserve">            }</w:t>
        <w:br/>
        <w:br/>
        <w:t xml:space="preserve">            const element = document.getElementById(type as string);</w:t>
        <w:br/>
        <w:t xml:space="preserve">            const headerElement = document.getElementById('site-header');</w:t>
        <w:br/>
        <w:t xml:space="preserve">            const headerOffset = headerElement?.getBoundingClientRect().height ?? 0;</w:t>
        <w:br/>
        <w:br/>
        <w:t xml:space="preserve">            if (element) {</w:t>
        <w:br/>
        <w:t xml:space="preserve">                const elementPosition = element.getBoundingClientRect().top;</w:t>
        <w:br/>
        <w:t xml:space="preserve">                const offsetPosition = elementPosition + window.pageYOffset - headerOffset - 10;</w:t>
        <w:br/>
        <w:br/>
        <w:t xml:space="preserve">                window.scrollTo({</w:t>
        <w:br/>
        <w:t xml:space="preserve">                    top: offsetPosition,</w:t>
        <w:br/>
        <w:t xml:space="preserve">                    behavior: "smooth"</w:t>
        <w:br/>
        <w:t xml:space="preserve">                });</w:t>
        <w:br/>
        <w:t xml:space="preserve">            }</w:t>
        <w:br/>
        <w:t xml:space="preserve">        }</w:t>
        <w:br/>
        <w:br/>
        <w:t xml:space="preserve">    }, [router])</w:t>
        <w:br/>
        <w:br/>
        <w:t xml:space="preserve">    return (</w:t>
        <w:br/>
        <w:t xml:space="preserve">        &lt;div className={styles.registration} id='registration'&gt;</w:t>
        <w:br/>
        <w:t xml:space="preserve">            &lt;PageHeader backgroundImage='/images/title_bg/registration.png' title={t('race')} /&gt;</w:t>
        <w:br/>
        <w:t xml:space="preserve">            &lt;div className={styles.tag_box} id='registration'&gt;</w:t>
        <w:br/>
        <w:t xml:space="preserve">                &lt;TagSelector</w:t>
        <w:br/>
        <w:t xml:space="preserve">                    tags={[</w:t>
        <w:br/>
        <w:t xml:space="preserve">                        { title: t("race"), value: "registration" },</w:t>
        <w:br/>
        <w:t xml:space="preserve">                        { title: t('raceList.notice'), value: "notice" }</w:t>
        <w:br/>
        <w:t xml:space="preserve">                    ]}</w:t>
        <w:br/>
        <w:t xml:space="preserve">                    styleType='text'</w:t>
        <w:br/>
        <w:t xml:space="preserve">                    selectedValue={selectedSubTitle}</w:t>
        <w:br/>
        <w:t xml:space="preserve">                    onChange={(value) =&gt; { router.push(`/${router.locale}/race/${value}`); }}</w:t>
        <w:br/>
        <w:t xml:space="preserve">                /&gt;</w:t>
        <w:br/>
        <w:t xml:space="preserve">            &lt;/div&gt;</w:t>
        <w:br/>
        <w:br/>
        <w:t xml:space="preserve">            &lt;div className={styles.match_box}&gt;</w:t>
        <w:br/>
        <w:t xml:space="preserve">                &lt;div className={styles.info_box}&gt;</w:t>
        <w:br/>
        <w:t xml:space="preserve">                    {currentMatchInfo &amp;&amp; &lt;MatchDetailCard matchDetail={currentMatchInfo} /&gt;}</w:t>
        <w:br/>
        <w:t xml:space="preserve">                    {</w:t>
        <w:br/>
        <w:t xml:space="preserve">                        currentMatchInfo?.groups &amp;&amp; currentMatchInfo.groups.length &gt; 0 &amp;&amp;</w:t>
        <w:br/>
        <w:t xml:space="preserve">                        currentMatchInfo.groups.map((group: any) =&gt; {</w:t>
        <w:br/>
        <w:t xml:space="preserve">                            return (</w:t>
        <w:br/>
        <w:t xml:space="preserve">                                &lt;div className={styles.group_box} key={group.id}&gt;</w:t>
        <w:br/>
        <w:t xml:space="preserve">                                    &lt;div className={styles.cell}&gt;</w:t>
        <w:br/>
        <w:t xml:space="preserve">                                        &lt;div className={styles.cell_title}&gt;</w:t>
        <w:br/>
        <w:t xml:space="preserve">                                            {group?.[i18n.language === 'zh' ? 'nameZh' : 'nameEn'] || t('registration.nodataText')}</w:t>
        <w:br/>
        <w:t xml:space="preserve">                                        &lt;/div&gt;</w:t>
        <w:br/>
        <w:t xml:space="preserve">                                        {</w:t>
        <w:br/>
        <w:t xml:space="preserve">                                            group?.cost &gt; 0 &amp;&amp;</w:t>
        <w:br/>
        <w:t xml:space="preserve">                                            &lt;div className={styles.cell_price}&gt;</w:t>
        <w:br/>
        <w:t xml:space="preserve">                                                {`¥${group.cost}/${t('registration.person')}`}</w:t>
        <w:br/>
        <w:t xml:space="preserve">                                            &lt;/div&gt;</w:t>
        <w:br/>
        <w:t xml:space="preserve">                                        }</w:t>
        <w:br/>
        <w:t xml:space="preserve">                                        &lt;button disabled={currentMatchInfo?.state !== 1} className={styles.cell_btn} onClick={() =&gt; {</w:t>
        <w:br/>
        <w:t xml:space="preserve">                                            if (token) { setIsModalOpen(true); setCurrentGroup(group);triggerYouMeng("赛事报名页面", '点击', '立即报名按钮'); } else {</w:t>
        <w:br/>
        <w:t xml:space="preserve">                                                dispatch(addToast({</w:t>
        <w:br/>
        <w:t xml:space="preserve">                                                    message: t("registration.loginTips"),</w:t>
        <w:br/>
        <w:t xml:space="preserve">                                                    timeout: 3000</w:t>
        <w:br/>
        <w:t xml:space="preserve">                                                }))</w:t>
        <w:br/>
        <w:t xml:space="preserve">                                            }</w:t>
        <w:br/>
        <w:t xml:space="preserve">                                        }}&gt;</w:t>
        <w:br/>
        <w:t xml:space="preserve">                                            {t('registration.now')}</w:t>
        <w:br/>
        <w:t xml:space="preserve">                                        &lt;/button&gt;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)</w:t>
        <w:br/>
        <w:t xml:space="preserve">                        }</w:t>
        <w:br/>
        <w:t xml:space="preserve">                        )</w:t>
        <w:br/>
        <w:t xml:space="preserve">                    }</w:t>
        <w:br/>
        <w:br/>
        <w:t xml:space="preserve">                &lt;/div&gt;</w:t>
        <w:br/>
        <w:br/>
        <w:t xml:space="preserve">                &lt;div className={styles.match_description}&gt;</w:t>
        <w:br/>
        <w:t xml:space="preserve">                    &lt;div className={styles.match_description_box} id='notice'&gt;</w:t>
        <w:br/>
        <w:t xml:space="preserve">                        &lt;div className={styles.match_description_title}&gt;</w:t>
        <w:br/>
        <w:t xml:space="preserve">                            {t('raceList.notice')}</w:t>
        <w:br/>
        <w:t xml:space="preserve">                            &lt;div className={styles.match_description_title_divider}&gt;</w:t>
        <w:br/>
        <w:t xml:space="preserve">                            &lt;/div&gt;</w:t>
        <w:br/>
        <w:t xml:space="preserve">                        &lt;/div&gt;</w:t>
        <w:br/>
        <w:t xml:space="preserve">                        &lt;div className={styles.match_description_text}&gt;</w:t>
        <w:br/>
        <w:t xml:space="preserve">                            &lt;a href={currentMatchInfo?.[i18n.language === 'zh' ? 'pdfUrlZh' : 'pdfUrlEn']} target='_blank'&gt;</w:t>
        <w:br/>
        <w:t xml:space="preserve">                                &lt;img src='/images/icons/pdf.svg' alt='pdf' /&gt;</w:t>
        <w:br/>
        <w:t xml:space="preserve">                                {t('registration.pdf')}</w:t>
        <w:br/>
        <w:t xml:space="preserve">                                {currentMatchInfo?.[i18n.language === 'zh' ? 'pdfUrlZh' : 'pdfUrlEn'].split('.').pop()}</w:t>
        <w:br/>
        <w:t xml:space="preserve">                            &lt;/a&gt;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className={styles.contact_box}&gt;</w:t>
        <w:br/>
        <w:t xml:space="preserve">                    &lt;div className={styles.contact_title}&gt;</w:t>
        <w:br/>
        <w:t xml:space="preserve">                        {t('aboutList.contactUs')}</w:t>
        <w:br/>
        <w:t xml:space="preserve">                    &lt;/div&gt;</w:t>
        <w:br/>
        <w:t xml:space="preserve">                    &lt;div className={styles.contact_qrcode_group}&gt;</w:t>
        <w:br/>
        <w:t xml:space="preserve">                        &lt;div className={styles.contact_qrcode}&gt;</w:t>
        <w:br/>
        <w:t xml:space="preserve">                            &lt;div className={styles.contact_title_box}&gt;</w:t>
        <w:br/>
        <w:t xml:space="preserve">                                {t('wxQrcode')}</w:t>
        <w:br/>
        <w:t xml:space="preserve">                            &lt;/div&gt;</w:t>
        <w:br/>
        <w:t xml:space="preserve">                            &lt;Image src="/images/contactQRCode.jpg" width={150} height={150} alt='contact' /&gt;</w:t>
        <w:br/>
        <w:t xml:space="preserve">                        &lt;/div&gt;</w:t>
        <w:br/>
        <w:br/>
        <w:t xml:space="preserve">                        &lt;div className={styles.contact_qrcode}&gt;</w:t>
        <w:br/>
        <w:t xml:space="preserve">                            &lt;div className={styles.contact_title_box} style={{ marginBottom: '5px' }}&gt;</w:t>
        <w:br/>
        <w:t xml:space="preserve">                                {t('adminWxQrcode')}</w:t>
        <w:br/>
        <w:t xml:space="preserve">                            &lt;/div&gt;</w:t>
        <w:br/>
        <w:t xml:space="preserve">                            &lt;Image src="/images/adminQRCode.png" width={140} height={140} alt='contact' /&gt;</w:t>
        <w:br/>
        <w:t xml:space="preserve">                        &lt;/div&gt;</w:t>
        <w:br/>
        <w:br/>
        <w:t xml:space="preserve">                        &lt;div className={styles.contact_qrcode}&gt;</w:t>
        <w:br/>
        <w:t xml:space="preserve">                            &lt;div className={styles.contact_title_box} style={{ marginBottom: '5px' }}&gt;</w:t>
        <w:br/>
        <w:t xml:space="preserve">                                {t('adminWAQrcode')}</w:t>
        <w:br/>
        <w:t xml:space="preserve">                            &lt;/div&gt;</w:t>
        <w:br/>
        <w:t xml:space="preserve">                            &lt;Image src="/images/adminWAQRCode.png" width={140} height={140} alt='contact' /&gt;</w:t>
        <w:br/>
        <w:t xml:space="preserve">                        &lt;/div&gt;</w:t>
        <w:br/>
        <w:br/>
        <w:t xml:space="preserve">                        &lt;div className={styles.contact_qrcode}&gt;</w:t>
        <w:br/>
        <w:t xml:space="preserve">                            &lt;div className={styles.contact_title_box}&gt;</w:t>
        <w:br/>
        <w:t xml:space="preserve">                                {t('email')}</w:t>
        <w:br/>
        <w:t xml:space="preserve">                            &lt;/div&gt;</w:t>
        <w:br/>
        <w:t xml:space="preserve">                            &lt;div className={styles.contact_email}&gt;</w:t>
        <w:br/>
        <w:t xml:space="preserve">                                yaolan@exploring.cn</w:t>
        <w:br/>
        <w:t xml:space="preserve">                            &lt;/div&gt;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br/>
        <w:t xml:space="preserve">            &lt;Modal</w:t>
        <w:br/>
        <w:t xml:space="preserve">                isOpen={isModalOpen}</w:t>
        <w:br/>
        <w:t xml:space="preserve">                onClose={() =&gt; setIsModalOpen(false)}</w:t>
        <w:br/>
        <w:t xml:space="preserve">                isClickOutsideToClose={true}</w:t>
        <w:br/>
        <w:t xml:space="preserve">                title={t('registration.disclaimerTitle')}</w:t>
        <w:br/>
        <w:t xml:space="preserve">            &gt;</w:t>
        <w:br/>
        <w:t xml:space="preserve">                &lt;div className={styles.modal_content}&gt;</w:t>
        <w:br/>
        <w:t xml:space="preserve">                    &lt;div className={styles.modal_text}&gt;</w:t>
        <w:br/>
        <w:t xml:space="preserve">                        {t('registration.disclaimerText')}</w:t>
        <w:br/>
        <w:t xml:space="preserve">                    &lt;/div&gt;</w:t>
        <w:br/>
        <w:t xml:space="preserve">                    &lt;div className={styles.modal_btn_group}&gt;</w:t>
        <w:br/>
        <w:t xml:space="preserve">                        &lt;div className={styles.modal_cancel_btn} onClick={() =&gt; setIsModalOpen(false)}&gt;</w:t>
        <w:br/>
        <w:t xml:space="preserve">                            {t('registration.disagree')}</w:t>
        <w:br/>
        <w:t xml:space="preserve">                        &lt;/div&gt;</w:t>
        <w:br/>
        <w:t xml:space="preserve">                        &lt;div className={styles.modal_btn} onClick={() =&gt; submitRegistration()}&gt;</w:t>
        <w:br/>
        <w:t xml:space="preserve">                            {t('registration.agree')}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t xml:space="preserve">            &lt;/Modal&gt;</w:t>
        <w:br/>
        <w:t xml:space="preserve">        &lt;/div&gt;</w:t>
        <w:br/>
        <w:t xml:space="preserve">    )</w:t>
        <w:br/>
        <w:t>}</w:t>
        <w:br/>
        <w:br/>
        <w:t>export default Registration</w:t>
        <w:br/>
        <w:br/>
        <w:t>export const getStaticProps = getLocaleProps(["common"]);</w:t>
        <w:br/>
        <w:br/>
        <w:t>export async function getStaticPaths() {</w:t>
        <w:br/>
        <w:t xml:space="preserve">    return {</w:t>
        <w:br/>
        <w:t xml:space="preserve">        paths: [],</w:t>
        <w:br/>
        <w:t xml:space="preserve">        fallback: 'blocking',</w:t>
        <w:br/>
        <w:t xml:space="preserve">    }</w:t>
        <w:br/>
        <w:t>}</w:t>
        <w:br/>
      </w:r>
    </w:p>
    <w:p/>
    <w:p>
      <w:r>
        <w:rPr>
          <w:b/>
        </w:rPr>
        <w:t>src/pages/race/info/index.tsx</w:t>
      </w:r>
    </w:p>
    <w:p>
      <w:r>
        <w:rPr>
          <w:rFonts w:ascii="Consolas" w:hAnsi="Consolas"/>
          <w:sz w:val="20"/>
        </w:rPr>
        <w:t>import { useRouter } from 'next/router'</w:t>
        <w:br/>
        <w:t>import getLocaleProps from "@/utils/getLocaleProps";</w:t>
        <w:br/>
        <w:t>import { useTranslation } from "next-i18next";</w:t>
        <w:br/>
        <w:t>import { useEffect, useState } from "react";</w:t>
        <w:br/>
        <w:t>import Image from "next/image";</w:t>
        <w:br/>
        <w:t>import { useSelector, useDispatch } from 'react-redux';</w:t>
        <w:br/>
        <w:br/>
        <w:t>import { RegistrationAPI } from '@/api';</w:t>
        <w:br/>
        <w:t>import styles from './info.module.scss'</w:t>
        <w:br/>
        <w:t>import MatchDetailCard from '@/components/MatchDetailCard';</w:t>
        <w:br/>
        <w:t>import Modal from '@/components/Modal';</w:t>
        <w:br/>
        <w:t>import { addToast } from "@/redux/slice/toastSlice";</w:t>
        <w:br/>
        <w:t>import countries from '@/utils/countryAreaCode'</w:t>
        <w:br/>
        <w:br/>
        <w:t>type Props = {};</w:t>
        <w:br/>
        <w:br/>
        <w:t>const regexPatterns = {</w:t>
        <w:br/>
        <w:t xml:space="preserve">    phone: /^1[3-9]\d{9}$/,</w:t>
        <w:br/>
        <w:t xml:space="preserve">    email: /^[a-zA-Z0-9._%+-]+@[a-zA-Z0-9.-]+\.[a-zA-Z]{2,}$/,</w:t>
        <w:br/>
        <w:t xml:space="preserve">    idCard: /(^\d{15}$)|(^\d{18}$)|(^\d{17}(\d|X|x)$)/,</w:t>
        <w:br/>
        <w:t xml:space="preserve">    hkPass: /^[a-zA-Z]\d{6,10}$/,</w:t>
        <w:br/>
        <w:t xml:space="preserve">    passport: /^[a-zA-Z]\d{5,8}$/,</w:t>
        <w:br/>
        <w:t xml:space="preserve">    twPass: /(^\d{8}$)|(^[a-zA-Z]\d{7,9}$)/</w:t>
        <w:br/>
        <w:t>};</w:t>
        <w:br/>
        <w:br/>
        <w:t>const agreementList = [</w:t>
        <w:br/>
        <w:t xml:space="preserve">    {</w:t>
        <w:br/>
        <w:t xml:space="preserve">        isAgreed: false</w:t>
        <w:br/>
        <w:t xml:space="preserve">    }, {</w:t>
        <w:br/>
        <w:t xml:space="preserve">        isAgreed: false</w:t>
        <w:br/>
        <w:t xml:space="preserve">    }, {</w:t>
        <w:br/>
        <w:t xml:space="preserve">        isAgreed: false</w:t>
        <w:br/>
        <w:t xml:space="preserve">    }, {</w:t>
        <w:br/>
        <w:t xml:space="preserve">        isAgreed: false</w:t>
        <w:br/>
        <w:t xml:space="preserve">    }, {</w:t>
        <w:br/>
        <w:t xml:space="preserve">        isAgreed: false</w:t>
        <w:br/>
        <w:t xml:space="preserve">    },</w:t>
        <w:br/>
        <w:t>]</w:t>
        <w:br/>
        <w:t>const Info = (props: Props) =&gt; {</w:t>
        <w:br/>
        <w:t xml:space="preserve">    const router = useRouter()</w:t>
        <w:br/>
        <w:t xml:space="preserve">    const { groupInfo, matchDetail } = router.query;</w:t>
        <w:br/>
        <w:t xml:space="preserve">    const { t, i18n } = useTranslation("common", { keyPrefix: "header.registration" });</w:t>
        <w:br/>
        <w:t xml:space="preserve">    const token = useSelector((state: any) =&gt; state.commonSlice.token);</w:t>
        <w:br/>
        <w:t xml:space="preserve">    const dispatch = useDispatch()</w:t>
        <w:br/>
        <w:br/>
        <w:t xml:space="preserve">    const [group, setGroup] = useState&lt;any&gt;();</w:t>
        <w:br/>
        <w:t xml:space="preserve">    const [currentMatchInfo, setCurrentMatchInfo] = useState&lt;API.MatchesListType&gt;();</w:t>
        <w:br/>
        <w:br/>
        <w:t xml:space="preserve">    const [photoFile, setPhotoFile] = useState&lt;File&gt;();</w:t>
        <w:br/>
        <w:t xml:space="preserve">    const [photoUrl, setPhotoUrl] = useState&lt;string&gt;("");</w:t>
        <w:br/>
        <w:t xml:space="preserve">    const [credentialPhotoFile, setCredentialPhotoFile] = useState&lt;File&gt;();</w:t>
        <w:br/>
        <w:t xml:space="preserve">    const [credentialPhotoUrl, setCredentialPhotoUrl] = useState&lt;string&gt;("");</w:t>
        <w:br/>
        <w:br/>
        <w:t xml:space="preserve">    const [name, setName] = useState&lt;string&gt;("");</w:t>
        <w:br/>
        <w:t xml:space="preserve">    const [enName, setEnName] = useState&lt;string&gt;("");</w:t>
        <w:br/>
        <w:t xml:space="preserve">    const [gender, setGender] = useState&lt;string&gt;("1");</w:t>
        <w:br/>
        <w:t xml:space="preserve">    const [birthday, setBirthday] = useState&lt;string&gt;("2000-01-01");</w:t>
        <w:br/>
        <w:t xml:space="preserve">    const [credentialType, setCredentialType] = useState&lt;string&gt;("1");</w:t>
        <w:br/>
        <w:t xml:space="preserve">    const [credentialNumber, setCredentialNumber] = useState&lt;string&gt;("");</w:t>
        <w:br/>
        <w:t xml:space="preserve">    const [phoneNumberAreaCode, setPhoneNumberAreaCode] = useState&lt;number&gt;(40);</w:t>
        <w:br/>
        <w:t xml:space="preserve">    const [phoneNumber, setPhoneNumber] = useState&lt;string&gt;("");</w:t>
        <w:br/>
        <w:t xml:space="preserve">    const [nationality, setNationality] = useState&lt;string&gt;("");</w:t>
        <w:br/>
        <w:t xml:space="preserve">    const [city, setCity] = useState&lt;string&gt;("");</w:t>
        <w:br/>
        <w:t xml:space="preserve">    const [schoolName, setSchoolName] = useState&lt;string&gt;("");</w:t>
        <w:br/>
        <w:t xml:space="preserve">    const [grade, setGrade] = useState&lt;string&gt;("");</w:t>
        <w:br/>
        <w:t xml:space="preserve">    const [bloodType, setBloodType] = useState&lt;string&gt;("A");</w:t>
        <w:br/>
        <w:t xml:space="preserve">    const [height, setHeight] = useState&lt;string&gt;("");</w:t>
        <w:br/>
        <w:t xml:space="preserve">    const [weight, setWeight] = useState&lt;string&gt;("");</w:t>
        <w:br/>
        <w:t xml:space="preserve">    const [shirtSize, setShirtSize] = useState&lt;string&gt;('110');</w:t>
        <w:br/>
        <w:t xml:space="preserve">    const [shoeSize, setShoeSize] = useState&lt;string&gt;("");</w:t>
        <w:br/>
        <w:t xml:space="preserve">    const [hasJoinedBefore, setHasJoinedBefore] = useState&lt;string&gt;("1");</w:t>
        <w:br/>
        <w:t xml:space="preserve">    const [beforeMatchName, setBeforeMatchName] = useState&lt;string&gt;("");</w:t>
        <w:br/>
        <w:t xml:space="preserve">    const [parentPhoneNumberAreaCode, setParentPhoneNumberAreaCode] = useState&lt;number&gt;(40);</w:t>
        <w:br/>
        <w:t xml:space="preserve">    const [parentPhoneNumber, setParentPhoneNumber] = useState&lt;string&gt;("");</w:t>
        <w:br/>
        <w:t xml:space="preserve">    const [parentEmail, setParentEmail] = useState&lt;string&gt;("");</w:t>
        <w:br/>
        <w:t xml:space="preserve">    const [guardianName, setGuardianName] = useState&lt;string&gt;("");</w:t>
        <w:br/>
        <w:t xml:space="preserve">    const [guardianRelationship, setGuardianRelationship] = useState&lt;string&gt;("");</w:t>
        <w:br/>
        <w:t xml:space="preserve">    const [guardianWechat, setGuardianWechat] = useState&lt;string&gt;("");</w:t>
        <w:br/>
        <w:t xml:space="preserve">    const [guardianPhoneNumberAreaCode, setGuardianPhoneNumberAreaCode] = useState&lt;number&gt;(40)</w:t>
        <w:br/>
        <w:t xml:space="preserve">    const [guardianPhoneNumber, setGuardianPhoneNumber] = useState&lt;string&gt;("");</w:t>
        <w:br/>
        <w:t xml:space="preserve">    const [emergencyPhoneNumberAreaCode, setemergencyPhoneNumberAreaCode] = useState&lt;number&gt;(40);</w:t>
        <w:br/>
        <w:t xml:space="preserve">    const [emergencyPhoneNumber, setEmergencyPhoneNumber] = useState&lt;string&gt;("");</w:t>
        <w:br/>
        <w:t xml:space="preserve">    const [medicationRestrictions, setMedicationRestrictions] = useState&lt;string&gt;("");</w:t>
        <w:br/>
        <w:t xml:space="preserve">    const [dietaryRestrictions, setDietaryRestrictions] = useState&lt;string&gt;("");</w:t>
        <w:br/>
        <w:t xml:space="preserve">    const [allergyInformation, setAllergyInformation] = useState&lt;string&gt;("");</w:t>
        <w:br/>
        <w:t xml:space="preserve">    const [medicalHistory, setMedicalHistory] = useState&lt;string&gt;("");</w:t>
        <w:br/>
        <w:t xml:space="preserve">    const [additionalNotes, setAdditionalNotes] = useState&lt;string&gt;("");</w:t>
        <w:br/>
        <w:t xml:space="preserve">    const [sportsBackground, setSportsBackground] = useState&lt;string&gt;("");</w:t>
        <w:br/>
        <w:t xml:space="preserve">    const [psychologicalNotes, setPsychologicalNotes] = useState&lt;string&gt;("");</w:t>
        <w:br/>
        <w:t xml:space="preserve">    const [agreeList, setAgreeList] = useState&lt;any&gt;(agreementList);</w:t>
        <w:br/>
        <w:t xml:space="preserve">    const [isModalOpen, setIsModalOpen] = useState&lt;boolean&gt;(false);</w:t>
        <w:br/>
        <w:t xml:space="preserve">    const [isSubmitted, setIsSubmitted] = useState&lt;boolean&gt;(false);</w:t>
        <w:br/>
        <w:t xml:space="preserve">    const [orderId, setOrderId] = useState&lt;string&gt;("");</w:t>
        <w:br/>
        <w:br/>
        <w:t xml:space="preserve">    const triggerYouMeng = (category: string, action: string, label: string) =&gt; {</w:t>
        <w:br/>
        <w:t xml:space="preserve">        (window as any)._czc &amp;&amp; (window as any)._czc.push(["_trackEvent", category, action, label]);</w:t>
        <w:br/>
        <w:t xml:space="preserve">    }</w:t>
        <w:br/>
        <w:br/>
        <w:t xml:space="preserve">    const handleNext = async () =&gt; {</w:t>
        <w:br/>
        <w:t xml:space="preserve">        if (!token) return dispatch(addToast({ message: t("loginTips"), timeout: 3000 }));</w:t>
        <w:br/>
        <w:t xml:space="preserve">        if (!agreeList.every((item: any) =&gt; item.isAgreed === true)) return dispatch(addToast({ message: t("noAgreement"), timeout: 3000 }));</w:t>
        <w:br/>
        <w:t xml:space="preserve">        if (name != '' &amp;&amp; enName != '' &amp;&amp; regexPatterns[credentialType === '1' ? 'idCard' : credentialType === '2' ? 'passport' : credentialType === '3' ? 'hkPass' : 'twPass'].test(credentialNumber) &amp;&amp; countries[phoneNumberAreaCode].pattern.test(phoneNumber.trim()) &amp;&amp; nationality != '' &amp;&amp; city != '' &amp;&amp; schoolName != '' &amp;&amp; grade != '' &amp;&amp; bloodType != '' &amp;&amp; height != '' &amp;&amp; weight != '' &amp;&amp; shoeSize != '' &amp;&amp; countries[parentPhoneNumberAreaCode].pattern.test(parentPhoneNumber.trim()) &amp;&amp; regexPatterns.email.test(parentEmail.trim()) &amp;&amp; guardianName != '' &amp;&amp; guardianRelationship != '' &amp;&amp; countries[guardianPhoneNumberAreaCode].pattern.test(guardianPhoneNumber.trim()) &amp;&amp; countries[emergencyPhoneNumberAreaCode].pattern.test(emergencyPhoneNumber.trim()) &amp;&amp; medicationRestrictions != '' &amp;&amp; dietaryRestrictions != '' &amp;&amp; allergyInformation != '' &amp;&amp; medicalHistory != '' &amp;&amp; photoFile &amp;&amp; credentialPhotoFile) {</w:t>
        <w:br/>
        <w:t xml:space="preserve">            if (hasJoinedBefore === "1" &amp;&amp; beforeMatchName === '') {</w:t>
        <w:br/>
        <w:t xml:space="preserve">                dispatch(addToast({ message: t("requiredFields"), timeout: 3000 }));</w:t>
        <w:br/>
        <w:t xml:space="preserve">            } else {</w:t>
        <w:br/>
        <w:t xml:space="preserve">                setIsModalOpen(true)</w:t>
        <w:br/>
        <w:br/>
        <w:t xml:space="preserve">                // upload photoFile</w:t>
        <w:br/>
        <w:t xml:space="preserve">                const uploadRes = await RegistrationAPI.uploadImage({ file: photoFile });</w:t>
        <w:br/>
        <w:t xml:space="preserve">                if (uploadRes.data.code != 0) return dispatch(addToast({ message: uploadRes.data.error, timeout: 3000 }))</w:t>
        <w:br/>
        <w:br/>
        <w:t xml:space="preserve">                // upload credential photo</w:t>
        <w:br/>
        <w:t xml:space="preserve">                const uploadResC = await RegistrationAPI.uploadImage({ file: credentialPhotoFile });</w:t>
        <w:br/>
        <w:t xml:space="preserve">                if (uploadResC.data.code != 0) return dispatch(addToast({ message: uploadResC.data.error, timeout: 3000 }))</w:t>
        <w:br/>
        <w:br/>
        <w:t xml:space="preserve">                const data: API.RegistrationParams = {</w:t>
        <w:br/>
        <w:t xml:space="preserve">                    matchGroupId: group?.id,</w:t>
        <w:br/>
        <w:t xml:space="preserve">                    matchId: group?.matchId,</w:t>
        <w:br/>
        <w:t xml:space="preserve">                    name: name,</w:t>
        <w:br/>
        <w:t xml:space="preserve">                    enName: enName,</w:t>
        <w:br/>
        <w:t xml:space="preserve">                    gender: Number(gender),</w:t>
        <w:br/>
        <w:t xml:space="preserve">                    birthday: birthday,</w:t>
        <w:br/>
        <w:t xml:space="preserve">                    credentialType: Number(credentialType),</w:t>
        <w:br/>
        <w:t xml:space="preserve">                    credentialNumber: credentialNumber,</w:t>
        <w:br/>
        <w:t xml:space="preserve">                    phoneNumber: countries[phoneNumberAreaCode].prefix + ' ' + phoneNumber,</w:t>
        <w:br/>
        <w:t xml:space="preserve">                    nationality: nationality,</w:t>
        <w:br/>
        <w:t xml:space="preserve">                    city: city,</w:t>
        <w:br/>
        <w:t xml:space="preserve">                    schoolName: schoolName,</w:t>
        <w:br/>
        <w:t xml:space="preserve">                    grade: grade,</w:t>
        <w:br/>
        <w:t xml:space="preserve">                    bloodType: bloodType,</w:t>
        <w:br/>
        <w:t xml:space="preserve">                    height: height,</w:t>
        <w:br/>
        <w:t xml:space="preserve">                    weight: weight,</w:t>
        <w:br/>
        <w:t xml:space="preserve">                    shirtSize: shirtSize,</w:t>
        <w:br/>
        <w:t xml:space="preserve">                    shoeSize: shoeSize,</w:t>
        <w:br/>
        <w:t xml:space="preserve">                    hasJoinedBefore: Number(hasJoinedBefore),</w:t>
        <w:br/>
        <w:t xml:space="preserve">                    beforeMatchName: beforeMatchName,</w:t>
        <w:br/>
        <w:t xml:space="preserve">                    parentPhoneNumber: countries[parentPhoneNumberAreaCode].prefix + ' ' + parentPhoneNumber,</w:t>
        <w:br/>
        <w:t xml:space="preserve">                    parentEmail: parentEmail,</w:t>
        <w:br/>
        <w:t xml:space="preserve">                    guardianName: guardianName,</w:t>
        <w:br/>
        <w:t xml:space="preserve">                    guradianRelationship: guardianRelationship,</w:t>
        <w:br/>
        <w:t xml:space="preserve">                    guardianPhoneNumber: countries[guardianPhoneNumberAreaCode].prefix + ' ' + guardianPhoneNumber,</w:t>
        <w:br/>
        <w:t xml:space="preserve">                    guardianWechat: guardianWechat,</w:t>
        <w:br/>
        <w:t xml:space="preserve">                    emergencyPhoneNumber: countries[emergencyPhoneNumberAreaCode].prefix + ' ' + emergencyPhoneNumber,</w:t>
        <w:br/>
        <w:t xml:space="preserve">                    medicationRestrictions: medicationRestrictions,</w:t>
        <w:br/>
        <w:t xml:space="preserve">                    dietaryRestrictions: dietaryRestrictions,</w:t>
        <w:br/>
        <w:t xml:space="preserve">                    allergyInformation: allergyInformation,</w:t>
        <w:br/>
        <w:t xml:space="preserve">                    medicalHistory: medicalHistory,</w:t>
        <w:br/>
        <w:t xml:space="preserve">                    additionalNotes: additionalNotes,</w:t>
        <w:br/>
        <w:t xml:space="preserve">                    sportsBackground: sportsBackground,</w:t>
        <w:br/>
        <w:t xml:space="preserve">                    psychologicalNotes: psychologicalNotes,</w:t>
        <w:br/>
        <w:t xml:space="preserve">                    photoUrl: uploadRes.data.data.imageUrl,</w:t>
        <w:br/>
        <w:t xml:space="preserve">                    credentialPhotoUrl: uploadResC.data.data.imageUrl</w:t>
        <w:br/>
        <w:t xml:space="preserve">                }</w:t>
        <w:br/>
        <w:br/>
        <w:t xml:space="preserve">                const res = await RegistrationAPI.submitRegistration(data);</w:t>
        <w:br/>
        <w:t xml:space="preserve">                // console.log("submitForm res", res.data);</w:t>
        <w:br/>
        <w:t xml:space="preserve">                triggerYouMeng("赛事报名页面", '点击', '提交报名信息');</w:t>
        <w:br/>
        <w:t xml:space="preserve">                if (res.data.code === 0) {</w:t>
        <w:br/>
        <w:t xml:space="preserve">                    setIsSubmitted(true);</w:t>
        <w:br/>
        <w:t xml:space="preserve">                    setOrderId(res.data.data.id);</w:t>
        <w:br/>
        <w:t xml:space="preserve">                } else {</w:t>
        <w:br/>
        <w:t xml:space="preserve">                    setIsSubmitted(false);</w:t>
        <w:br/>
        <w:t xml:space="preserve">                    setIsModalOpen(false)</w:t>
        <w:br/>
        <w:t xml:space="preserve">                    dispatch(addToast({ message: res.data.error || t('registrationFailed'), timeout: 3000 }));</w:t>
        <w:br/>
        <w:br/>
        <w:t xml:space="preserve">                }</w:t>
        <w:br/>
        <w:br/>
        <w:t xml:space="preserve">            }</w:t>
        <w:br/>
        <w:t xml:space="preserve">        } else {</w:t>
        <w:br/>
        <w:t xml:space="preserve">            let warningText = "requiredFields"</w:t>
        <w:br/>
        <w:t xml:space="preserve">            if (!countries[phoneNumberAreaCode].pattern.test(phoneNumber.trim())) {</w:t>
        <w:br/>
        <w:t xml:space="preserve">                warningText = "wrongPhonenumber"</w:t>
        <w:br/>
        <w:t xml:space="preserve">            } else if (!countries[parentPhoneNumberAreaCode].pattern.test(parentPhoneNumber.trim())) {</w:t>
        <w:br/>
        <w:t xml:space="preserve">                warningText = "wrongParentPhonenumber"</w:t>
        <w:br/>
        <w:t xml:space="preserve">            } else if (!regexPatterns.email.test(parentEmail.trim())) {</w:t>
        <w:br/>
        <w:t xml:space="preserve">                warningText = "wrongParentEmail"</w:t>
        <w:br/>
        <w:t xml:space="preserve">            } else if (!countries[guardianPhoneNumberAreaCode].pattern.test(guardianPhoneNumber.trim())) {</w:t>
        <w:br/>
        <w:t xml:space="preserve">                warningText = "wrongGuardianPhoneNumber"</w:t>
        <w:br/>
        <w:t xml:space="preserve">            } else if (!countries[emergencyPhoneNumberAreaCode].pattern.test(emergencyPhoneNumber.trim())) {</w:t>
        <w:br/>
        <w:t xml:space="preserve">                warningText = "wrongEmergencyPhoneNumber"</w:t>
        <w:br/>
        <w:t xml:space="preserve">            } else if (!regexPatterns[credentialType === '1' ? 'idCard' : credentialType === '2' ? 'passport' : credentialType === '3' ? 'hkPass' : 'twPass'].test(credentialNumber)) {</w:t>
        <w:br/>
        <w:t xml:space="preserve">                warningText = "wrongCredentialNumber"</w:t>
        <w:br/>
        <w:t xml:space="preserve">            }</w:t>
        <w:br/>
        <w:br/>
        <w:t xml:space="preserve">            dispatch(addToast({ message: t(warningText as any), timeout: 3000 }));</w:t>
        <w:br/>
        <w:br/>
        <w:t xml:space="preserve">        }</w:t>
        <w:br/>
        <w:t xml:space="preserve">    }</w:t>
        <w:br/>
        <w:br/>
        <w:br/>
        <w:t xml:space="preserve">    const getImgFile = (file: File, isCredentialPhoto: Boolean) =&gt; {</w:t>
        <w:br/>
        <w:t xml:space="preserve">        try {</w:t>
        <w:br/>
        <w:t xml:space="preserve">            if (file.size &gt; 1024 * 1024 * 5) {</w:t>
        <w:br/>
        <w:t xml:space="preserve">                dispatch(addToast({ message: t("imgSizeError"), timeout: 3000 }));</w:t>
        <w:br/>
        <w:t xml:space="preserve">                return false;</w:t>
        <w:br/>
        <w:t xml:space="preserve">            }</w:t>
        <w:br/>
        <w:br/>
        <w:t xml:space="preserve">            if (file.type === 'image/png' || file.type === 'image/jpg' || file.type === 'image/jpeg' || file.type === 'image/webp') {</w:t>
        <w:br/>
        <w:t xml:space="preserve">                const imgReader = new FileReader()</w:t>
        <w:br/>
        <w:br/>
        <w:t xml:space="preserve">                if (isCredentialPhoto) {</w:t>
        <w:br/>
        <w:t xml:space="preserve">                    setCredentialPhotoFile(file)</w:t>
        <w:br/>
        <w:t xml:space="preserve">                } else {</w:t>
        <w:br/>
        <w:t xml:space="preserve">                    setPhotoFile(file)</w:t>
        <w:br/>
        <w:t xml:space="preserve">                }</w:t>
        <w:br/>
        <w:br/>
        <w:t xml:space="preserve">                imgReader.onloadend = function (e) {</w:t>
        <w:br/>
        <w:t xml:space="preserve">                    if (isCredentialPhoto) {</w:t>
        <w:br/>
        <w:t xml:space="preserve">                        setCredentialPhotoUrl(imgReader.result as any)</w:t>
        <w:br/>
        <w:t xml:space="preserve">                    } else {</w:t>
        <w:br/>
        <w:t xml:space="preserve">                        setPhotoUrl(imgReader.result as any)</w:t>
        <w:br/>
        <w:br/>
        <w:t xml:space="preserve">                    }</w:t>
        <w:br/>
        <w:t xml:space="preserve">                };</w:t>
        <w:br/>
        <w:t xml:space="preserve">                imgReader.readAsDataURL(file)</w:t>
        <w:br/>
        <w:t xml:space="preserve">            } else {</w:t>
        <w:br/>
        <w:t xml:space="preserve">                dispatch(addToast({ message: t("imgTypeError"), timeout: 3000 }));</w:t>
        <w:br/>
        <w:t xml:space="preserve">            }</w:t>
        <w:br/>
        <w:t xml:space="preserve">        } catch (e) {</w:t>
        <w:br/>
        <w:br/>
        <w:t xml:space="preserve">        }</w:t>
        <w:br/>
        <w:br/>
        <w:t xml:space="preserve">    }</w:t>
        <w:br/>
        <w:br/>
        <w:t xml:space="preserve">    const goToPay = () =&gt; {</w:t>
        <w:br/>
        <w:t xml:space="preserve">        triggerYouMeng("赛事报名页面", '点击', '去付款按钮');</w:t>
        <w:br/>
        <w:t xml:space="preserve">        router.push({</w:t>
        <w:br/>
        <w:t xml:space="preserve">            pathname: '/race/pay',</w:t>
        <w:br/>
        <w:t xml:space="preserve">            query: {</w:t>
        <w:br/>
        <w:t xml:space="preserve">                matchDetail: JSON.stringify(currentMatchInfo),</w:t>
        <w:br/>
        <w:t xml:space="preserve">                groupInfo: JSON.stringify(group),</w:t>
        <w:br/>
        <w:t xml:space="preserve">                registrationId: orderId</w:t>
        <w:br/>
        <w:t xml:space="preserve">            }</w:t>
        <w:br/>
        <w:t xml:space="preserve">        })</w:t>
        <w:br/>
        <w:t xml:space="preserve">    }</w:t>
        <w:br/>
        <w:br/>
        <w:t xml:space="preserve">    useEffect(() =&gt; {</w:t>
        <w:br/>
        <w:t xml:space="preserve">        if (groupInfo &amp;&amp; matchDetail &amp;&amp; token) {</w:t>
        <w:br/>
        <w:t xml:space="preserve">            setGroup(JSON.parse(groupInfo as string));</w:t>
        <w:br/>
        <w:t xml:space="preserve">            setCurrentMatchInfo(JSON.parse(matchDetail as string));</w:t>
        <w:br/>
        <w:t xml:space="preserve">        } else {</w:t>
        <w:br/>
        <w:t xml:space="preserve">            // router.push('/race/registration');</w:t>
        <w:br/>
        <w:t xml:space="preserve">        }</w:t>
        <w:br/>
        <w:t xml:space="preserve">    }, [groupInfo, matchDetail]);</w:t>
        <w:br/>
        <w:br/>
        <w:br/>
        <w:t xml:space="preserve">    const goToProtocol1 = () =&gt; {</w:t>
        <w:br/>
        <w:t xml:space="preserve">        window.open('/protocol/matchProtocol.pdf', '_blank');</w:t>
        <w:br/>
        <w:t xml:space="preserve">    }</w:t>
        <w:br/>
        <w:t xml:space="preserve">    const goToProtocol2 = () =&gt; {</w:t>
        <w:br/>
        <w:t xml:space="preserve">        window.open('/protocol/matchSafetyProtocol.pdf', '_blank');</w:t>
        <w:br/>
        <w:t xml:space="preserve">    }</w:t>
        <w:br/>
        <w:br/>
        <w:t xml:space="preserve">    return (</w:t>
        <w:br/>
        <w:t xml:space="preserve">        &lt;div className={styles.info}&gt;</w:t>
        <w:br/>
        <w:t xml:space="preserve">            &lt;div className={styles.detail_box}&gt;</w:t>
        <w:br/>
        <w:t xml:space="preserve">                {currentMatchInfo &amp;&amp; &lt;MatchDetailCard matchDetail={currentMatchInfo} /&gt;}</w:t>
        <w:br/>
        <w:t xml:space="preserve">            &lt;/div&gt;</w:t>
        <w:br/>
        <w:br/>
        <w:t xml:space="preserve">            &lt;div className={styles.group_box}&gt;</w:t>
        <w:br/>
        <w:t xml:space="preserve">                &lt;div className={styles.cell_title}&gt;</w:t>
        <w:br/>
        <w:t xml:space="preserve">                    {t('group')}</w:t>
        <w:br/>
        <w:t xml:space="preserve">                &lt;/div&gt;</w:t>
        <w:br/>
        <w:t xml:space="preserve">                &lt;div className={styles.cell_content}&gt;</w:t>
        <w:br/>
        <w:t xml:space="preserve">                    &lt;div className={styles.cell_name}&gt;</w:t>
        <w:br/>
        <w:t xml:space="preserve">                        {t('group')}</w:t>
        <w:br/>
        <w:t xml:space="preserve">                    &lt;/div&gt;</w:t>
        <w:br/>
        <w:t xml:space="preserve">                    &lt;div className={styles.group_name}&gt;</w:t>
        <w:br/>
        <w:t xml:space="preserve">                        {group?.[i18n.language === 'zh' ? 'nameZh' : 'nameEn'] || t('nodataText')}</w:t>
        <w:br/>
        <w:t xml:space="preserve">                    &lt;/div&gt;</w:t>
        <w:br/>
        <w:t xml:space="preserve">                &lt;/div&gt;</w:t>
        <w:br/>
        <w:br/>
        <w:t xml:space="preserve">                {</w:t>
        <w:br/>
        <w:t xml:space="preserve">                    group?.cost &gt; 0 &amp;&amp;</w:t>
        <w:br/>
        <w:t xml:space="preserve">                    &lt;div className={styles.cell_content}&gt;</w:t>
        <w:br/>
        <w:t xml:space="preserve">                        &lt;div className={styles.cell_name}&gt;</w:t>
        <w:br/>
        <w:t xml:space="preserve">                            {t('cost')}</w:t>
        <w:br/>
        <w:t xml:space="preserve">                        &lt;/div&gt;</w:t>
        <w:br/>
        <w:t xml:space="preserve">                        &lt;div className={styles.group_name}&gt;{`¥${group?.cost}/${t('person')}`}&lt;/div&gt;</w:t>
        <w:br/>
        <w:t xml:space="preserve">                    &lt;/div&gt;</w:t>
        <w:br/>
        <w:t xml:space="preserve">                }</w:t>
        <w:br/>
        <w:t xml:space="preserve">            &lt;/div&gt;</w:t>
        <w:br/>
        <w:br/>
        <w:t xml:space="preserve">            &lt;div className={styles.group_box}&gt;</w:t>
        <w:br/>
        <w:t xml:space="preserve">                &lt;div className={styles.cell_title}&gt;</w:t>
        <w:br/>
        <w:t xml:space="preserve">                    {t('info')}</w:t>
        <w:br/>
        <w:t xml:space="preserve">                &lt;/div&gt;</w:t>
        <w:br/>
        <w:br/>
        <w:br/>
        <w:t xml:space="preserve">                &lt;div className={styles.cell_info_box}&gt;</w:t>
        <w:br/>
        <w:t xml:space="preserve">                    &lt;div className={styles.info_title}&gt;</w:t>
        <w:br/>
        <w:t xml:space="preserve">                        {t('infoList.photoUrl')}</w:t>
        <w:br/>
        <w:t xml:space="preserve">                        &lt;span className={styles.required_symbol}&gt;*&lt;/span&gt;</w:t>
        <w:br/>
        <w:t xml:space="preserve">                    &lt;/div&gt;</w:t>
        <w:br/>
        <w:t xml:space="preserve">                    &lt;div className={`${styles.info_photo} ${styles.info_ipt}`}</w:t>
        <w:br/>
        <w:t xml:space="preserve">                        onClick={() =&gt; {</w:t>
        <w:br/>
        <w:t xml:space="preserve">                            const fileInput = document.getElementById('photoUrlHiddenFile');</w:t>
        <w:br/>
        <w:t xml:space="preserve">                            if (fileInput) (fileInput as HTMLInputElement).click();</w:t>
        <w:br/>
        <w:t xml:space="preserve">                        }}&gt;</w:t>
        <w:br/>
        <w:t xml:space="preserve">                        {</w:t>
        <w:br/>
        <w:t xml:space="preserve">                            photoUrl ?</w:t>
        <w:br/>
        <w:t xml:space="preserve">                                &lt;Image</w:t>
        <w:br/>
        <w:t xml:space="preserve">                                    src={photoUrl}</w:t>
        <w:br/>
        <w:t xml:space="preserve">                                    alt="photoUrl"</w:t>
        <w:br/>
        <w:t xml:space="preserve">                                    width={100}</w:t>
        <w:br/>
        <w:t xml:space="preserve">                                    height={100}</w:t>
        <w:br/>
        <w:t xml:space="preserve">                                    className={styles.photoImage}</w:t>
        <w:br/>
        <w:t xml:space="preserve">                                /&gt;</w:t>
        <w:br/>
        <w:t xml:space="preserve">                                :</w:t>
        <w:br/>
        <w:t xml:space="preserve">                                &lt;div className={styles.upload_btn_plus} &gt;+&lt;/div&gt;</w:t>
        <w:br/>
        <w:t xml:space="preserve">                        }</w:t>
        <w:br/>
        <w:t xml:space="preserve">                        &lt;input</w:t>
        <w:br/>
        <w:t xml:space="preserve">                            id='photoUrlHiddenFile'</w:t>
        <w:br/>
        <w:t xml:space="preserve">                            type="file"</w:t>
        <w:br/>
        <w:t xml:space="preserve">                            style={{ display: 'none' }}</w:t>
        <w:br/>
        <w:t xml:space="preserve">                            accept='image/png, image/jpeg, image/jpg, image/webp'</w:t>
        <w:br/>
        <w:t xml:space="preserve">                            onChange={(event) =&gt; {</w:t>
        <w:br/>
        <w:t xml:space="preserve">                                if (event.target.files &amp;&amp; event.target.files[0]) {</w:t>
        <w:br/>
        <w:t xml:space="preserve">                                    getImgFile(event.target.files[0], false);</w:t>
        <w:br/>
        <w:t xml:space="preserve">                                }</w:t>
        <w:br/>
        <w:t xml:space="preserve">                            }}</w:t>
        <w:br/>
        <w:t xml:space="preserve">                        /&gt;</w:t>
        <w:br/>
        <w:t xml:space="preserve">                    &lt;/div&gt;</w:t>
        <w:br/>
        <w:t xml:space="preserve">                &lt;/div&gt;</w:t>
        <w:br/>
        <w:br/>
        <w:t xml:space="preserve">                {/* INPUT */}</w:t>
        <w:br/>
        <w:t xml:space="preserve">                &lt;div className={styles.cell_info_box}&gt;</w:t>
        <w:br/>
        <w:t xml:space="preserve">                    &lt;div className={styles.info_title}&gt;</w:t>
        <w:br/>
        <w:t xml:space="preserve">                        {t('infoList.name')}</w:t>
        <w:br/>
        <w:t xml:space="preserve">                        &lt;span className={styles.required_symbol}&gt;*&lt;/span&gt;</w:t>
        <w:br/>
        <w:t xml:space="preserve">                        &lt;span className={styles.required}&gt;{t('infoList.nameTips')}&lt;/span&gt;</w:t>
        <w:br/>
        <w:t xml:space="preserve">                    &lt;/div&gt;</w:t>
        <w:br/>
        <w:t xml:space="preserve">                    &lt;div className={styles.info_ipt}&gt;</w:t>
        <w:br/>
        <w:t xml:space="preserve">                        &lt;input type="text" maxLength={30} onChange={(e) =&gt; setName(e.target.value)} /&gt;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className={styles.cell_info_box}&gt;</w:t>
        <w:br/>
        <w:t xml:space="preserve">                    &lt;div className={styles.info_title}&gt;</w:t>
        <w:br/>
        <w:t xml:space="preserve">                        {t('infoList.enName')}</w:t>
        <w:br/>
        <w:t xml:space="preserve">                        &lt;span className={styles.required_symbol}&gt;*&lt;/span&gt;</w:t>
        <w:br/>
        <w:t xml:space="preserve">                    &lt;/div&gt;</w:t>
        <w:br/>
        <w:t xml:space="preserve">                    &lt;div className={styles.info_ipt}&gt;</w:t>
        <w:br/>
        <w:t xml:space="preserve">                        &lt;input type="text" maxLength={30} onChange={(e) =&gt; setEnName(e.target.value)} /&gt;</w:t>
        <w:br/>
        <w:t xml:space="preserve">                    &lt;/div&gt;</w:t>
        <w:br/>
        <w:t xml:space="preserve">                &lt;/div&gt;</w:t>
        <w:br/>
        <w:br/>
        <w:t xml:space="preserve">                {/* SELECT */}</w:t>
        <w:br/>
        <w:t xml:space="preserve">                &lt;div className={styles.cell_info_box}&gt;</w:t>
        <w:br/>
        <w:t xml:space="preserve">                    &lt;div className={styles.info_title}&gt;</w:t>
        <w:br/>
        <w:t xml:space="preserve">                        {t('infoList.gender')}</w:t>
        <w:br/>
        <w:t xml:space="preserve">                        &lt;span className={styles.required_symbol}&gt;*&lt;/span&gt;</w:t>
        <w:br/>
        <w:t xml:space="preserve">                    &lt;/div&gt;</w:t>
        <w:br/>
        <w:t xml:space="preserve">                    &lt;div className={styles.info_ipt}&gt;</w:t>
        <w:br/>
        <w:t xml:space="preserve">                        &lt;select name="gender" id="gender" onChange={(e) =&gt; setGender(e.target.value)} value={gender}&gt;</w:t>
        <w:br/>
        <w:t xml:space="preserve">                            &lt;option value='1'&gt;{t('infoList.genderList.male')}&lt;/option&gt;</w:t>
        <w:br/>
        <w:t xml:space="preserve">                            &lt;option value='2'&gt;{t('infoList.genderList.female')}&lt;/option&gt;</w:t>
        <w:br/>
        <w:t xml:space="preserve">                        &lt;/select&gt;</w:t>
        <w:br/>
        <w:t xml:space="preserve">                    &lt;/div&gt;</w:t>
        <w:br/>
        <w:t xml:space="preserve">                &lt;/div&gt;</w:t>
        <w:br/>
        <w:br/>
        <w:t xml:space="preserve">                {/* DatePicker */}</w:t>
        <w:br/>
        <w:t xml:space="preserve">                &lt;div className={styles.cell_info_box}&gt;</w:t>
        <w:br/>
        <w:t xml:space="preserve">                    &lt;div className={styles.info_title}&gt;</w:t>
        <w:br/>
        <w:t xml:space="preserve">                        {t('infoList.birthday')}</w:t>
        <w:br/>
        <w:t xml:space="preserve">                        &lt;span className={styles.required_symbol}&gt;*&lt;/span&gt;</w:t>
        <w:br/>
        <w:t xml:space="preserve">                    &lt;/div&gt;</w:t>
        <w:br/>
        <w:t xml:space="preserve">                    &lt;div className={styles.info_ipt}&gt;</w:t>
        <w:br/>
        <w:t xml:space="preserve">                        &lt;input type="date" name="Date" value={birthday} onChange={(e) =&gt; setBirthday(e.target.value)} className={styles.date_ipt} id="id_yy_input" /&gt;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className={styles.cell_info_box}&gt;</w:t>
        <w:br/>
        <w:t xml:space="preserve">                    &lt;div className={styles.info_title}&gt;</w:t>
        <w:br/>
        <w:t xml:space="preserve">                        {t('infoList.credentialType')}</w:t>
        <w:br/>
        <w:t xml:space="preserve">                        &lt;span className={styles.required_symbol}&gt;*&lt;/span&gt;</w:t>
        <w:br/>
        <w:t xml:space="preserve">                        &lt;span className={styles.required}&gt;{t('infoList.credentialTypeTips')}&lt;/span&gt;</w:t>
        <w:br/>
        <w:t xml:space="preserve">                    &lt;/div&gt;</w:t>
        <w:br/>
        <w:t xml:space="preserve">                    &lt;div className={styles.info_ipt}&gt;</w:t>
        <w:br/>
        <w:t xml:space="preserve">                        &lt;select name="credentialType" id="credentialType" onChange={(e) =&gt; { setCredentialType(e.target.value); setCredentialNumber(JSON.parse(JSON.stringify(''))) }} value={credentialType}&gt;</w:t>
        <w:br/>
        <w:t xml:space="preserve">                            &lt;option value='1'&gt;{t('infoList.credentialTypeList.1')}&lt;/option&gt;</w:t>
        <w:br/>
        <w:t xml:space="preserve">                            &lt;option value='2'&gt;{t('infoList.credentialTypeList.2')}&lt;/option&gt;</w:t>
        <w:br/>
        <w:t xml:space="preserve">                            &lt;option value='3'&gt; {t('infoList.credentialTypeList.3')}&lt;/option&gt;</w:t>
        <w:br/>
        <w:t xml:space="preserve">                            &lt;option value='4'&gt; {t('infoList.credentialTypeList.4')}&lt;/option&gt;</w:t>
        <w:br/>
        <w:t xml:space="preserve">                        &lt;/select&gt;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className={styles.cell_info_box}&gt;</w:t>
        <w:br/>
        <w:t xml:space="preserve">                    &lt;div className={styles.info_title}&gt;</w:t>
        <w:br/>
        <w:t xml:space="preserve">                        {t('infoList.credentialNumber')}</w:t>
        <w:br/>
        <w:t xml:space="preserve">                        &lt;span className={styles.required_symbol}&gt;*&lt;/span&gt;</w:t>
        <w:br/>
        <w:t xml:space="preserve">                        &lt;span className={styles.required}&gt;{t(`infoList.credentialNumberTips${credentialType}` as any) as string}&lt;/span&gt;</w:t>
        <w:br/>
        <w:t xml:space="preserve">                    &lt;/div&gt;</w:t>
        <w:br/>
        <w:t xml:space="preserve">                    &lt;div className={styles.info_ipt}&gt;</w:t>
        <w:br/>
        <w:t xml:space="preserve">                        &lt;input type="text" maxLength={50} value={credentialNumber} onChange={(e) =&gt; setCredentialNumber(e.target.value)} /&gt;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className={styles.cell_info_box}&gt;</w:t>
        <w:br/>
        <w:t xml:space="preserve">                    &lt;div className={styles.info_title}&gt;</w:t>
        <w:br/>
        <w:t xml:space="preserve">                        {t(`infoList.credentialPhotoTips${credentialType}` as any) as string}</w:t>
        <w:br/>
        <w:t xml:space="preserve">                        &lt;span className={styles.required_symbol}&gt;*&lt;/span&gt;</w:t>
        <w:br/>
        <w:t xml:space="preserve">                    &lt;/div&gt;</w:t>
        <w:br/>
        <w:t xml:space="preserve">                    &lt;div className={`${styles.info_credential_photo} ${styles.info_ipt}`}</w:t>
        <w:br/>
        <w:t xml:space="preserve">                        onClick={() =&gt; {</w:t>
        <w:br/>
        <w:t xml:space="preserve">                            const fileInput = document.getElementById('credentialPhotoUrlHiddenFile');</w:t>
        <w:br/>
        <w:t xml:space="preserve">                            if (fileInput) (fileInput as HTMLInputElement).click();</w:t>
        <w:br/>
        <w:t xml:space="preserve">                        }}&gt;</w:t>
        <w:br/>
        <w:t xml:space="preserve">                        {</w:t>
        <w:br/>
        <w:t xml:space="preserve">                            credentialPhotoUrl ?</w:t>
        <w:br/>
        <w:t xml:space="preserve">                                &lt;Image</w:t>
        <w:br/>
        <w:t xml:space="preserve">                                    src={credentialPhotoUrl}</w:t>
        <w:br/>
        <w:t xml:space="preserve">                                    alt="credentialPhotoUrl"</w:t>
        <w:br/>
        <w:t xml:space="preserve">                                    width={100}</w:t>
        <w:br/>
        <w:t xml:space="preserve">                                    height={100}</w:t>
        <w:br/>
        <w:t xml:space="preserve">                                    className={styles.credential_photo_image}</w:t>
        <w:br/>
        <w:t xml:space="preserve">                                /&gt;</w:t>
        <w:br/>
        <w:t xml:space="preserve">                                :</w:t>
        <w:br/>
        <w:t xml:space="preserve">                                &lt;div className={styles.upload_btn_plus} &gt;+&lt;/div&gt;</w:t>
        <w:br/>
        <w:t xml:space="preserve">                        }</w:t>
        <w:br/>
        <w:t xml:space="preserve">                        &lt;input</w:t>
        <w:br/>
        <w:t xml:space="preserve">                            id='credentialPhotoUrlHiddenFile'</w:t>
        <w:br/>
        <w:t xml:space="preserve">                            type="file"</w:t>
        <w:br/>
        <w:t xml:space="preserve">                            style={{ display: 'none' }}</w:t>
        <w:br/>
        <w:t xml:space="preserve">                            accept='image/png, image/jpeg, image/jpg, image/webp'</w:t>
        <w:br/>
        <w:t xml:space="preserve">                            onChange={(event) =&gt; {</w:t>
        <w:br/>
        <w:t xml:space="preserve">                                if (event.target.files &amp;&amp; event.target.files[0]) {</w:t>
        <w:br/>
        <w:t xml:space="preserve">                                    getImgFile(event.target.files[0], true);</w:t>
        <w:br/>
        <w:t xml:space="preserve">                                }</w:t>
        <w:br/>
        <w:t xml:space="preserve">                            }}</w:t>
        <w:br/>
        <w:t xml:space="preserve">                        /&gt;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className={styles.cell_info_box}&gt;</w:t>
        <w:br/>
        <w:t xml:space="preserve">                    &lt;div className={styles.info_title}&gt;</w:t>
        <w:br/>
        <w:t xml:space="preserve">                        {t('infoList.phoneNumber')}</w:t>
        <w:br/>
        <w:t xml:space="preserve">                        &lt;span className={styles.required_symbol}&gt;*&lt;/span&gt;</w:t>
        <w:br/>
        <w:t xml:space="preserve">                    &lt;/div&gt;</w:t>
        <w:br/>
        <w:t xml:space="preserve">                    &lt;div className={styles.info_ipt_box}&gt;</w:t>
        <w:br/>
        <w:t xml:space="preserve">                        &lt;div className={styles.info_ipt_prefix}&gt;</w:t>
        <w:br/>
        <w:t xml:space="preserve">                            &lt;select id="selectPhone" className={styles.phone_prefix} name="prefix" onChange={(e) =&gt; setPhoneNumberAreaCode(Number(e.target.value))} value={phoneNumberAreaCode}&gt;</w:t>
        <w:br/>
        <w:t xml:space="preserve">                                {</w:t>
        <w:br/>
        <w:t xml:space="preserve">                                    countries.map((item: any, idx) =&gt;</w:t>
        <w:br/>
        <w:t xml:space="preserve">                                        &lt;option value={idx} key={item.code}&gt;</w:t>
        <w:br/>
        <w:t xml:space="preserve">                                            {`${item[i18n.language === 'zh' ? 'name' : 'enName']}(${item.prefix})`}</w:t>
        <w:br/>
        <w:t xml:space="preserve">                                        &lt;/option&gt;</w:t>
        <w:br/>
        <w:t xml:space="preserve">                                    )</w:t>
        <w:br/>
        <w:t xml:space="preserve">                                }</w:t>
        <w:br/>
        <w:t xml:space="preserve">                            &lt;/select&gt;</w:t>
        <w:br/>
        <w:t xml:space="preserve">                        &lt;/div&gt;</w:t>
        <w:br/>
        <w:br/>
        <w:t xml:space="preserve">                        &lt;div className={styles.info_ipt_co}&gt;</w:t>
        <w:br/>
        <w:t xml:space="preserve">                            &lt;input className={styles.phone_ipt} type="text" maxLength={30} value={phoneNumber} onChange={(e) =&gt; setPhoneNumber(e.target.value)} /&gt;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className={styles.cell_info_box}&gt;</w:t>
        <w:br/>
        <w:t xml:space="preserve">                    &lt;div className={styles.info_title}&gt;</w:t>
        <w:br/>
        <w:t xml:space="preserve">                        {t('infoList.nationality')}</w:t>
        <w:br/>
        <w:t xml:space="preserve">                        &lt;span className={styles.required_symbol}&gt;*&lt;/span&gt;</w:t>
        <w:br/>
        <w:t xml:space="preserve">                    &lt;/div&gt;</w:t>
        <w:br/>
        <w:t xml:space="preserve">                    &lt;div className={styles.info_ipt}&gt;</w:t>
        <w:br/>
        <w:t xml:space="preserve">                        &lt;input type="text" maxLength={30} value={nationality} onChange={(e) =&gt; setNationality(e.target.value)} /&gt;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className={styles.cell_info_box}&gt;</w:t>
        <w:br/>
        <w:t xml:space="preserve">                    &lt;div className={styles.info_title}&gt;</w:t>
        <w:br/>
        <w:t xml:space="preserve">                        {t('infoList.city')}</w:t>
        <w:br/>
        <w:t xml:space="preserve">                        &lt;span className={styles.required_symbol}&gt;*&lt;/span&gt;</w:t>
        <w:br/>
        <w:t xml:space="preserve">                    &lt;/div&gt;</w:t>
        <w:br/>
        <w:t xml:space="preserve">                    &lt;div className={styles.info_ipt}&gt;</w:t>
        <w:br/>
        <w:t xml:space="preserve">                        &lt;input type="text" maxLength={30} value={city} onChange={(e) =&gt; setCity(e.target.value)} /&gt;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className={styles.cell_info_box}&gt;</w:t>
        <w:br/>
        <w:t xml:space="preserve">                    &lt;div className={styles.info_title}&gt;</w:t>
        <w:br/>
        <w:t xml:space="preserve">                        {t('infoList.schoolName')}</w:t>
        <w:br/>
        <w:t xml:space="preserve">                        &lt;span className={styles.required_symbol}&gt;*&lt;/span&gt;</w:t>
        <w:br/>
        <w:t xml:space="preserve">                    &lt;/div&gt;</w:t>
        <w:br/>
        <w:t xml:space="preserve">                    &lt;div className={styles.info_ipt}&gt;</w:t>
        <w:br/>
        <w:t xml:space="preserve">                        &lt;input type="text" maxLength={30} onChange={(e) =&gt; setSchoolName(e.target.value)} /&gt;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className={styles.cell_info_box}&gt;</w:t>
        <w:br/>
        <w:t xml:space="preserve">                    &lt;div className={styles.info_title}&gt;</w:t>
        <w:br/>
        <w:t xml:space="preserve">                        {t('infoList.grade')}</w:t>
        <w:br/>
        <w:t xml:space="preserve">                        &lt;span className={styles.required_symbol}&gt;*&lt;/span&gt;</w:t>
        <w:br/>
        <w:t xml:space="preserve">                    &lt;/div&gt;</w:t>
        <w:br/>
        <w:t xml:space="preserve">                    &lt;div className={styles.info_ipt}&gt;</w:t>
        <w:br/>
        <w:t xml:space="preserve">                        &lt;input type="text" maxLength={30} onChange={(e) =&gt; setGrade(e.target.value)} /&gt;</w:t>
        <w:br/>
        <w:t xml:space="preserve">                    &lt;/div&gt;</w:t>
        <w:br/>
        <w:t xml:space="preserve">                &lt;/div&gt;</w:t>
        <w:br/>
        <w:br/>
        <w:br/>
        <w:t xml:space="preserve">                &lt;div className={styles.cell_info_box}&gt;</w:t>
        <w:br/>
        <w:t xml:space="preserve">                    &lt;div className={styles.info_title}&gt;</w:t>
        <w:br/>
        <w:t xml:space="preserve">                        {t('infoList.bloodType')}</w:t>
        <w:br/>
        <w:t xml:space="preserve">                        &lt;span className={styles.required_symbol}&gt;*&lt;/span&gt;</w:t>
        <w:br/>
        <w:t xml:space="preserve">                    &lt;/div&gt;</w:t>
        <w:br/>
        <w:t xml:space="preserve">                    &lt;div className={styles.info_ipt}&gt;</w:t>
        <w:br/>
        <w:t xml:space="preserve">                        &lt;select name="bloodType" id="bloodType" onChange={(e) =&gt; setBloodType(e.target.value)} value={bloodType}&gt;</w:t>
        <w:br/>
        <w:t xml:space="preserve">                            &lt;option value='A'&gt;A&lt;/option&gt;</w:t>
        <w:br/>
        <w:t xml:space="preserve">                            &lt;option value='B'&gt;B&lt;/option&gt;</w:t>
        <w:br/>
        <w:t xml:space="preserve">                            &lt;option value='AB'&gt;AB&lt;/option&gt;</w:t>
        <w:br/>
        <w:t xml:space="preserve">                            &lt;option value='O'&gt; O&lt;/option&gt;</w:t>
        <w:br/>
        <w:t xml:space="preserve">                            &lt;option value={t('infoList.genderList.other')}&gt; {t('infoList.genderList.other')}&lt;/option&gt;</w:t>
        <w:br/>
        <w:t xml:space="preserve">                        &lt;/select&gt;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className={styles.cell_info_box}&gt;</w:t>
        <w:br/>
        <w:t xml:space="preserve">                    &lt;div className={styles.info_title}&gt;</w:t>
        <w:br/>
        <w:t xml:space="preserve">                        {t('infoList.height')}</w:t>
        <w:br/>
        <w:t xml:space="preserve">                        &lt;span className={styles.required}&gt;(cm)&lt;/span&gt;</w:t>
        <w:br/>
        <w:t xml:space="preserve">                        &lt;span className={styles.required_symbol}&gt;*&lt;/span&gt;</w:t>
        <w:br/>
        <w:t xml:space="preserve">                    &lt;/div&gt;</w:t>
        <w:br/>
        <w:t xml:space="preserve">                    &lt;div className={styles.info_ipt}&gt;</w:t>
        <w:br/>
        <w:t xml:space="preserve">                        &lt;input type="text" maxLength={30} onChange={(e) =&gt; setHeight(e.target.value)} /&gt;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className={styles.cell_info_box}&gt;</w:t>
        <w:br/>
        <w:t xml:space="preserve">                    &lt;div className={styles.info_title}&gt;</w:t>
        <w:br/>
        <w:t xml:space="preserve">                        {t('infoList.weight')}</w:t>
        <w:br/>
        <w:t xml:space="preserve">                        &lt;span className={styles.required}&gt;(kg)&lt;/span&gt;</w:t>
        <w:br/>
        <w:t xml:space="preserve">                        &lt;span className={styles.required_symbol}&gt;*&lt;/span&gt;</w:t>
        <w:br/>
        <w:t xml:space="preserve">                    &lt;/div&gt;</w:t>
        <w:br/>
        <w:t xml:space="preserve">                    &lt;div className={styles.info_ipt}&gt;</w:t>
        <w:br/>
        <w:t xml:space="preserve">                        &lt;input type="text" maxLength={30} onChange={(e) =&gt; setWeight(e.target.value)} /&gt;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className={styles.cell_info_box}&gt;</w:t>
        <w:br/>
        <w:t xml:space="preserve">                    &lt;div className={styles.info_title}&gt;</w:t>
        <w:br/>
        <w:t xml:space="preserve">                        {t('infoList.shirtSize')}</w:t>
        <w:br/>
        <w:t xml:space="preserve">                        &lt;span className={styles.required}&gt;{t('infoList.shirtsizeTips')}&lt;/span&gt;</w:t>
        <w:br/>
        <w:t xml:space="preserve">                        &lt;span className={styles.required_symbol}&gt;*&lt;/span&gt;</w:t>
        <w:br/>
        <w:t xml:space="preserve">                    &lt;/div&gt;</w:t>
        <w:br/>
        <w:t xml:space="preserve">                    &lt;div className={styles.info_ipt} style={{ justifyContent: 'flex-start' }}&gt;</w:t>
        <w:br/>
        <w:t xml:space="preserve">                        {</w:t>
        <w:br/>
        <w:t xml:space="preserve">                            ['110', '120', '130', '140', '150', '160', '170', '180'].map((size) =&gt; (</w:t>
        <w:br/>
        <w:t xml:space="preserve">                                &lt;div className={styles.ipt_radio} key={size} &gt;</w:t>
        <w:br/>
        <w:t xml:space="preserve">                                    &lt;input className={styles.radio_box} type="radio" id={`size-${size}`} name="size" value={size} checked={size === shirtSize} onChange={(e: any) =&gt; setShirtSize(e.target.value)} /&gt;</w:t>
        <w:br/>
        <w:t xml:space="preserve">                                    &lt;label htmlFor={`size-${size}`} className={styles.ipt_radio_label}&gt;{`${size}cm`}&lt;/label&gt;</w:t>
        <w:br/>
        <w:t xml:space="preserve">                                &lt;/div&gt;</w:t>
        <w:br/>
        <w:t xml:space="preserve">                            ))</w:t>
        <w:br/>
        <w:t xml:space="preserve">                        }</w:t>
        <w:br/>
        <w:t xml:space="preserve">                    &lt;/div&gt;</w:t>
        <w:br/>
        <w:t xml:space="preserve">                &lt;/div&gt;</w:t>
        <w:br/>
        <w:br/>
        <w:t xml:space="preserve">                &lt;div className={styles.cell_info_box}&gt;</w:t>
        <w:br/>
        <w:t xml:space="preserve">                    &lt;div className={styles.info_title}&gt;</w:t>
        <w:br/>
        <w:t xml:space="preserve">                        {t('infoList.shoeSize')}</w:t>
        <w:br/>
        <w:t xml:space="preserve">                        &lt;span className={styles.required}&gt;{t('infoList.shoeSizeTips')}&lt;/span&gt;</w:t>
        <w:br/>
        <w:t xml:space="preserve">                        &lt;span className={styles.required_symbol}&gt;*&lt;/span&gt;</w:t>
        <w:br/>
        <w:t xml:space="preserve">                    &lt;/div&gt;</w:t>
        <w:br/>
        <w:t xml:space="preserve">                    &lt;div className={styles.info_ipt}&gt;</w:t>
        <w:br/>
        <w:t xml:space="preserve">                        &lt;input type="text" maxLength={30} onChange={(e) =&gt; setShoeSize(e.target.value)} /&gt;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className={styles.cell_info_box}&gt;</w:t>
        <w:br/>
        <w:t xml:space="preserve">                    &lt;div className={styles.info_title}&gt;</w:t>
        <w:br/>
        <w:t xml:space="preserve">                        {t('infoList.hasJoinedBefore')}</w:t>
        <w:br/>
        <w:t xml:space="preserve">                        &lt;span className={styles.required_symbol}&gt;*&lt;/span&gt;</w:t>
        <w:br/>
        <w:t xml:space="preserve">                    &lt;/div&gt;</w:t>
        <w:br/>
        <w:t xml:space="preserve">                    &lt;div className={styles.info_ipt}&gt;</w:t>
        <w:br/>
        <w:t xml:space="preserve">                        &lt;select name="hasJoinedBefore" id="hasJoinedBefore" onChange={(e) =&gt; { setHasJoinedBefore(e.target.value); e.target.value === '0' ? setBeforeMatchName('') : '' }} value={hasJoinedBefore}&gt;</w:t>
        <w:br/>
        <w:t xml:space="preserve">                            &lt;option value='1'&gt;{t('infoList.yes')}&lt;/option&gt;</w:t>
        <w:br/>
        <w:t xml:space="preserve">                            &lt;option value='0'&gt; {t('infoList.no')}&lt;/option&gt;</w:t>
        <w:br/>
        <w:t xml:space="preserve">                        &lt;/select&gt;</w:t>
        <w:br/>
        <w:t xml:space="preserve">                    &lt;/div&gt;</w:t>
        <w:br/>
        <w:t xml:space="preserve">                &lt;/div&gt;</w:t>
        <w:br/>
        <w:br/>
        <w:t xml:space="preserve">                {</w:t>
        <w:br/>
        <w:t xml:space="preserve">                    hasJoinedBefore === "1" &amp;&amp; (</w:t>
        <w:br/>
        <w:t xml:space="preserve">                        &lt;div className={styles.cell_info_box}&gt;</w:t>
        <w:br/>
        <w:t xml:space="preserve">                            &lt;div className={styles.info_title}&gt;</w:t>
        <w:br/>
        <w:t xml:space="preserve">                                {t('infoList.beforeMatchName')}</w:t>
        <w:br/>
        <w:t xml:space="preserve">                                &lt;span className={styles.required}&gt;{t('infoList.beforeMatchNameTips')}&lt;/span&gt;</w:t>
        <w:br/>
        <w:t xml:space="preserve">                                &lt;span className={styles.required_symbol}&gt;*&lt;/span&gt;</w:t>
        <w:br/>
        <w:t xml:space="preserve">                            &lt;/div&gt;</w:t>
        <w:br/>
        <w:t xml:space="preserve">                            &lt;div className={styles.info_ipt}&gt;</w:t>
        <w:br/>
        <w:t xml:space="preserve">                                &lt;input type="text" maxLength={30} onChange={(e) =&gt; setBeforeMatchName(e.target.value)} /&gt;</w:t>
        <w:br/>
        <w:t xml:space="preserve">                            &lt;/div&gt;</w:t>
        <w:br/>
        <w:t xml:space="preserve">                        &lt;/div&gt;</w:t>
        <w:br/>
        <w:t xml:space="preserve">                    )</w:t>
        <w:br/>
        <w:t xml:space="preserve">                }</w:t>
        <w:br/>
        <w:br/>
        <w:br/>
        <w:t xml:space="preserve">                &lt;div className={styles.cell_info_box}&gt;</w:t>
        <w:br/>
        <w:t xml:space="preserve">                    &lt;div className={styles.info_title}&gt;</w:t>
        <w:br/>
        <w:t xml:space="preserve">                        {t('infoList.parentPhoneNumber')}</w:t>
        <w:br/>
        <w:t xml:space="preserve">                        &lt;span className={styles.required_symbol}&gt;*&lt;/span&gt;</w:t>
        <w:br/>
        <w:t xml:space="preserve">                    &lt;/div&gt;</w:t>
        <w:br/>
        <w:br/>
        <w:t xml:space="preserve">                    &lt;div className={styles.info_ipt_box}&gt;</w:t>
        <w:br/>
        <w:t xml:space="preserve">                        &lt;div className={styles.info_ipt_prefix}&gt;</w:t>
        <w:br/>
        <w:t xml:space="preserve">                            &lt;select className={styles.phone_prefix} name="prefix" id="prefix" onChange={(e) =&gt; setParentPhoneNumberAreaCode(Number(e.target.value))} value={parentPhoneNumberAreaCode}&gt;</w:t>
        <w:br/>
        <w:t xml:space="preserve">                                {</w:t>
        <w:br/>
        <w:t xml:space="preserve">                                    countries.map((item: any, idx) =&gt;</w:t>
        <w:br/>
        <w:t xml:space="preserve">                                        &lt;option value={idx} key={item.code}&gt;</w:t>
        <w:br/>
        <w:t xml:space="preserve">                                            {`${item[i18n.language === 'zh' ? 'name' : 'enName']}(${item.prefix})`}</w:t>
        <w:br/>
        <w:t xml:space="preserve">                                        &lt;/option&gt;</w:t>
        <w:br/>
        <w:t xml:space="preserve">                                    )</w:t>
        <w:br/>
        <w:t xml:space="preserve">                                }</w:t>
        <w:br/>
        <w:t xml:space="preserve">                            &lt;/select&gt;</w:t>
        <w:br/>
        <w:t xml:space="preserve">                        &lt;/div&gt;</w:t>
        <w:br/>
        <w:br/>
        <w:t xml:space="preserve">                        &lt;div className={styles.info_ipt_co}&gt;</w:t>
        <w:br/>
        <w:t xml:space="preserve">                            &lt;input className={styles.phone_ipt} type="text" maxLength={30} value={parentPhoneNumber} onChange={(e) =&gt; setParentPhoneNumber(e.target.value)} /&gt;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br/>
        <w:br/>
        <w:br/>
        <w:t xml:space="preserve">                &lt;div className={styles.cell_info_box}&gt;</w:t>
        <w:br/>
        <w:t xml:space="preserve">                    &lt;div className={styles.info_title}&gt;</w:t>
        <w:br/>
        <w:t xml:space="preserve">                        {t('infoList.parentEmail')}</w:t>
        <w:br/>
        <w:t xml:space="preserve">                        &lt;span className={styles.required_symbol}&gt;*&lt;/span&gt;</w:t>
        <w:br/>
        <w:t xml:space="preserve">                    &lt;/div&gt;</w:t>
        <w:br/>
        <w:t xml:space="preserve">                    &lt;div className={styles.info_ipt}&gt;</w:t>
        <w:br/>
        <w:t xml:space="preserve">                        &lt;input type="text" maxLength={30} onChange={(e) =&gt; setParentEmail(e.target.value)} /&gt;</w:t>
        <w:br/>
        <w:t xml:space="preserve">                    &lt;/div&gt;</w:t>
        <w:br/>
        <w:t xml:space="preserve">                &lt;/div&gt;</w:t>
        <w:br/>
        <w:br/>
        <w:br/>
        <w:br/>
        <w:t xml:space="preserve">                &lt;div className={styles.cell_info_box}&gt;</w:t>
        <w:br/>
        <w:t xml:space="preserve">                    &lt;div className={styles.info_title}&gt;</w:t>
        <w:br/>
        <w:t xml:space="preserve">                        {t('infoList.guardianName')}</w:t>
        <w:br/>
        <w:t xml:space="preserve">                        &lt;span className={styles.required_symbol}&gt;*&lt;/span&gt;</w:t>
        <w:br/>
        <w:t xml:space="preserve">                    &lt;/div&gt;</w:t>
        <w:br/>
        <w:t xml:space="preserve">                    &lt;div className={styles.info_ipt}&gt;</w:t>
        <w:br/>
        <w:t xml:space="preserve">                        &lt;input type="text" maxLength={30} onChange={(e) =&gt; setGuardianName(e.target.value)} /&gt;</w:t>
        <w:br/>
        <w:t xml:space="preserve">                    &lt;/div&gt;</w:t>
        <w:br/>
        <w:t xml:space="preserve">                &lt;/div&gt;</w:t>
        <w:br/>
        <w:br/>
        <w:br/>
        <w:t xml:space="preserve">                &lt;div className={styles.cell_info_box}&gt;</w:t>
        <w:br/>
        <w:t xml:space="preserve">                    &lt;div className={styles.info_title}&gt;</w:t>
        <w:br/>
        <w:t xml:space="preserve">                        {t('infoList.guardianRelationship')}</w:t>
        <w:br/>
        <w:t xml:space="preserve">                        &lt;span className={styles.required_symbol}&gt;*&lt;/span&gt;</w:t>
        <w:br/>
        <w:t xml:space="preserve">                    &lt;/div&gt;</w:t>
        <w:br/>
        <w:t xml:space="preserve">                    &lt;div className={styles.info_ipt}&gt;</w:t>
        <w:br/>
        <w:t xml:space="preserve">                        &lt;input type="text" maxLength={30} onChange={(e) =&gt; setGuardianRelationship(e.target.value)} /&gt;</w:t>
        <w:br/>
        <w:t xml:space="preserve">                    &lt;/div&gt;</w:t>
        <w:br/>
        <w:t xml:space="preserve">                &lt;/div&gt;</w:t>
        <w:br/>
        <w:br/>
        <w:br/>
        <w:br/>
        <w:br/>
        <w:t xml:space="preserve">                &lt;div className={styles.cell_info_box}&gt;</w:t>
        <w:br/>
        <w:t xml:space="preserve">                    &lt;div className={styles.info_title}&gt;</w:t>
        <w:br/>
        <w:t xml:space="preserve">                        {t('infoList.guardianWechat')}</w:t>
        <w:br/>
        <w:t xml:space="preserve">                    &lt;/div&gt;</w:t>
        <w:br/>
        <w:t xml:space="preserve">                    &lt;div className={styles.info_ipt}&gt;</w:t>
        <w:br/>
        <w:t xml:space="preserve">                        &lt;input type="text" maxLength={30} onChange={(e) =&gt; setGuardianWechat(e.target.value)} /&gt;</w:t>
        <w:br/>
        <w:t xml:space="preserve">                    &lt;/div&gt;</w:t>
        <w:br/>
        <w:t xml:space="preserve">                &lt;/div&gt;</w:t>
        <w:br/>
        <w:br/>
        <w:br/>
        <w:br/>
        <w:br/>
        <w:t xml:space="preserve">                &lt;div className={styles.cell_info_box}&gt;</w:t>
        <w:br/>
        <w:t xml:space="preserve">                    &lt;div className={styles.info_title}&gt;</w:t>
        <w:br/>
        <w:t xml:space="preserve">                        {t('infoList.guardianPhoneNumber')}</w:t>
        <w:br/>
        <w:t xml:space="preserve">                        &lt;span className={styles.required_symbol}&gt;*&lt;/span&gt;</w:t>
        <w:br/>
        <w:t xml:space="preserve">                    &lt;/div&gt;</w:t>
        <w:br/>
        <w:br/>
        <w:t xml:space="preserve">                    &lt;div className={styles.info_ipt_box}&gt;</w:t>
        <w:br/>
        <w:t xml:space="preserve">                        &lt;div className={styles.info_ipt_prefix}&gt;</w:t>
        <w:br/>
        <w:t xml:space="preserve">                            &lt;select className={styles.phone_prefix} name="prefix" id="prefix" onChange={(e) =&gt; setGuardianPhoneNumberAreaCode(Number(e.target.value))} value={guardianPhoneNumberAreaCode}&gt;</w:t>
        <w:br/>
        <w:t xml:space="preserve">                                {</w:t>
        <w:br/>
        <w:t xml:space="preserve">                                    countries.map((item: any, idx) =&gt;</w:t>
        <w:br/>
        <w:t xml:space="preserve">                                        &lt;option value={idx} key={item.code}&gt;</w:t>
        <w:br/>
        <w:t xml:space="preserve">                                            {`${item[i18n.language === 'zh' ? 'name' : 'enName']}(${item.prefix})`}</w:t>
        <w:br/>
        <w:t xml:space="preserve">                                        &lt;/option&gt;</w:t>
        <w:br/>
        <w:t xml:space="preserve">                                    )</w:t>
        <w:br/>
        <w:t xml:space="preserve">                                }</w:t>
        <w:br/>
        <w:t xml:space="preserve">                            &lt;/select&gt;</w:t>
        <w:br/>
        <w:t xml:space="preserve">                        &lt;/div&gt;</w:t>
        <w:br/>
        <w:br/>
        <w:t xml:space="preserve">                        &lt;div className={styles.info_ipt_co}&gt;</w:t>
        <w:br/>
        <w:t xml:space="preserve">                            &lt;input className={styles.phone_ipt} type="text" maxLength={30} value={guardianPhoneNumber} onChange={(e) =&gt; setGuardianPhoneNumber(e.target.value)} /&gt;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br/>
        <w:br/>
        <w:t xml:space="preserve">                &lt;div className={styles.cell_info_box}&gt;</w:t>
        <w:br/>
        <w:t xml:space="preserve">                    &lt;div className={styles.info_title}&gt;</w:t>
        <w:br/>
        <w:t xml:space="preserve">                        {t('infoList.emergencyPhoneNumber')}</w:t>
        <w:br/>
        <w:t xml:space="preserve">                        &lt;span className={styles.required_symbol}&gt;*&lt;/span&gt;</w:t>
        <w:br/>
        <w:t xml:space="preserve">                    &lt;/div&gt;</w:t>
        <w:br/>
        <w:t xml:space="preserve">                    &lt;div className={styles.info_ipt_box}&gt;</w:t>
        <w:br/>
        <w:t xml:space="preserve">                        &lt;div className={styles.info_ipt_prefix}&gt;</w:t>
        <w:br/>
        <w:t xml:space="preserve">                            &lt;select className={styles.phone_prefix} name="prefix" id="prefix" onChange={(e) =&gt; setemergencyPhoneNumberAreaCode(Number(e.target.value))} value={emergencyPhoneNumberAreaCode}&gt;</w:t>
        <w:br/>
        <w:t xml:space="preserve">                                {</w:t>
        <w:br/>
        <w:t xml:space="preserve">                                    countries.map((item: any, idx) =&gt;</w:t>
        <w:br/>
        <w:t xml:space="preserve">                                        &lt;option value={idx} key={item.code}&gt;</w:t>
        <w:br/>
        <w:t xml:space="preserve">                                            {`${item[i18n.language === 'zh' ? 'name' : 'enName']}(${item.prefix})`}</w:t>
        <w:br/>
        <w:t xml:space="preserve">                                        &lt;/option&gt;</w:t>
        <w:br/>
        <w:t xml:space="preserve">                                    )</w:t>
        <w:br/>
        <w:t xml:space="preserve">                                }</w:t>
        <w:br/>
        <w:t xml:space="preserve">                            &lt;/select&gt;</w:t>
        <w:br/>
        <w:t xml:space="preserve">                        &lt;/div&gt;</w:t>
        <w:br/>
        <w:br/>
        <w:t xml:space="preserve">                        &lt;div className={styles.info_ipt_co}&gt;</w:t>
        <w:br/>
        <w:t xml:space="preserve">                            &lt;input className={styles.phone_ipt} type="text" maxLength={30} value={emergencyPhoneNumber} onChange={(e) =&gt; setEmergencyPhoneNumber(e.target.value)} /&gt;</w:t>
        <w:br/>
        <w:t xml:space="preserve">                        &lt;/div&gt;</w:t>
        <w:br/>
        <w:t xml:space="preserve">                    &lt;/div&gt;</w:t>
        <w:br/>
        <w:br/>
        <w:t xml:space="preserve">                &lt;/div&gt;</w:t>
        <w:br/>
        <w:br/>
        <w:br/>
        <w:t xml:space="preserve">                {/* TEXTAREA */}</w:t>
        <w:br/>
        <w:t xml:space="preserve">                &lt;div className={styles.cell_info_box} &gt;</w:t>
        <w:br/>
        <w:t xml:space="preserve">                    &lt;div className={styles.info_title}&gt;</w:t>
        <w:br/>
        <w:t xml:space="preserve">                        {t('infoList.medicationRestrictions')}</w:t>
        <w:br/>
        <w:t xml:space="preserve">                        &lt;span className={styles.required_symbol}&gt;*&lt;/span&gt;</w:t>
        <w:br/>
        <w:t xml:space="preserve">                    &lt;/div&gt;</w:t>
        <w:br/>
        <w:t xml:space="preserve">                    &lt;div className={styles.info_ipt} style={{ height: '90px', padding: '10px' }}&gt;</w:t>
        <w:br/>
        <w:t xml:space="preserve">                        &lt;textarea name="medicationRestrictions" id="medicationRestrictions" maxLength={220} onChange={(e) =&gt; setMedicationRestrictions(e.target.value)}&gt;&lt;/textarea&gt;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className={styles.cell_info_box} &gt;</w:t>
        <w:br/>
        <w:t xml:space="preserve">                    &lt;div className={styles.info_title}&gt;</w:t>
        <w:br/>
        <w:t xml:space="preserve">                        {t('infoList.dietaryRestrictions')}</w:t>
        <w:br/>
        <w:t xml:space="preserve">                        &lt;span className={styles.required_symbol}&gt;*&lt;/span&gt;</w:t>
        <w:br/>
        <w:t xml:space="preserve">                    &lt;/div&gt;</w:t>
        <w:br/>
        <w:t xml:space="preserve">                    &lt;div className={styles.info_ipt} style={{ height: '90px', padding: '10px' }}&gt;</w:t>
        <w:br/>
        <w:t xml:space="preserve">                        &lt;textarea name="dietaryRestrictions" id="dietaryRestrictions" maxLength={220} onChange={(e) =&gt; setDietaryRestrictions(e.target.value)}&gt;&lt;/textarea&gt;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className={styles.cell_info_box} &gt;</w:t>
        <w:br/>
        <w:t xml:space="preserve">                    &lt;div className={styles.info_title}&gt;</w:t>
        <w:br/>
        <w:t xml:space="preserve">                        {t('infoList.allergyInformation')}</w:t>
        <w:br/>
        <w:t xml:space="preserve">                        &lt;span className={styles.required_symbol}&gt;*&lt;/span&gt;</w:t>
        <w:br/>
        <w:t xml:space="preserve">                    &lt;/div&gt;</w:t>
        <w:br/>
        <w:t xml:space="preserve">                    &lt;div className={styles.info_ipt} style={{ height: '90px', padding: '10px' }}&gt;</w:t>
        <w:br/>
        <w:t xml:space="preserve">                        &lt;textarea name="allergyInformation" id="allergyInformation" maxLength={220} onChange={(e) =&gt; setAllergyInformation(e.target.value)}&gt;&lt;/textarea&gt;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className={styles.cell_info_box} &gt;</w:t>
        <w:br/>
        <w:t xml:space="preserve">                    &lt;div className={styles.info_title}&gt;</w:t>
        <w:br/>
        <w:t xml:space="preserve">                        {t('infoList.medicalHistory')}</w:t>
        <w:br/>
        <w:t xml:space="preserve">                        &lt;span className={styles.required_symbol}&gt;*&lt;/span&gt;</w:t>
        <w:br/>
        <w:t xml:space="preserve">                    &lt;/div&gt;</w:t>
        <w:br/>
        <w:t xml:space="preserve">                    &lt;div className={styles.info_ipt} style={{ height: '90px', padding: '10px' }}&gt;</w:t>
        <w:br/>
        <w:t xml:space="preserve">                        &lt;textarea name="medicalHistory" id="medicalHistory" maxLength={220} onChange={(e) =&gt; setMedicalHistory(e.target.value)}&gt;&lt;/textarea&gt;</w:t>
        <w:br/>
        <w:t xml:space="preserve">                    &lt;/div&gt;</w:t>
        <w:br/>
        <w:t xml:space="preserve">                &lt;/div&gt; &lt;div className={styles.cell_info_box} &gt;</w:t>
        <w:br/>
        <w:t xml:space="preserve">                    &lt;div className={styles.info_title}&gt;</w:t>
        <w:br/>
        <w:t xml:space="preserve">                        {t('infoList.additionalNotes')}</w:t>
        <w:br/>
        <w:t xml:space="preserve">                    &lt;/div&gt;</w:t>
        <w:br/>
        <w:t xml:space="preserve">                    &lt;div className={styles.info_ipt} style={{ height: '90px', padding: '10px' }}&gt;</w:t>
        <w:br/>
        <w:t xml:space="preserve">                        &lt;textarea name="additionalNotes" id="additionalNotes" maxLength={220} onChange={(e) =&gt; setAdditionalNotes(e.target.value)}&gt;&lt;/textarea&gt;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className={styles.cell_info_box} &gt;</w:t>
        <w:br/>
        <w:t xml:space="preserve">                    &lt;div className={styles.info_title}&gt;</w:t>
        <w:br/>
        <w:t xml:space="preserve">                        {t('infoList.sportsBackground')}</w:t>
        <w:br/>
        <w:t xml:space="preserve">                        &lt;span className={styles.required}&gt;{t('infoList.sportsBackgroundTips')}&lt;/span&gt;</w:t>
        <w:br/>
        <w:t xml:space="preserve">                    &lt;/div&gt;</w:t>
        <w:br/>
        <w:t xml:space="preserve">                    &lt;div className={styles.info_ipt} style={{ height: '90px', padding: '10px' }}&gt;</w:t>
        <w:br/>
        <w:t xml:space="preserve">                        &lt;textarea placeholder={t('infoList.sportsBackgroundPalceholder')} name="sportsBackground" id="sportsBackground" maxLength={220} onChange={(e) =&gt; setSportsBackground(e.target.value)}&gt;&lt;/textarea&gt;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className={styles.cell_info_box} &gt;</w:t>
        <w:br/>
        <w:t xml:space="preserve">                    &lt;div className={styles.info_title}&gt;</w:t>
        <w:br/>
        <w:t xml:space="preserve">                        {t('infoList.psychologicalNotes')}</w:t>
        <w:br/>
        <w:t xml:space="preserve">                        &lt;span className={styles.required}&gt;{t('infoList.psychologicalNotesTips')}&lt;/span&gt;</w:t>
        <w:br/>
        <w:t xml:space="preserve">                    &lt;/div&gt;</w:t>
        <w:br/>
        <w:t xml:space="preserve">                    &lt;div className={styles.info_ipt} style={{ height: '90px', padding: '10px' }}&gt;</w:t>
        <w:br/>
        <w:t xml:space="preserve">                        &lt;textarea placeholder={t('infoList.psychologicalNotesPalaceholder')} name="psychologicalNotes" id="psychologicalNotes" maxLength={220} onChange={(e) =&gt; setPsychologicalNotes(e.target.value)}&gt;&lt;/textarea&gt;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br/>
        <w:t xml:space="preserve">            &lt;div className={styles.payment_box}&gt;</w:t>
        <w:br/>
        <w:t xml:space="preserve">                &lt;div className={styles.agree_title}&gt;</w:t>
        <w:br/>
        <w:t xml:space="preserve">                    &lt;div className={styles.agree_text_title}&gt;</w:t>
        <w:br/>
        <w:t xml:space="preserve">                        {t('agreementTitle')}</w:t>
        <w:br/>
        <w:t xml:space="preserve">                    &lt;/div&gt;</w:t>
        <w:br/>
        <w:t xml:space="preserve">                &lt;/div&gt;</w:t>
        <w:br/>
        <w:br/>
        <w:t xml:space="preserve">                {</w:t>
        <w:br/>
        <w:t xml:space="preserve">                    agreeList.map((item: any, idx: number) =&gt; (</w:t>
        <w:br/>
        <w:t xml:space="preserve">                        &lt;div className={styles.agree_title} key={idx}&gt;</w:t>
        <w:br/>
        <w:t xml:space="preserve">                            &lt;input type="checkbox" id={`agree${idx}`} style={{ cursor: 'pointer' }} onChange={(e: any) =&gt; {</w:t>
        <w:br/>
        <w:t xml:space="preserve">                                let curList = agreeList</w:t>
        <w:br/>
        <w:t xml:space="preserve">                                curList[idx].isAgreed = e.target.checked</w:t>
        <w:br/>
        <w:t xml:space="preserve">                                setAgreeList(JSON.parse(JSON.stringify(curList)))</w:t>
        <w:br/>
        <w:t xml:space="preserve">                            }} /&gt;</w:t>
        <w:br/>
        <w:t xml:space="preserve">                            &lt;div className={styles.agree_text}&gt;</w:t>
        <w:br/>
        <w:t xml:space="preserve">                                {</w:t>
        <w:br/>
        <w:t xml:space="preserve">                                    idx === 4 ?</w:t>
        <w:br/>
        <w:t xml:space="preserve">                                        &lt;&gt;</w:t>
        <w:br/>
        <w:t xml:space="preserve">                                            {t('agreement')}</w:t>
        <w:br/>
        <w:t xml:space="preserve">                                            &lt;span className={styles.protocol} onClick={goToProtocol1}&gt;{t('protocol1')}&lt;/span&gt;</w:t>
        <w:br/>
        <w:t xml:space="preserve">                                            {t('and')}</w:t>
        <w:br/>
        <w:t xml:space="preserve">                                            &lt;span className={styles.protocol} onClick={goToProtocol2}&gt;{t('protocol2')}&lt;/span&gt;</w:t>
        <w:br/>
        <w:t xml:space="preserve">                                            {t('suffix')}</w:t>
        <w:br/>
        <w:t xml:space="preserve">                                        &lt;/&gt;</w:t>
        <w:br/>
        <w:t xml:space="preserve">                                        :</w:t>
        <w:br/>
        <w:t xml:space="preserve">                                        &lt;&gt; {t(`agreement${idx + 1}` as any) as string}&lt;/&gt;</w:t>
        <w:br/>
        <w:t xml:space="preserve">                                }</w:t>
        <w:br/>
        <w:t xml:space="preserve">                            &lt;/div&gt;</w:t>
        <w:br/>
        <w:br/>
        <w:t xml:space="preserve">                        &lt;/div&gt;</w:t>
        <w:br/>
        <w:t xml:space="preserve">                    ))</w:t>
        <w:br/>
        <w:t xml:space="preserve">                }</w:t>
        <w:br/>
        <w:br/>
        <w:t xml:space="preserve">                &lt;div className={styles.cost_box}&gt;</w:t>
        <w:br/>
        <w:t xml:space="preserve">                    &lt;div className={styles.price}&gt;</w:t>
        <w:br/>
        <w:t xml:space="preserve">                        {group &amp;&amp; group.cost &gt; 0 ? `¥${group.cost}` : ''}</w:t>
        <w:br/>
        <w:t xml:space="preserve">                    &lt;/div &gt;</w:t>
        <w:br/>
        <w:t xml:space="preserve">                    &lt;div className={styles.pay_btn} onClick={handleNext}&gt;</w:t>
        <w:br/>
        <w:t xml:space="preserve">                        {t('next')}</w:t>
        <w:br/>
        <w:t xml:space="preserve">                    &lt;/div &gt;</w:t>
        <w:br/>
        <w:t xml:space="preserve">                &lt;/div &gt;</w:t>
        <w:br/>
        <w:t xml:space="preserve">            &lt;/div &gt;</w:t>
        <w:br/>
        <w:br/>
        <w:t xml:space="preserve">            &lt;Modal</w:t>
        <w:br/>
        <w:t xml:space="preserve">                isOpen={isModalOpen}</w:t>
        <w:br/>
        <w:t xml:space="preserve">                onClose={() =&gt; setIsModalOpen(false)}</w:t>
        <w:br/>
        <w:t xml:space="preserve">                title={t(isSubmitted ? 'congratulation' : 'submitting')}</w:t>
        <w:br/>
        <w:t xml:space="preserve">            &gt;</w:t>
        <w:br/>
        <w:t xml:space="preserve">                &lt;div className={styles.modal_content}&gt;</w:t>
        <w:br/>
        <w:t xml:space="preserve">                    {</w:t>
        <w:br/>
        <w:t xml:space="preserve">                        isSubmitted ?</w:t>
        <w:br/>
        <w:t xml:space="preserve">                            &lt;div className={styles.congratulation_box}&gt;</w:t>
        <w:br/>
        <w:t xml:space="preserve">                                &lt;div className={styles.text}&gt;{t('congratulationText')}&lt;/div&gt;</w:t>
        <w:br/>
        <w:t xml:space="preserve">                                &lt;div className={styles.go_to_pay} onClick={goToPay}&gt;{t('goToPay')}&lt;/div&gt;</w:t>
        <w:br/>
        <w:t xml:space="preserve">                            &lt;/div&gt;</w:t>
        <w:br/>
        <w:br/>
        <w:t xml:space="preserve">                            :</w:t>
        <w:br/>
        <w:t xml:space="preserve">                            &lt;Image</w:t>
        <w:br/>
        <w:t xml:space="preserve">                                src='/images/icons/loading.svg'</w:t>
        <w:br/>
        <w:t xml:space="preserve">                                alt="loading"</w:t>
        <w:br/>
        <w:t xml:space="preserve">                                width={120}</w:t>
        <w:br/>
        <w:t xml:space="preserve">                                height={200}</w:t>
        <w:br/>
        <w:t xml:space="preserve">                                className={styles.loadingIcon}</w:t>
        <w:br/>
        <w:t xml:space="preserve">                            /&gt;</w:t>
        <w:br/>
        <w:t xml:space="preserve">                    }</w:t>
        <w:br/>
        <w:br/>
        <w:t xml:space="preserve">                &lt;/div&gt;</w:t>
        <w:br/>
        <w:t xml:space="preserve">            &lt;/Modal&gt;</w:t>
        <w:br/>
        <w:t xml:space="preserve">        &lt;/div &gt;</w:t>
        <w:br/>
        <w:t xml:space="preserve">    )</w:t>
        <w:br/>
        <w:t>}</w:t>
        <w:br/>
        <w:br/>
        <w:t>export default Info</w:t>
        <w:br/>
        <w:t>export const getStaticProps = getLocaleProps(["common"]);</w:t>
        <w:br/>
      </w:r>
    </w:p>
    <w:p/>
    <w:p>
      <w:r>
        <w:rPr>
          <w:b/>
        </w:rPr>
        <w:t>src/pages/race/info/info.module.scss</w:t>
      </w:r>
    </w:p>
    <w:p>
      <w:r>
        <w:rPr>
          <w:rFonts w:ascii="Consolas" w:hAnsi="Consolas"/>
          <w:sz w:val="20"/>
        </w:rPr>
        <w:t>.info {</w:t>
        <w:br/>
        <w:t xml:space="preserve">    width: 100%;</w:t>
        <w:br/>
        <w:t xml:space="preserve">    display: flex;</w:t>
        <w:br/>
        <w:t xml:space="preserve">    flex-direction: column;</w:t>
        <w:br/>
        <w:t xml:space="preserve">    align-items: center;</w:t>
        <w:br/>
        <w:br/>
        <w:t xml:space="preserve">    .detail_box {</w:t>
        <w:br/>
        <w:t xml:space="preserve">        width: 85%;</w:t>
        <w:br/>
        <w:t xml:space="preserve">        margin-top: 120px;</w:t>
        <w:br/>
        <w:t xml:space="preserve">    }</w:t>
        <w:br/>
        <w:br/>
        <w:t xml:space="preserve">    .group_box {</w:t>
        <w:br/>
        <w:t xml:space="preserve">        width: 85%;</w:t>
        <w:br/>
        <w:t xml:space="preserve">        margin-top: 82px;</w:t>
        <w:br/>
        <w:br/>
        <w:t xml:space="preserve">        .cell_title {</w:t>
        <w:br/>
        <w:t xml:space="preserve">            width: 100%;</w:t>
        <w:br/>
        <w:t xml:space="preserve">            border-bottom: 3px solid #FF6A14;</w:t>
        <w:br/>
        <w:t xml:space="preserve">            padding-bottom: 10px;</w:t>
        <w:br/>
        <w:t xml:space="preserve">            font-weight: 700;</w:t>
        <w:br/>
        <w:t xml:space="preserve">            font-style: Bold;</w:t>
        <w:br/>
        <w:t xml:space="preserve">            font-size: 24px;</w:t>
        <w:br/>
        <w:t xml:space="preserve">            line-height: 100%;</w:t>
        <w:br/>
        <w:t xml:space="preserve">            letter-spacing: 0%;</w:t>
        <w:br/>
        <w:t xml:space="preserve">            vertical-align: middle;</w:t>
        <w:br/>
        <w:br/>
        <w:t xml:space="preserve">        }</w:t>
        <w:br/>
        <w:br/>
        <w:br/>
        <w:t xml:space="preserve">        .cell_content {</w:t>
        <w:br/>
        <w:t xml:space="preserve">            margin-top: 42px;</w:t>
        <w:br/>
        <w:t xml:space="preserve">            font-weight: 700;</w:t>
        <w:br/>
        <w:t xml:space="preserve">            font-style: Bold;</w:t>
        <w:br/>
        <w:t xml:space="preserve">            font-size: 21px;</w:t>
        <w:br/>
        <w:t xml:space="preserve">            line-height: 100%;</w:t>
        <w:br/>
        <w:t xml:space="preserve">            letter-spacing: 0%;</w:t>
        <w:br/>
        <w:t xml:space="preserve">            vertical-align: middle;</w:t>
        <w:br/>
        <w:t xml:space="preserve">            display: flex;</w:t>
        <w:br/>
        <w:t xml:space="preserve">            align-items: center;</w:t>
        <w:br/>
        <w:br/>
        <w:t xml:space="preserve">            .cell_name {</w:t>
        <w:br/>
        <w:t xml:space="preserve">                width: 30%;</w:t>
        <w:br/>
        <w:t xml:space="preserve">                color: #121212;</w:t>
        <w:br/>
        <w:t xml:space="preserve">            }</w:t>
        <w:br/>
        <w:br/>
        <w:t xml:space="preserve">            .group_name {</w:t>
        <w:br/>
        <w:t xml:space="preserve">                color: #FF6A14;</w:t>
        <w:br/>
        <w:t xml:space="preserve">            }</w:t>
        <w:br/>
        <w:t xml:space="preserve">        }</w:t>
        <w:br/>
        <w:br/>
        <w:t xml:space="preserve">        .cell_info_box {</w:t>
        <w:br/>
        <w:t xml:space="preserve">            width: 100%;</w:t>
        <w:br/>
        <w:t xml:space="preserve">            margin-top: 24px;</w:t>
        <w:br/>
        <w:t xml:space="preserve">            font-weight: 700;</w:t>
        <w:br/>
        <w:t xml:space="preserve">            font-style: Bold;</w:t>
        <w:br/>
        <w:t xml:space="preserve">            font-size: 21px;</w:t>
        <w:br/>
        <w:t xml:space="preserve">            line-height: 100%;</w:t>
        <w:br/>
        <w:t xml:space="preserve">            letter-spacing: 0%;</w:t>
        <w:br/>
        <w:br/>
        <w:t xml:space="preserve">            .info_title {</w:t>
        <w:br/>
        <w:t xml:space="preserve">                color: #2E2E2E;</w:t>
        <w:br/>
        <w:br/>
        <w:t xml:space="preserve">                .required {</w:t>
        <w:br/>
        <w:t xml:space="preserve">                    color: #C93620;</w:t>
        <w:br/>
        <w:t xml:space="preserve">                    font-size: 18px;</w:t>
        <w:br/>
        <w:t xml:space="preserve">                    margin-left: 5px;</w:t>
        <w:br/>
        <w:t xml:space="preserve">                }</w:t>
        <w:br/>
        <w:br/>
        <w:t xml:space="preserve">                .required_symbol {</w:t>
        <w:br/>
        <w:t xml:space="preserve">                    color: #C93620;</w:t>
        <w:br/>
        <w:t xml:space="preserve">                    font-size: 25px;</w:t>
        <w:br/>
        <w:t xml:space="preserve">                    margin-left: 5px;</w:t>
        <w:br/>
        <w:t xml:space="preserve">                }</w:t>
        <w:br/>
        <w:br/>
        <w:t xml:space="preserve">            }</w:t>
        <w:br/>
        <w:br/>
        <w:t xml:space="preserve">            .info_ipt_box {</w:t>
        <w:br/>
        <w:t xml:space="preserve">                width: 100%;</w:t>
        <w:br/>
        <w:t xml:space="preserve">                height: 60px;</w:t>
        <w:br/>
        <w:t xml:space="preserve">                margin-top: 12px;</w:t>
        <w:br/>
        <w:t xml:space="preserve">                display: flex;</w:t>
        <w:br/>
        <w:t xml:space="preserve">                align-items: center;</w:t>
        <w:br/>
        <w:t xml:space="preserve">                justify-content: space-between;</w:t>
        <w:br/>
        <w:br/>
        <w:t xml:space="preserve">                .info_ipt_prefix {</w:t>
        <w:br/>
        <w:t xml:space="preserve">                    width: 18%;</w:t>
        <w:br/>
        <w:t xml:space="preserve">                    height: 100%;</w:t>
        <w:br/>
        <w:t xml:space="preserve">                    border-radius: 8px;</w:t>
        <w:br/>
        <w:t xml:space="preserve">                    background-color: #F8F8F8;</w:t>
        <w:br/>
        <w:t xml:space="preserve">                    border: 1px solid #E0E0E0;</w:t>
        <w:br/>
        <w:t xml:space="preserve">                    display: flex;</w:t>
        <w:br/>
        <w:t xml:space="preserve">                    align-items: center;</w:t>
        <w:br/>
        <w:t xml:space="preserve">                    justify-content: center;</w:t>
        <w:br/>
        <w:t xml:space="preserve">                    padding: 10px;</w:t>
        <w:br/>
        <w:br/>
        <w:br/>
        <w:t xml:space="preserve">                    select {</w:t>
        <w:br/>
        <w:t xml:space="preserve">                        width: 97%;</w:t>
        <w:br/>
        <w:t xml:space="preserve">                        height: 100%;</w:t>
        <w:br/>
        <w:t xml:space="preserve">                        border: none;</w:t>
        <w:br/>
        <w:t xml:space="preserve">                        background: transparent;</w:t>
        <w:br/>
        <w:t xml:space="preserve">                        outline: none;</w:t>
        <w:br/>
        <w:t xml:space="preserve">                        color: #121212;</w:t>
        <w:br/>
        <w:t xml:space="preserve">                        font-size: 19px;</w:t>
        <w:br/>
        <w:t xml:space="preserve">                        -webkit-appearance: none;</w:t>
        <w:br/>
        <w:t xml:space="preserve">                        appearance: none;</w:t>
        <w:br/>
        <w:t xml:space="preserve">                        background-image: url("data:image/svg+xml,%3Csvg xmlns='http://www.w3.org/2000/svg' viewBox='0 0 24 24' fill='none' stroke='currentColor' stroke-width='2' stroke-linecap='round' stroke-linejoin='round'%3E%3Cpolyline points='6 9 12 15 18 9'%3E%3C/polyline%3E%3C/svg%3E");</w:t>
        <w:br/>
        <w:t xml:space="preserve">                        background-repeat: no-repeat;</w:t>
        <w:br/>
        <w:t xml:space="preserve">                        background-position: right 10px center;</w:t>
        <w:br/>
        <w:t xml:space="preserve">                        background-size: 16px;</w:t>
        <w:br/>
        <w:t xml:space="preserve">                        padding-right: 40px;</w:t>
        <w:br/>
        <w:t xml:space="preserve">                        cursor: pointer;</w:t>
        <w:br/>
        <w:t xml:space="preserve">                    }</w:t>
        <w:br/>
        <w:br/>
        <w:t xml:space="preserve">                }</w:t>
        <w:br/>
        <w:br/>
        <w:t xml:space="preserve">                .info_ipt_co {</w:t>
        <w:br/>
        <w:t xml:space="preserve">                    width: 80%;</w:t>
        <w:br/>
        <w:t xml:space="preserve">                    height: 100%;</w:t>
        <w:br/>
        <w:t xml:space="preserve">                    border-radius: 8px;</w:t>
        <w:br/>
        <w:t xml:space="preserve">                    background-color: #F8F8F8;</w:t>
        <w:br/>
        <w:t xml:space="preserve">                    border: 1px solid #E0E0E0;</w:t>
        <w:br/>
        <w:t xml:space="preserve">                    display: flex;</w:t>
        <w:br/>
        <w:t xml:space="preserve">                    align-items: center;</w:t>
        <w:br/>
        <w:t xml:space="preserve">                    justify-content: center;</w:t>
        <w:br/>
        <w:br/>
        <w:t xml:space="preserve">                    input {</w:t>
        <w:br/>
        <w:t xml:space="preserve">                        width: 97%;</w:t>
        <w:br/>
        <w:t xml:space="preserve">                        height: 100%;</w:t>
        <w:br/>
        <w:t xml:space="preserve">                        border: none;</w:t>
        <w:br/>
        <w:t xml:space="preserve">                        background: transparent;</w:t>
        <w:br/>
        <w:t xml:space="preserve">                        outline: none;</w:t>
        <w:br/>
        <w:t xml:space="preserve">                        color: #121212;</w:t>
        <w:br/>
        <w:t xml:space="preserve">                        font-size: 19px;</w:t>
        <w:br/>
        <w:t xml:space="preserve">                    }</w:t>
        <w:br/>
        <w:br/>
        <w:br/>
        <w:t xml:space="preserve">                }</w:t>
        <w:br/>
        <w:t xml:space="preserve">            }</w:t>
        <w:br/>
        <w:br/>
        <w:br/>
        <w:t xml:space="preserve">            .info_ipt {</w:t>
        <w:br/>
        <w:t xml:space="preserve">                width: 100%;</w:t>
        <w:br/>
        <w:t xml:space="preserve">                height: 60px;</w:t>
        <w:br/>
        <w:t xml:space="preserve">                border-radius: 8px;</w:t>
        <w:br/>
        <w:t xml:space="preserve">                margin-top: 12px;</w:t>
        <w:br/>
        <w:t xml:space="preserve">                background-color: #F8F8F8;</w:t>
        <w:br/>
        <w:t xml:space="preserve">                border: 1px solid #E0E0E0;</w:t>
        <w:br/>
        <w:t xml:space="preserve">                display: flex;</w:t>
        <w:br/>
        <w:t xml:space="preserve">                align-items: center;</w:t>
        <w:br/>
        <w:t xml:space="preserve">                justify-content: center;</w:t>
        <w:br/>
        <w:br/>
        <w:t xml:space="preserve">                input {</w:t>
        <w:br/>
        <w:t xml:space="preserve">                    width: 97%;</w:t>
        <w:br/>
        <w:t xml:space="preserve">                    height: 100%;</w:t>
        <w:br/>
        <w:t xml:space="preserve">                    border: none;</w:t>
        <w:br/>
        <w:t xml:space="preserve">                    background: transparent;</w:t>
        <w:br/>
        <w:t xml:space="preserve">                    outline: none;</w:t>
        <w:br/>
        <w:t xml:space="preserve">                    color: #121212;</w:t>
        <w:br/>
        <w:t xml:space="preserve">                    font-size: 19px;</w:t>
        <w:br/>
        <w:t xml:space="preserve">                }</w:t>
        <w:br/>
        <w:br/>
        <w:t xml:space="preserve">                select {</w:t>
        <w:br/>
        <w:t xml:space="preserve">                    width: 97%;</w:t>
        <w:br/>
        <w:t xml:space="preserve">                    height: 100%;</w:t>
        <w:br/>
        <w:t xml:space="preserve">                    border: none;</w:t>
        <w:br/>
        <w:t xml:space="preserve">                    background: transparent;</w:t>
        <w:br/>
        <w:t xml:space="preserve">                    outline: none;</w:t>
        <w:br/>
        <w:t xml:space="preserve">                    color: #121212;</w:t>
        <w:br/>
        <w:t xml:space="preserve">                    font-size: 19px;</w:t>
        <w:br/>
        <w:t xml:space="preserve">                    -webkit-appearance: none;</w:t>
        <w:br/>
        <w:t xml:space="preserve">                    appearance: none;</w:t>
        <w:br/>
        <w:t xml:space="preserve">                    background-image: url("data:image/svg+xml,%3Csvg xmlns='http://www.w3.org/2000/svg' viewBox='0 0 24 24' fill='none' stroke='currentColor' stroke-width='2' stroke-linecap='round' stroke-linejoin='round'%3E%3Cpolyline points='6 9 12 15 18 9'%3E%3C/polyline%3E%3C/svg%3E");</w:t>
        <w:br/>
        <w:t xml:space="preserve">                    background-repeat: no-repeat;</w:t>
        <w:br/>
        <w:t xml:space="preserve">                    background-position: right 10px center;</w:t>
        <w:br/>
        <w:t xml:space="preserve">                    background-size: 16px;</w:t>
        <w:br/>
        <w:t xml:space="preserve">                    cursor: pointer;</w:t>
        <w:br/>
        <w:t xml:space="preserve">                    padding-right: 40px;</w:t>
        <w:br/>
        <w:t xml:space="preserve">                }</w:t>
        <w:br/>
        <w:br/>
        <w:br/>
        <w:t xml:space="preserve">                textarea {</w:t>
        <w:br/>
        <w:t xml:space="preserve">                    width: 97%;</w:t>
        <w:br/>
        <w:t xml:space="preserve">                    height: 100%;</w:t>
        <w:br/>
        <w:t xml:space="preserve">                    border: none;</w:t>
        <w:br/>
        <w:t xml:space="preserve">                    outline: none;</w:t>
        <w:br/>
        <w:t xml:space="preserve">                    background: transparent;</w:t>
        <w:br/>
        <w:t xml:space="preserve">                    overflow: hidden;</w:t>
        <w:br/>
        <w:t xml:space="preserve">                    font-size: 19px;</w:t>
        <w:br/>
        <w:t xml:space="preserve">                    resize: none;</w:t>
        <w:br/>
        <w:t xml:space="preserve">                }</w:t>
        <w:br/>
        <w:br/>
        <w:t xml:space="preserve">                textarea::placeholder {</w:t>
        <w:br/>
        <w:t xml:space="preserve">                    font-size: 19px;</w:t>
        <w:br/>
        <w:t xml:space="preserve">                }</w:t>
        <w:br/>
        <w:br/>
        <w:t xml:space="preserve">                .upload_btn_plus {</w:t>
        <w:br/>
        <w:t xml:space="preserve">                    color: gray;</w:t>
        <w:br/>
        <w:t xml:space="preserve">                    font-size: 35px;</w:t>
        <w:br/>
        <w:t xml:space="preserve">                }</w:t>
        <w:br/>
        <w:br/>
        <w:t xml:space="preserve">                .credential_photo_image {</w:t>
        <w:br/>
        <w:t xml:space="preserve">                    width: 330px;</w:t>
        <w:br/>
        <w:t xml:space="preserve">                    height: 180px;</w:t>
        <w:br/>
        <w:t xml:space="preserve">                    object-fit: cover;</w:t>
        <w:br/>
        <w:t xml:space="preserve">                }</w:t>
        <w:br/>
        <w:br/>
        <w:t xml:space="preserve">                .photoImage {</w:t>
        <w:br/>
        <w:t xml:space="preserve">                    width: 100px;</w:t>
        <w:br/>
        <w:t xml:space="preserve">                    height: 100px;</w:t>
        <w:br/>
        <w:t xml:space="preserve">                    object-fit: cover;</w:t>
        <w:br/>
        <w:t xml:space="preserve">                    cursor: pointer;</w:t>
        <w:br/>
        <w:t xml:space="preserve">                }</w:t>
        <w:br/>
        <w:br/>
        <w:t xml:space="preserve">                .date_ipt-text::-webkit-datetime-edit {</w:t>
        <w:br/>
        <w:t xml:space="preserve">                    display: none;</w:t>
        <w:br/>
        <w:t xml:space="preserve">                }</w:t>
        <w:br/>
        <w:br/>
        <w:t xml:space="preserve">                .hide-date_ipt::-webkit-inner-spin-button,</w:t>
        <w:br/>
        <w:t xml:space="preserve">                .hide-date_ipt::-webkit-calendar-picker-indicator {</w:t>
        <w:br/>
        <w:t xml:space="preserve">                    display: none;</w:t>
        <w:br/>
        <w:t xml:space="preserve">                    -webkit-appearance: none;</w:t>
        <w:br/>
        <w:t xml:space="preserve">                }</w:t>
        <w:br/>
        <w:br/>
        <w:br/>
        <w:t xml:space="preserve">                .ipt_radio {</w:t>
        <w:br/>
        <w:t xml:space="preserve">                    display: flex;</w:t>
        <w:br/>
        <w:t xml:space="preserve">                    align-items: center;</w:t>
        <w:br/>
        <w:t xml:space="preserve">                    justify-content: center;</w:t>
        <w:br/>
        <w:t xml:space="preserve">                    cursor: pointer;</w:t>
        <w:br/>
        <w:t xml:space="preserve">                    margin-left: 20px;</w:t>
        <w:br/>
        <w:br/>
        <w:t xml:space="preserve">                    input[type="radio"] {</w:t>
        <w:br/>
        <w:t xml:space="preserve">                        width: 18px;</w:t>
        <w:br/>
        <w:t xml:space="preserve">                        height: 18px;</w:t>
        <w:br/>
        <w:t xml:space="preserve">                        margin-right: 8px;</w:t>
        <w:br/>
        <w:t xml:space="preserve">                    }</w:t>
        <w:br/>
        <w:br/>
        <w:t xml:space="preserve">                    .ipt_radio_label {</w:t>
        <w:br/>
        <w:t xml:space="preserve">                        cursor: pointer;</w:t>
        <w:br/>
        <w:t xml:space="preserve">                    }</w:t>
        <w:br/>
        <w:t xml:space="preserve">                }</w:t>
        <w:br/>
        <w:br/>
        <w:t xml:space="preserve">            }</w:t>
        <w:br/>
        <w:br/>
        <w:t xml:space="preserve">            .info_photo {</w:t>
        <w:br/>
        <w:t xml:space="preserve">                width: 120px !important;</w:t>
        <w:br/>
        <w:t xml:space="preserve">                height: 120px !important;</w:t>
        <w:br/>
        <w:t xml:space="preserve">                cursor: pointer;</w:t>
        <w:br/>
        <w:t xml:space="preserve">            }</w:t>
        <w:br/>
        <w:br/>
        <w:br/>
        <w:t xml:space="preserve">            .info_credential_photo {</w:t>
        <w:br/>
        <w:t xml:space="preserve">                width: 350px !important;</w:t>
        <w:br/>
        <w:t xml:space="preserve">                height: 200px !important;</w:t>
        <w:br/>
        <w:t xml:space="preserve">                cursor: pointer;</w:t>
        <w:br/>
        <w:t xml:space="preserve">            }</w:t>
        <w:br/>
        <w:t xml:space="preserve">        }</w:t>
        <w:br/>
        <w:br/>
        <w:t xml:space="preserve">    }</w:t>
        <w:br/>
        <w:br/>
        <w:t xml:space="preserve">    .payment_box {</w:t>
        <w:br/>
        <w:t xml:space="preserve">        width: 100%;</w:t>
        <w:br/>
        <w:t xml:space="preserve">        background-color: #F8F8F8;</w:t>
        <w:br/>
        <w:t xml:space="preserve">        display: flex;</w:t>
        <w:br/>
        <w:t xml:space="preserve">        flex-direction: column;</w:t>
        <w:br/>
        <w:t xml:space="preserve">        align-items: center;</w:t>
        <w:br/>
        <w:t xml:space="preserve">        margin-top: 74px;</w:t>
        <w:br/>
        <w:br/>
        <w:t xml:space="preserve">        .agree_title {</w:t>
        <w:br/>
        <w:t xml:space="preserve">            width: 85%;</w:t>
        <w:br/>
        <w:t xml:space="preserve">            display: flex;</w:t>
        <w:br/>
        <w:t xml:space="preserve">            align-items: flex-start;</w:t>
        <w:br/>
        <w:t xml:space="preserve">            font-weight: 400;</w:t>
        <w:br/>
        <w:t xml:space="preserve">            font-size: 20px;</w:t>
        <w:br/>
        <w:t xml:space="preserve">            line-height: 150%;</w:t>
        <w:br/>
        <w:t xml:space="preserve">            letter-spacing: 0%;</w:t>
        <w:br/>
        <w:t xml:space="preserve">            vertical-align: middle;</w:t>
        <w:br/>
        <w:t xml:space="preserve">            color: #121212;</w:t>
        <w:br/>
        <w:t xml:space="preserve">            margin-top: 12px;</w:t>
        <w:br/>
        <w:br/>
        <w:t xml:space="preserve">            input[type="checkbox"] {</w:t>
        <w:br/>
        <w:t xml:space="preserve">                width: 17px;</w:t>
        <w:br/>
        <w:t xml:space="preserve">                height: 17px;</w:t>
        <w:br/>
        <w:t xml:space="preserve">                margin: 5px;</w:t>
        <w:br/>
        <w:t xml:space="preserve">                border: 1px solid #121212;</w:t>
        <w:br/>
        <w:t xml:space="preserve">                border-radius: 4px;</w:t>
        <w:br/>
        <w:t xml:space="preserve">                transition: background-color 0.3s;</w:t>
        <w:br/>
        <w:t xml:space="preserve">                -webkit-appearance: none;</w:t>
        <w:br/>
        <w:t xml:space="preserve">                -moz-appearance: none;</w:t>
        <w:br/>
        <w:t xml:space="preserve">                appearance: none;</w:t>
        <w:br/>
        <w:t xml:space="preserve">                position: relative;</w:t>
        <w:br/>
        <w:t xml:space="preserve">            }</w:t>
        <w:br/>
        <w:br/>
        <w:br/>
        <w:t xml:space="preserve">            input[type="checkbox"]:checked {</w:t>
        <w:br/>
        <w:t xml:space="preserve">                background-color: #FF6A14;</w:t>
        <w:br/>
        <w:t xml:space="preserve">                border-color: #FF6A14;</w:t>
        <w:br/>
        <w:t xml:space="preserve">            }</w:t>
        <w:br/>
        <w:br/>
        <w:t xml:space="preserve">            input[type="checkbox"]:after {</w:t>
        <w:br/>
        <w:t xml:space="preserve">                content: '';</w:t>
        <w:br/>
        <w:t xml:space="preserve">                position: absolute;</w:t>
        <w:br/>
        <w:t xml:space="preserve">                top: 1.5px;</w:t>
        <w:br/>
        <w:t xml:space="preserve">                left: 4.5px;</w:t>
        <w:br/>
        <w:t xml:space="preserve">                width: 3.5px;</w:t>
        <w:br/>
        <w:t xml:space="preserve">                height: 7px;</w:t>
        <w:br/>
        <w:t xml:space="preserve">                border: solid #F8F8F8;</w:t>
        <w:br/>
        <w:t xml:space="preserve">                border-width: 0 3px 3px 0;</w:t>
        <w:br/>
        <w:t xml:space="preserve">                transform: rotate(45deg);</w:t>
        <w:br/>
        <w:t xml:space="preserve">            }</w:t>
        <w:br/>
        <w:br/>
        <w:t xml:space="preserve">            .agree_text_title{</w:t>
        <w:br/>
        <w:t xml:space="preserve">                font-weight: bold;</w:t>
        <w:br/>
        <w:t xml:space="preserve">            }</w:t>
        <w:br/>
        <w:br/>
        <w:br/>
        <w:t xml:space="preserve">            .agree_text {</w:t>
        <w:br/>
        <w:t xml:space="preserve">                margin-left: 8px;</w:t>
        <w:br/>
        <w:t xml:space="preserve">            }</w:t>
        <w:br/>
        <w:br/>
        <w:t xml:space="preserve">            .protocol {</w:t>
        <w:br/>
        <w:t xml:space="preserve">                text-decoration: underline;</w:t>
        <w:br/>
        <w:t xml:space="preserve">                color: #FF6A14;</w:t>
        <w:br/>
        <w:t xml:space="preserve">                cursor: pointer;</w:t>
        <w:br/>
        <w:t xml:space="preserve">            }</w:t>
        <w:br/>
        <w:t xml:space="preserve">        }</w:t>
        <w:br/>
        <w:br/>
        <w:t xml:space="preserve">        .cost_box {</w:t>
        <w:br/>
        <w:t xml:space="preserve">            width: 85%;</w:t>
        <w:br/>
        <w:t xml:space="preserve">            display: flex;</w:t>
        <w:br/>
        <w:t xml:space="preserve">            align-items: center;</w:t>
        <w:br/>
        <w:t xml:space="preserve">            justify-content: space-between;</w:t>
        <w:br/>
        <w:t xml:space="preserve">            font-weight: 700;</w:t>
        <w:br/>
        <w:t xml:space="preserve">            font-style: Bold;</w:t>
        <w:br/>
        <w:t xml:space="preserve">            font-size: 21px;</w:t>
        <w:br/>
        <w:t xml:space="preserve">            line-height: 100%;</w:t>
        <w:br/>
        <w:t xml:space="preserve">            letter-spacing: 0%;</w:t>
        <w:br/>
        <w:t xml:space="preserve">            vertical-align: middle;</w:t>
        <w:br/>
        <w:t xml:space="preserve">            margin-top: 37.5px;</w:t>
        <w:br/>
        <w:t xml:space="preserve">            margin-bottom: 13.5px;</w:t>
        <w:br/>
        <w:br/>
        <w:t xml:space="preserve">            .price {</w:t>
        <w:br/>
        <w:t xml:space="preserve">                color: #121212;</w:t>
        <w:br/>
        <w:t xml:space="preserve">            }</w:t>
        <w:br/>
        <w:br/>
        <w:t xml:space="preserve">            .pay_btn {</w:t>
        <w:br/>
        <w:t xml:space="preserve">                opacity: 1;</w:t>
        <w:br/>
        <w:t xml:space="preserve">                border-radius: 8px;</w:t>
        <w:br/>
        <w:t xml:space="preserve">                background-color: #FF6A14;</w:t>
        <w:br/>
        <w:t xml:space="preserve">                display: flex;</w:t>
        <w:br/>
        <w:t xml:space="preserve">                align-items: center;</w:t>
        <w:br/>
        <w:t xml:space="preserve">                justify-content: center;</w:t>
        <w:br/>
        <w:t xml:space="preserve">                font-weight: 700;</w:t>
        <w:br/>
        <w:t xml:space="preserve">                font-style: Bold;</w:t>
        <w:br/>
        <w:t xml:space="preserve">                font-size: 21px;</w:t>
        <w:br/>
        <w:t xml:space="preserve">                line-height: 100%;</w:t>
        <w:br/>
        <w:t xml:space="preserve">                letter-spacing: 0%;</w:t>
        <w:br/>
        <w:t xml:space="preserve">                vertical-align: middle;</w:t>
        <w:br/>
        <w:t xml:space="preserve">                color: #FFFFFF;</w:t>
        <w:br/>
        <w:t xml:space="preserve">                padding: 10px 20px;</w:t>
        <w:br/>
        <w:t xml:space="preserve">                cursor: pointer;</w:t>
        <w:br/>
        <w:t xml:space="preserve">            }</w:t>
        <w:br/>
        <w:br/>
        <w:t xml:space="preserve">        }</w:t>
        <w:br/>
        <w:t xml:space="preserve">    }</w:t>
        <w:br/>
        <w:br/>
        <w:t xml:space="preserve">    .modal_content {</w:t>
        <w:br/>
        <w:t xml:space="preserve">        width: 100%;</w:t>
        <w:br/>
        <w:t xml:space="preserve">        height: 300px;</w:t>
        <w:br/>
        <w:t xml:space="preserve">        display: flex;</w:t>
        <w:br/>
        <w:t xml:space="preserve">        flex-direction: column;</w:t>
        <w:br/>
        <w:t xml:space="preserve">        align-items: center;</w:t>
        <w:br/>
        <w:t xml:space="preserve">        justify-content: center;</w:t>
        <w:br/>
        <w:t xml:space="preserve">        margin-top: 100px;</w:t>
        <w:br/>
        <w:br/>
        <w:t xml:space="preserve">        .loadingIcon {</w:t>
        <w:br/>
        <w:t xml:space="preserve">            width: 120px;</w:t>
        <w:br/>
        <w:t xml:space="preserve">            height: 200px;</w:t>
        <w:br/>
        <w:t xml:space="preserve">        }</w:t>
        <w:br/>
        <w:br/>
        <w:t xml:space="preserve">        .congratulation_box {</w:t>
        <w:br/>
        <w:t xml:space="preserve">            display: flex;</w:t>
        <w:br/>
        <w:t xml:space="preserve">            flex-direction: column;</w:t>
        <w:br/>
        <w:t xml:space="preserve">            align-items: center;</w:t>
        <w:br/>
        <w:t xml:space="preserve">            justify-content: center;</w:t>
        <w:br/>
        <w:br/>
        <w:t xml:space="preserve">            .text {</w:t>
        <w:br/>
        <w:t xml:space="preserve">                font-weight: 400;</w:t>
        <w:br/>
        <w:t xml:space="preserve">                font-size: 18px;</w:t>
        <w:br/>
        <w:t xml:space="preserve">                line-height: 150%;</w:t>
        <w:br/>
        <w:t xml:space="preserve">                letter-spacing: 0%;</w:t>
        <w:br/>
        <w:t xml:space="preserve">                text-align: center;</w:t>
        <w:br/>
        <w:t xml:space="preserve">                vertical-align: middle;</w:t>
        <w:br/>
        <w:t xml:space="preserve">                color: #121212;</w:t>
        <w:br/>
        <w:t xml:space="preserve">            }</w:t>
        <w:br/>
        <w:br/>
        <w:t xml:space="preserve">            .go_to_pay {</w:t>
        <w:br/>
        <w:t xml:space="preserve">                width: 100px;</w:t>
        <w:br/>
        <w:t xml:space="preserve">                padding: 10px;</w:t>
        <w:br/>
        <w:t xml:space="preserve">                border-radius: 8px;</w:t>
        <w:br/>
        <w:t xml:space="preserve">                background-color: #FF6A14;</w:t>
        <w:br/>
        <w:t xml:space="preserve">                color: #FFFFFF;</w:t>
        <w:br/>
        <w:t xml:space="preserve">                font-weight: 700;</w:t>
        <w:br/>
        <w:t xml:space="preserve">                font-style: Bold;</w:t>
        <w:br/>
        <w:t xml:space="preserve">                font-size: 16px;</w:t>
        <w:br/>
        <w:t xml:space="preserve">                line-height: 100%;</w:t>
        <w:br/>
        <w:t xml:space="preserve">                letter-spacing: 0%;</w:t>
        <w:br/>
        <w:t xml:space="preserve">                vertical-align: middle;</w:t>
        <w:br/>
        <w:t xml:space="preserve">                display: flex;</w:t>
        <w:br/>
        <w:t xml:space="preserve">                align-items: center;</w:t>
        <w:br/>
        <w:t xml:space="preserve">                justify-content: center;</w:t>
        <w:br/>
        <w:t xml:space="preserve">                margin-top: 150px;</w:t>
        <w:br/>
        <w:t xml:space="preserve">                cursor: pointer;</w:t>
        <w:br/>
        <w:t xml:space="preserve">            }</w:t>
        <w:br/>
        <w:br/>
        <w:t xml:space="preserve">        }</w:t>
        <w:br/>
        <w:t xml:space="preserve">    }</w:t>
        <w:br/>
        <w:br/>
        <w:t xml:space="preserve">    @media screen and (max-width: 768px) {</w:t>
        <w:br/>
        <w:br/>
        <w:t xml:space="preserve">        .detail_box {</w:t>
        <w:br/>
        <w:t xml:space="preserve">            width: 85%;</w:t>
        <w:br/>
        <w:t xml:space="preserve">            margin-top: 350px;</w:t>
        <w:br/>
        <w:t xml:space="preserve">        }</w:t>
        <w:br/>
        <w:br/>
        <w:t xml:space="preserve">        .group_box {</w:t>
        <w:br/>
        <w:t xml:space="preserve">            width: 85%;</w:t>
        <w:br/>
        <w:t xml:space="preserve">            margin-top: 82px;</w:t>
        <w:br/>
        <w:br/>
        <w:t xml:space="preserve">            .cell_title {</w:t>
        <w:br/>
        <w:t xml:space="preserve">                width: 100%;</w:t>
        <w:br/>
        <w:t xml:space="preserve">                border-bottom: 6px solid #FF6A14;</w:t>
        <w:br/>
        <w:t xml:space="preserve">                padding-bottom: 20px;</w:t>
        <w:br/>
        <w:t xml:space="preserve">                font-weight: 700;</w:t>
        <w:br/>
        <w:t xml:space="preserve">                font-style: Bold;</w:t>
        <w:br/>
        <w:t xml:space="preserve">                font-size: 48px;</w:t>
        <w:br/>
        <w:t xml:space="preserve">                line-height: 100%;</w:t>
        <w:br/>
        <w:t xml:space="preserve">                letter-spacing: 0%;</w:t>
        <w:br/>
        <w:t xml:space="preserve">                vertical-align: middle;</w:t>
        <w:br/>
        <w:br/>
        <w:t xml:space="preserve">            }</w:t>
        <w:br/>
        <w:br/>
        <w:br/>
        <w:t xml:space="preserve">            .cell_content {</w:t>
        <w:br/>
        <w:t xml:space="preserve">                margin-top: 80px;</w:t>
        <w:br/>
        <w:t xml:space="preserve">                font-weight: 700;</w:t>
        <w:br/>
        <w:t xml:space="preserve">                font-style: Bold;</w:t>
        <w:br/>
        <w:t xml:space="preserve">                font-size: 42px;</w:t>
        <w:br/>
        <w:t xml:space="preserve">                line-height: 100%;</w:t>
        <w:br/>
        <w:t xml:space="preserve">                letter-spacing: 0%;</w:t>
        <w:br/>
        <w:t xml:space="preserve">                vertical-align: middle;</w:t>
        <w:br/>
        <w:t xml:space="preserve">                display: flex;</w:t>
        <w:br/>
        <w:t xml:space="preserve">                align-items: center;</w:t>
        <w:br/>
        <w:br/>
        <w:t xml:space="preserve">                .cell_name {</w:t>
        <w:br/>
        <w:t xml:space="preserve">                    width: 30%;</w:t>
        <w:br/>
        <w:t xml:space="preserve">                    color: #121212;</w:t>
        <w:br/>
        <w:t xml:space="preserve">                }</w:t>
        <w:br/>
        <w:br/>
        <w:t xml:space="preserve">                .group_name {</w:t>
        <w:br/>
        <w:t xml:space="preserve">                    color: #FF6A14;</w:t>
        <w:br/>
        <w:t xml:space="preserve">                }</w:t>
        <w:br/>
        <w:t xml:space="preserve">            }</w:t>
        <w:br/>
        <w:br/>
        <w:t xml:space="preserve">            .cell_info_box {</w:t>
        <w:br/>
        <w:t xml:space="preserve">                width: 100%;</w:t>
        <w:br/>
        <w:t xml:space="preserve">                margin-top: 48px;</w:t>
        <w:br/>
        <w:t xml:space="preserve">                font-weight: 700;</w:t>
        <w:br/>
        <w:t xml:space="preserve">                font-style: Bold;</w:t>
        <w:br/>
        <w:t xml:space="preserve">                font-size: 42px;</w:t>
        <w:br/>
        <w:t xml:space="preserve">                line-height: 100%;</w:t>
        <w:br/>
        <w:t xml:space="preserve">                letter-spacing: 0%;</w:t>
        <w:br/>
        <w:br/>
        <w:t xml:space="preserve">                .info_title {</w:t>
        <w:br/>
        <w:t xml:space="preserve">                    color: #2E2E2E;</w:t>
        <w:br/>
        <w:br/>
        <w:t xml:space="preserve">                    .required {</w:t>
        <w:br/>
        <w:t xml:space="preserve">                        color: #C93620;</w:t>
        <w:br/>
        <w:t xml:space="preserve">                        font-size: 36px;</w:t>
        <w:br/>
        <w:t xml:space="preserve">                        margin-left: 10px;</w:t>
        <w:br/>
        <w:t xml:space="preserve">                    }</w:t>
        <w:br/>
        <w:br/>
        <w:t xml:space="preserve">                    .required_symbol {</w:t>
        <w:br/>
        <w:t xml:space="preserve">                        color: #C93620;</w:t>
        <w:br/>
        <w:t xml:space="preserve">                        font-size: 50px;</w:t>
        <w:br/>
        <w:t xml:space="preserve">                        margin-left: 10px;</w:t>
        <w:br/>
        <w:t xml:space="preserve">                    }</w:t>
        <w:br/>
        <w:t xml:space="preserve">                }</w:t>
        <w:br/>
        <w:br/>
        <w:br/>
        <w:br/>
        <w:t xml:space="preserve">                .info_ipt_box {</w:t>
        <w:br/>
        <w:t xml:space="preserve">                    width: 100%;</w:t>
        <w:br/>
        <w:t xml:space="preserve">                    height: 150px;</w:t>
        <w:br/>
        <w:t xml:space="preserve">                    margin-top: 24px;</w:t>
        <w:br/>
        <w:t xml:space="preserve">                    display: flex;</w:t>
        <w:br/>
        <w:t xml:space="preserve">                    align-items: center;</w:t>
        <w:br/>
        <w:t xml:space="preserve">                    justify-content: space-between;</w:t>
        <w:br/>
        <w:br/>
        <w:t xml:space="preserve">                    .info_ipt_prefix {</w:t>
        <w:br/>
        <w:t xml:space="preserve">                        width: 25%;</w:t>
        <w:br/>
        <w:t xml:space="preserve">                        height: 100%;</w:t>
        <w:br/>
        <w:t xml:space="preserve">                        border-radius: 16px;</w:t>
        <w:br/>
        <w:t xml:space="preserve">                        background-color: #F8F8F8;</w:t>
        <w:br/>
        <w:t xml:space="preserve">                        border: 2px solid #E0E0E0;</w:t>
        <w:br/>
        <w:t xml:space="preserve">                        display: flex;</w:t>
        <w:br/>
        <w:t xml:space="preserve">                        align-items: center;</w:t>
        <w:br/>
        <w:t xml:space="preserve">                        justify-content: center;</w:t>
        <w:br/>
        <w:t xml:space="preserve">                        padding: 10px;</w:t>
        <w:br/>
        <w:br/>
        <w:br/>
        <w:t xml:space="preserve">                        select {</w:t>
        <w:br/>
        <w:t xml:space="preserve">                            width: 97%;</w:t>
        <w:br/>
        <w:t xml:space="preserve">                            height: 100%;</w:t>
        <w:br/>
        <w:t xml:space="preserve">                            border: none;</w:t>
        <w:br/>
        <w:t xml:space="preserve">                            background: transparent;</w:t>
        <w:br/>
        <w:t xml:space="preserve">                            outline: none;</w:t>
        <w:br/>
        <w:t xml:space="preserve">                            color: #121212;</w:t>
        <w:br/>
        <w:t xml:space="preserve">                            font-size: 38px;</w:t>
        <w:br/>
        <w:t xml:space="preserve">                            -webkit-appearance: none;</w:t>
        <w:br/>
        <w:t xml:space="preserve">                            appearance: none;</w:t>
        <w:br/>
        <w:t xml:space="preserve">                            background-image: url("data:image/svg+xml,%3Csvg xmlns='http://www.w3.org/2000/svg' viewBox='0 0 24 24' fill='none' stroke='currentColor' stroke-width='2' stroke-linecap='round' stroke-linejoin='round'%3E%3Cpolyline points='6 9 12 15 18 9'%3E%3C/polyline%3E%3C/svg%3E");</w:t>
        <w:br/>
        <w:t xml:space="preserve">                            background-repeat: no-repeat;</w:t>
        <w:br/>
        <w:t xml:space="preserve">                            background-position: right 10px center;</w:t>
        <w:br/>
        <w:t xml:space="preserve">                            background-size: 38px;</w:t>
        <w:br/>
        <w:t xml:space="preserve">                            padding-right: 50px;</w:t>
        <w:br/>
        <w:t xml:space="preserve">                        }</w:t>
        <w:br/>
        <w:br/>
        <w:t xml:space="preserve">                    }</w:t>
        <w:br/>
        <w:br/>
        <w:t xml:space="preserve">                    .info_ipt_co {</w:t>
        <w:br/>
        <w:t xml:space="preserve">                        width: 70%;</w:t>
        <w:br/>
        <w:t xml:space="preserve">                        height: 100%;</w:t>
        <w:br/>
        <w:t xml:space="preserve">                        border-radius: 26px;</w:t>
        <w:br/>
        <w:t xml:space="preserve">                        background-color: #F8F8F8;</w:t>
        <w:br/>
        <w:t xml:space="preserve">                        border: 2px solid #E0E0E0;</w:t>
        <w:br/>
        <w:t xml:space="preserve">                        display: flex;</w:t>
        <w:br/>
        <w:t xml:space="preserve">                        align-items: center;</w:t>
        <w:br/>
        <w:t xml:space="preserve">                        justify-content: center;</w:t>
        <w:br/>
        <w:br/>
        <w:t xml:space="preserve">                        input {</w:t>
        <w:br/>
        <w:t xml:space="preserve">                            width: 97%;</w:t>
        <w:br/>
        <w:t xml:space="preserve">                            height: 100%;</w:t>
        <w:br/>
        <w:t xml:space="preserve">                            border: none;</w:t>
        <w:br/>
        <w:t xml:space="preserve">                            background: transparent;</w:t>
        <w:br/>
        <w:t xml:space="preserve">                            outline: none;</w:t>
        <w:br/>
        <w:t xml:space="preserve">                            color: #121212;</w:t>
        <w:br/>
        <w:t xml:space="preserve">                            font-size: 38px;</w:t>
        <w:br/>
        <w:t xml:space="preserve">                        }</w:t>
        <w:br/>
        <w:br/>
        <w:br/>
        <w:t xml:space="preserve">                    }</w:t>
        <w:br/>
        <w:t xml:space="preserve">                }</w:t>
        <w:br/>
        <w:br/>
        <w:t xml:space="preserve">                .info_ipt {</w:t>
        <w:br/>
        <w:t xml:space="preserve">                    width: 100%;</w:t>
        <w:br/>
        <w:t xml:space="preserve">                    height: 150px;</w:t>
        <w:br/>
        <w:t xml:space="preserve">                    border-radius: 16px;</w:t>
        <w:br/>
        <w:t xml:space="preserve">                    margin-top: 24px;</w:t>
        <w:br/>
        <w:t xml:space="preserve">                    background-color: #F8F8F8;</w:t>
        <w:br/>
        <w:t xml:space="preserve">                    border: 2px solid #E0E0E0;</w:t>
        <w:br/>
        <w:t xml:space="preserve">                    display: flex;</w:t>
        <w:br/>
        <w:t xml:space="preserve">                    align-items: center;</w:t>
        <w:br/>
        <w:t xml:space="preserve">                    justify-content: center;</w:t>
        <w:br/>
        <w:t xml:space="preserve">                    flex-wrap: wrap;</w:t>
        <w:br/>
        <w:br/>
        <w:t xml:space="preserve">                    input {</w:t>
        <w:br/>
        <w:t xml:space="preserve">                        width: 97%;</w:t>
        <w:br/>
        <w:t xml:space="preserve">                        height: 100%;</w:t>
        <w:br/>
        <w:t xml:space="preserve">                        border: none;</w:t>
        <w:br/>
        <w:t xml:space="preserve">                        background: transparent;</w:t>
        <w:br/>
        <w:t xml:space="preserve">                        outline: none;</w:t>
        <w:br/>
        <w:t xml:space="preserve">                        color: #121212;</w:t>
        <w:br/>
        <w:t xml:space="preserve">                        font-size: 38px;</w:t>
        <w:br/>
        <w:t xml:space="preserve">                    }</w:t>
        <w:br/>
        <w:br/>
        <w:t xml:space="preserve">                    select {</w:t>
        <w:br/>
        <w:t xml:space="preserve">                        width: 97%;</w:t>
        <w:br/>
        <w:t xml:space="preserve">                        height: 100%;</w:t>
        <w:br/>
        <w:t xml:space="preserve">                        border: none;</w:t>
        <w:br/>
        <w:t xml:space="preserve">                        background: transparent;</w:t>
        <w:br/>
        <w:t xml:space="preserve">                        outline: none;</w:t>
        <w:br/>
        <w:t xml:space="preserve">                        color: #121212;</w:t>
        <w:br/>
        <w:t xml:space="preserve">                        font-size: 38px;</w:t>
        <w:br/>
        <w:t xml:space="preserve">                        -webkit-appearance: none;</w:t>
        <w:br/>
        <w:t xml:space="preserve">                        appearance: none;</w:t>
        <w:br/>
        <w:t xml:space="preserve">                        background-image: url("data:image/svg+xml,%3Csvg xmlns='http://www.w3.org/2000/svg' viewBox='0 0 24 24' fill='none' stroke='currentColor' stroke-width='2' stroke-linecap='round' stroke-linejoin='round'%3E%3Cpolyline points='6 9 12 15 18 9'%3E%3C/polyline%3E%3C/svg%3E");</w:t>
        <w:br/>
        <w:t xml:space="preserve">                        background-repeat: no-repeat;</w:t>
        <w:br/>
        <w:t xml:space="preserve">                        background-position: right 10px center;</w:t>
        <w:br/>
        <w:t xml:space="preserve">                        background-size: 38px;</w:t>
        <w:br/>
        <w:t xml:space="preserve">                        padding-right: 40px;</w:t>
        <w:br/>
        <w:t xml:space="preserve">                    }</w:t>
        <w:br/>
        <w:br/>
        <w:t xml:space="preserve">                    textarea {</w:t>
        <w:br/>
        <w:t xml:space="preserve">                        width: 97%;</w:t>
        <w:br/>
        <w:t xml:space="preserve">                        height: 100%;</w:t>
        <w:br/>
        <w:t xml:space="preserve">                        border: none;</w:t>
        <w:br/>
        <w:t xml:space="preserve">                        outline: none;</w:t>
        <w:br/>
        <w:t xml:space="preserve">                        background: transparent;</w:t>
        <w:br/>
        <w:t xml:space="preserve">                        overflow: hidden;</w:t>
        <w:br/>
        <w:t xml:space="preserve">                        font-size: 38px;</w:t>
        <w:br/>
        <w:t xml:space="preserve">                        resize: none;</w:t>
        <w:br/>
        <w:t xml:space="preserve">                    }</w:t>
        <w:br/>
        <w:br/>
        <w:t xml:space="preserve">                    textarea::placeholder {</w:t>
        <w:br/>
        <w:t xml:space="preserve">                        font-size: 38px;</w:t>
        <w:br/>
        <w:t xml:space="preserve">                    }</w:t>
        <w:br/>
        <w:br/>
        <w:t xml:space="preserve">                    .upload_btn_plus {</w:t>
        <w:br/>
        <w:t xml:space="preserve">                        font-size: 150px;</w:t>
        <w:br/>
        <w:t xml:space="preserve">                        font-weight: 200;</w:t>
        <w:br/>
        <w:t xml:space="preserve">                        color: gray;</w:t>
        <w:br/>
        <w:t xml:space="preserve">                    }</w:t>
        <w:br/>
        <w:br/>
        <w:br/>
        <w:br/>
        <w:t xml:space="preserve">                    .date_ipt-text::-webkit-datetime-edit {</w:t>
        <w:br/>
        <w:t xml:space="preserve">                        display: none;</w:t>
        <w:br/>
        <w:t xml:space="preserve">                    }</w:t>
        <w:br/>
        <w:br/>
        <w:t xml:space="preserve">                    .hide-date_ipt::-webkit-inner-spin-button,</w:t>
        <w:br/>
        <w:t xml:space="preserve">                    .hide-date_ipt::-webkit-calendar-picker-indicator {</w:t>
        <w:br/>
        <w:t xml:space="preserve">                        display: none;</w:t>
        <w:br/>
        <w:t xml:space="preserve">                        -webkit-appearance: none;</w:t>
        <w:br/>
        <w:t xml:space="preserve">                    }</w:t>
        <w:br/>
        <w:br/>
        <w:br/>
        <w:t xml:space="preserve">                    .ipt_radio {</w:t>
        <w:br/>
        <w:t xml:space="preserve">                        display: flex;</w:t>
        <w:br/>
        <w:t xml:space="preserve">                        align-items: center;</w:t>
        <w:br/>
        <w:t xml:space="preserve">                        justify-content: center;</w:t>
        <w:br/>
        <w:t xml:space="preserve">                        cursor: pointer;</w:t>
        <w:br/>
        <w:t xml:space="preserve">                        margin-left: 20px;</w:t>
        <w:br/>
        <w:t xml:space="preserve">                        margin-top: 15px;</w:t>
        <w:br/>
        <w:br/>
        <w:t xml:space="preserve">                        input[type="radio"] {</w:t>
        <w:br/>
        <w:t xml:space="preserve">                            width: 36px;</w:t>
        <w:br/>
        <w:t xml:space="preserve">                            height: 36px;</w:t>
        <w:br/>
        <w:t xml:space="preserve">                            margin-right: 8px;</w:t>
        <w:br/>
        <w:t xml:space="preserve">                        }</w:t>
        <w:br/>
        <w:br/>
        <w:t xml:space="preserve">                        .ipt_radio_label {</w:t>
        <w:br/>
        <w:t xml:space="preserve">                            cursor: pointer;</w:t>
        <w:br/>
        <w:t xml:space="preserve">                            margin-left: 20px;</w:t>
        <w:br/>
        <w:t xml:space="preserve">                        }</w:t>
        <w:br/>
        <w:t xml:space="preserve">                    }</w:t>
        <w:br/>
        <w:br/>
        <w:t xml:space="preserve">                }</w:t>
        <w:br/>
        <w:br/>
        <w:t xml:space="preserve">                .info_photo {</w:t>
        <w:br/>
        <w:t xml:space="preserve">                    width: 350px !important;</w:t>
        <w:br/>
        <w:t xml:space="preserve">                    height: 350px !important;</w:t>
        <w:br/>
        <w:br/>
        <w:t xml:space="preserve">                    .photoImage {</w:t>
        <w:br/>
        <w:t xml:space="preserve">                        width: 300px;</w:t>
        <w:br/>
        <w:t xml:space="preserve">                        height: 300px;</w:t>
        <w:br/>
        <w:t xml:space="preserve">                        object-fit: cover;</w:t>
        <w:br/>
        <w:t xml:space="preserve">                    }</w:t>
        <w:br/>
        <w:t xml:space="preserve">                }</w:t>
        <w:br/>
        <w:br/>
        <w:t xml:space="preserve">                .info_credential_photo {</w:t>
        <w:br/>
        <w:t xml:space="preserve">                    width: 750px !important;</w:t>
        <w:br/>
        <w:t xml:space="preserve">                    height: 450px !important;</w:t>
        <w:br/>
        <w:br/>
        <w:br/>
        <w:t xml:space="preserve">                    .credential_photo_image {</w:t>
        <w:br/>
        <w:t xml:space="preserve">                        width: 700px;</w:t>
        <w:br/>
        <w:t xml:space="preserve">                        height: 400px;</w:t>
        <w:br/>
        <w:t xml:space="preserve">                        object-fit: cover;</w:t>
        <w:br/>
        <w:t xml:space="preserve">                    }</w:t>
        <w:br/>
        <w:t xml:space="preserve">                }</w:t>
        <w:br/>
        <w:t xml:space="preserve">            }</w:t>
        <w:br/>
        <w:br/>
        <w:t xml:space="preserve">        }</w:t>
        <w:br/>
        <w:br/>
        <w:t xml:space="preserve">        .payment_box {</w:t>
        <w:br/>
        <w:t xml:space="preserve">            width: 100%;</w:t>
        <w:br/>
        <w:t xml:space="preserve">            background-color: #F8F8F8;</w:t>
        <w:br/>
        <w:t xml:space="preserve">            display: flex;</w:t>
        <w:br/>
        <w:t xml:space="preserve">            flex-direction: column;</w:t>
        <w:br/>
        <w:t xml:space="preserve">            align-items: center;</w:t>
        <w:br/>
        <w:t xml:space="preserve">            margin-top: 74px;</w:t>
        <w:br/>
        <w:br/>
        <w:t xml:space="preserve">            .agree_title {</w:t>
        <w:br/>
        <w:t xml:space="preserve">                width: 85%;</w:t>
        <w:br/>
        <w:t xml:space="preserve">                display: flex;</w:t>
        <w:br/>
        <w:t xml:space="preserve">                align-items: flex-start;</w:t>
        <w:br/>
        <w:t xml:space="preserve">                justify-content: space-between;</w:t>
        <w:br/>
        <w:t xml:space="preserve">                font-weight: 400;</w:t>
        <w:br/>
        <w:t xml:space="preserve">                font-size: 42px;</w:t>
        <w:br/>
        <w:t xml:space="preserve">                line-height: 150%;</w:t>
        <w:br/>
        <w:t xml:space="preserve">                letter-spacing: 0%;</w:t>
        <w:br/>
        <w:t xml:space="preserve">                vertical-align: middle;</w:t>
        <w:br/>
        <w:t xml:space="preserve">                color: #121212;</w:t>
        <w:br/>
        <w:t xml:space="preserve">                margin-top: 24px;</w:t>
        <w:br/>
        <w:br/>
        <w:br/>
        <w:t xml:space="preserve">            input[type="checkbox"] {</w:t>
        <w:br/>
        <w:t xml:space="preserve">                width: 60px;</w:t>
        <w:br/>
        <w:t xml:space="preserve">                height: 50px;</w:t>
        <w:br/>
        <w:t xml:space="preserve">                margin: 5px;</w:t>
        <w:br/>
        <w:t xml:space="preserve">                border: 1px solid #121212;</w:t>
        <w:br/>
        <w:t xml:space="preserve">                border-radius: 4px;</w:t>
        <w:br/>
        <w:t xml:space="preserve">                transition: background-color 0.3s;</w:t>
        <w:br/>
        <w:t xml:space="preserve">                -webkit-appearance: none;</w:t>
        <w:br/>
        <w:t xml:space="preserve">                -moz-appearance: none;</w:t>
        <w:br/>
        <w:t xml:space="preserve">                appearance: none;</w:t>
        <w:br/>
        <w:t xml:space="preserve">                position: relative;</w:t>
        <w:br/>
        <w:t xml:space="preserve">            }</w:t>
        <w:br/>
        <w:br/>
        <w:br/>
        <w:t xml:space="preserve">            input[type="checkbox"]:checked {</w:t>
        <w:br/>
        <w:t xml:space="preserve">                background-color: #FF6A14;</w:t>
        <w:br/>
        <w:t xml:space="preserve">                border-color: #FF6A14;</w:t>
        <w:br/>
        <w:t xml:space="preserve">            }</w:t>
        <w:br/>
        <w:br/>
        <w:t xml:space="preserve">            input[type="checkbox"]:after {</w:t>
        <w:br/>
        <w:t xml:space="preserve">                content: '';</w:t>
        <w:br/>
        <w:t xml:space="preserve">                position: absolute;</w:t>
        <w:br/>
        <w:t xml:space="preserve">                top: 3.5px;</w:t>
        <w:br/>
        <w:t xml:space="preserve">                left: 15px;</w:t>
        <w:br/>
        <w:t xml:space="preserve">                width: 12px;</w:t>
        <w:br/>
        <w:t xml:space="preserve">                height: 23px;</w:t>
        <w:br/>
        <w:t xml:space="preserve">                border: solid #F8F8F8;</w:t>
        <w:br/>
        <w:t xml:space="preserve">                border-width: 0 12px 12px 0;</w:t>
        <w:br/>
        <w:t xml:space="preserve">                transform: rotate(45deg);</w:t>
        <w:br/>
        <w:t xml:space="preserve">            }</w:t>
        <w:br/>
        <w:br/>
        <w:t xml:space="preserve">            .agree_text_title{</w:t>
        <w:br/>
        <w:t xml:space="preserve">                font-weight: bold;</w:t>
        <w:br/>
        <w:t xml:space="preserve">            }</w:t>
        <w:br/>
        <w:br/>
        <w:t xml:space="preserve">                .agree_text {</w:t>
        <w:br/>
        <w:t xml:space="preserve">                    margin-left: 16px;</w:t>
        <w:br/>
        <w:t xml:space="preserve">                    width: 99%;</w:t>
        <w:br/>
        <w:t xml:space="preserve">                }</w:t>
        <w:br/>
        <w:br/>
        <w:t xml:space="preserve">                .protocol {</w:t>
        <w:br/>
        <w:t xml:space="preserve">                    text-decoration: underline;</w:t>
        <w:br/>
        <w:t xml:space="preserve">                    color: #FF6A14;</w:t>
        <w:br/>
        <w:t xml:space="preserve">                    cursor: pointer;</w:t>
        <w:br/>
        <w:t xml:space="preserve">                }</w:t>
        <w:br/>
        <w:t xml:space="preserve">            }</w:t>
        <w:br/>
        <w:br/>
        <w:t xml:space="preserve">            .cost_box {</w:t>
        <w:br/>
        <w:t xml:space="preserve">                width: 85%;</w:t>
        <w:br/>
        <w:t xml:space="preserve">                display: flex;</w:t>
        <w:br/>
        <w:t xml:space="preserve">                align-items: center;</w:t>
        <w:br/>
        <w:t xml:space="preserve">                justify-content: space-between;</w:t>
        <w:br/>
        <w:t xml:space="preserve">                font-weight: 700;</w:t>
        <w:br/>
        <w:t xml:space="preserve">                font-style: Bold;</w:t>
        <w:br/>
        <w:t xml:space="preserve">                font-size: 42px;</w:t>
        <w:br/>
        <w:t xml:space="preserve">                line-height: 100%;</w:t>
        <w:br/>
        <w:t xml:space="preserve">                letter-spacing: 0%;</w:t>
        <w:br/>
        <w:t xml:space="preserve">                vertical-align: middle;</w:t>
        <w:br/>
        <w:t xml:space="preserve">                margin-top: 75px;</w:t>
        <w:br/>
        <w:t xml:space="preserve">                margin-bottom: 27px;</w:t>
        <w:br/>
        <w:br/>
        <w:t xml:space="preserve">                .price {</w:t>
        <w:br/>
        <w:t xml:space="preserve">                    color: #121212;</w:t>
        <w:br/>
        <w:t xml:space="preserve">                }</w:t>
        <w:br/>
        <w:br/>
        <w:t xml:space="preserve">                .pay_btn {</w:t>
        <w:br/>
        <w:t xml:space="preserve">                    opacity: 1;</w:t>
        <w:br/>
        <w:t xml:space="preserve">                    border-radius: 16px;</w:t>
        <w:br/>
        <w:t xml:space="preserve">                    background-color: #FF6A14;</w:t>
        <w:br/>
        <w:t xml:space="preserve">                    display: flex;</w:t>
        <w:br/>
        <w:t xml:space="preserve">                    align-items: center;</w:t>
        <w:br/>
        <w:t xml:space="preserve">                    justify-content: center;</w:t>
        <w:br/>
        <w:t xml:space="preserve">                    font-weight: 700;</w:t>
        <w:br/>
        <w:t xml:space="preserve">                    font-style: Bold;</w:t>
        <w:br/>
        <w:t xml:space="preserve">                    font-size: 42px;</w:t>
        <w:br/>
        <w:t xml:space="preserve">                    line-height: 100%;</w:t>
        <w:br/>
        <w:t xml:space="preserve">                    letter-spacing: 0%;</w:t>
        <w:br/>
        <w:t xml:space="preserve">                    vertical-align: middle;</w:t>
        <w:br/>
        <w:t xml:space="preserve">                    color: #FFFFFF;</w:t>
        <w:br/>
        <w:t xml:space="preserve">                    padding: 20px 40px;</w:t>
        <w:br/>
        <w:t xml:space="preserve">                    cursor: pointer;</w:t>
        <w:br/>
        <w:t xml:space="preserve">                }</w:t>
        <w:br/>
        <w:br/>
        <w:t xml:space="preserve">            }</w:t>
        <w:br/>
        <w:t xml:space="preserve">        }</w:t>
        <w:br/>
        <w:br/>
        <w:t xml:space="preserve">        .modal_content {</w:t>
        <w:br/>
        <w:t xml:space="preserve">            width: 100%;</w:t>
        <w:br/>
        <w:t xml:space="preserve">            height: 400px;</w:t>
        <w:br/>
        <w:t xml:space="preserve">            display: flex;</w:t>
        <w:br/>
        <w:t xml:space="preserve">            flex-direction: column;</w:t>
        <w:br/>
        <w:t xml:space="preserve">            align-items: center;</w:t>
        <w:br/>
        <w:t xml:space="preserve">            justify-content: center;</w:t>
        <w:br/>
        <w:t xml:space="preserve">            margin-top: 100px;</w:t>
        <w:br/>
        <w:br/>
        <w:t xml:space="preserve">            .loadingIcon {</w:t>
        <w:br/>
        <w:t xml:space="preserve">                width: 240px;</w:t>
        <w:br/>
        <w:t xml:space="preserve">                height: 400px;</w:t>
        <w:br/>
        <w:t xml:space="preserve">            }</w:t>
        <w:br/>
        <w:br/>
        <w:t xml:space="preserve">            .congratulation_box {</w:t>
        <w:br/>
        <w:t xml:space="preserve">                display: flex;</w:t>
        <w:br/>
        <w:t xml:space="preserve">                flex-direction: column;</w:t>
        <w:br/>
        <w:t xml:space="preserve">                align-items: center;</w:t>
        <w:br/>
        <w:t xml:space="preserve">                justify-content: center;</w:t>
        <w:br/>
        <w:br/>
        <w:t xml:space="preserve">                .text {</w:t>
        <w:br/>
        <w:t xml:space="preserve">                    font-weight: 400;</w:t>
        <w:br/>
        <w:t xml:space="preserve">                    font-size: 36px;</w:t>
        <w:br/>
        <w:t xml:space="preserve">                    line-height: 150%;</w:t>
        <w:br/>
        <w:t xml:space="preserve">                    letter-spacing: 0%;</w:t>
        <w:br/>
        <w:t xml:space="preserve">                    text-align: center;</w:t>
        <w:br/>
        <w:t xml:space="preserve">                    vertical-align: middle;</w:t>
        <w:br/>
        <w:t xml:space="preserve">                    color: #121212;</w:t>
        <w:br/>
        <w:t xml:space="preserve">                }</w:t>
        <w:br/>
        <w:br/>
        <w:t xml:space="preserve">                .go_to_pay {</w:t>
        <w:br/>
        <w:t xml:space="preserve">                    width: 200px;</w:t>
        <w:br/>
        <w:t xml:space="preserve">                    padding: 30px;</w:t>
        <w:br/>
        <w:t xml:space="preserve">                    border-radius: 16px;</w:t>
        <w:br/>
        <w:t xml:space="preserve">                    background-color: #FF6A14;</w:t>
        <w:br/>
        <w:t xml:space="preserve">                    color: #FFFFFF;</w:t>
        <w:br/>
        <w:t xml:space="preserve">                    font-weight: 700;</w:t>
        <w:br/>
        <w:t xml:space="preserve">                    font-style: Bold;</w:t>
        <w:br/>
        <w:t xml:space="preserve">                    font-size: 37px;</w:t>
        <w:br/>
        <w:t xml:space="preserve">                    vertical-align: middle;</w:t>
        <w:br/>
        <w:t xml:space="preserve">                    display: flex;</w:t>
        <w:br/>
        <w:t xml:space="preserve">                    align-items: center;</w:t>
        <w:br/>
        <w:t xml:space="preserve">                    justify-content: center;</w:t>
        <w:br/>
        <w:t xml:space="preserve">                    margin-top: 150px;</w:t>
        <w:br/>
        <w:t xml:space="preserve">                    cursor: pointer;</w:t>
        <w:br/>
        <w:t xml:space="preserve">                    white-space: nowrap;</w:t>
        <w:br/>
        <w:t xml:space="preserve">                }</w:t>
        <w:br/>
        <w:br/>
        <w:t xml:space="preserve">            }</w:t>
        <w:br/>
        <w:t xml:space="preserve">        }</w:t>
        <w:br/>
        <w:t xml:space="preserve">    }</w:t>
        <w:br/>
        <w:t>}</w:t>
      </w:r>
    </w:p>
    <w:p/>
    <w:p>
      <w:r>
        <w:rPr>
          <w:b/>
        </w:rPr>
        <w:t>src/pages/race/pay/index.tsx</w:t>
      </w:r>
    </w:p>
    <w:p>
      <w:r>
        <w:rPr>
          <w:rFonts w:ascii="Consolas" w:hAnsi="Consolas"/>
          <w:sz w:val="20"/>
        </w:rPr>
        <w:t>import { useRouter } from 'next/router'</w:t>
        <w:br/>
        <w:t>import getLocaleProps from "@/utils/getLocaleProps";</w:t>
        <w:br/>
        <w:t>import { useTranslation } from "next-i18next";</w:t>
        <w:br/>
        <w:t>import { useEffect, useState } from "react";</w:t>
        <w:br/>
        <w:t>import Image from "next/image";</w:t>
        <w:br/>
        <w:t>import { useSelector, useDispatch } from 'react-redux';</w:t>
        <w:br/>
        <w:t>import { init, createElement } from '@airwallex/components-sdk';</w:t>
        <w:br/>
        <w:br/>
        <w:t>import { PaymentAPI } from '@/api';</w:t>
        <w:br/>
        <w:t>import styles from './pay.module.scss'</w:t>
        <w:br/>
        <w:t>import MatchDetailCard from '@/components/MatchDetailCard';</w:t>
        <w:br/>
        <w:t>import Modal from '@/components/Modal';</w:t>
        <w:br/>
        <w:t>import { addToast } from "@/redux/slice/toastSlice";</w:t>
        <w:br/>
        <w:br/>
        <w:t>type Props = {};</w:t>
        <w:br/>
        <w:br/>
        <w:t>const Info = (props: Props) =&gt; {</w:t>
        <w:br/>
        <w:t xml:space="preserve">    const router = useRouter()</w:t>
        <w:br/>
        <w:t xml:space="preserve">    const { groupInfo, matchDetail, registrationId } = router.query;</w:t>
        <w:br/>
        <w:t xml:space="preserve">    const { t, i18n } = useTranslation("common", { keyPrefix: "header.registration" });</w:t>
        <w:br/>
        <w:t xml:space="preserve">    const token = useSelector((state: any) =&gt; state.commonSlice.token);</w:t>
        <w:br/>
        <w:t xml:space="preserve">    const dispatch = useDispatch();</w:t>
        <w:br/>
        <w:br/>
        <w:t xml:space="preserve">    const [group, setGroup] = useState&lt;any&gt;();</w:t>
        <w:br/>
        <w:t xml:space="preserve">    const [currentMatchInfo, setCurrentMatchInfo] = useState&lt;API.MatchesListType&gt;();</w:t>
        <w:br/>
        <w:t xml:space="preserve">    const [orderId, setOrderId] = useState&lt;string&gt;("");</w:t>
        <w:br/>
        <w:br/>
        <w:t xml:space="preserve">    const [isModalOpen, setIsModalOpen] = useState&lt;boolean&gt;(false);</w:t>
        <w:br/>
        <w:t xml:space="preserve">    const [isPaid, setIsPaid] = useState&lt;boolean&gt;(false);</w:t>
        <w:br/>
        <w:t xml:space="preserve">    const [isPaying, setIsPaying] = useState&lt;boolean&gt;(false);</w:t>
        <w:br/>
        <w:br/>
        <w:t xml:space="preserve">    const initPayment = async () =&gt; {</w:t>
        <w:br/>
        <w:br/>
        <w:t xml:space="preserve">        try {</w:t>
        <w:br/>
        <w:t xml:space="preserve">            // initialize payment systems</w:t>
        <w:br/>
        <w:br/>
        <w:t xml:space="preserve">            if (orderId) {</w:t>
        <w:br/>
        <w:br/>
        <w:t xml:space="preserve">                await init({</w:t>
        <w:br/>
        <w:t xml:space="preserve">                    env: 'prod',</w:t>
        <w:br/>
        <w:t xml:space="preserve">                    locale: i18n.language as any,</w:t>
        <w:br/>
        <w:t xml:space="preserve">                    enabledElements: ["payments"]</w:t>
        <w:br/>
        <w:t xml:space="preserve">                })</w:t>
        <w:br/>
        <w:br/>
        <w:t xml:space="preserve">                const infoData: any = await PaymentAPI.getPaymentInfo({</w:t>
        <w:br/>
        <w:t xml:space="preserve">                    matchSignUpId: Number(orderId),</w:t>
        <w:br/>
        <w:t xml:space="preserve">                    currency: "CNY"</w:t>
        <w:br/>
        <w:t xml:space="preserve">                })</w:t>
        <w:br/>
        <w:t xml:space="preserve">                // console.log(infoData.data)</w:t>
        <w:br/>
        <w:t xml:space="preserve">                if (!infoData.data.clientSecret) {</w:t>
        <w:br/>
        <w:t xml:space="preserve">                    dispatch(addToast({</w:t>
        <w:br/>
        <w:t xml:space="preserve">                        message: t("noPaymentMethods"),</w:t>
        <w:br/>
        <w:t xml:space="preserve">                        timeout: 3000</w:t>
        <w:br/>
        <w:t xml:space="preserve">                    }))</w:t>
        <w:br/>
        <w:t xml:space="preserve">                    return</w:t>
        <w:br/>
        <w:t xml:space="preserve">                }</w:t>
        <w:br/>
        <w:br/>
        <w:t xml:space="preserve">                const element = await createElement('dropIn', {</w:t>
        <w:br/>
        <w:t xml:space="preserve">                    intent_id: infoData.data.intentId,</w:t>
        <w:br/>
        <w:t xml:space="preserve">                    client_secret: infoData.data.clientSecret,</w:t>
        <w:br/>
        <w:t xml:space="preserve">                    currency: infoData.data.currency,</w:t>
        <w:br/>
        <w:t xml:space="preserve">                    appearance: {</w:t>
        <w:br/>
        <w:t xml:space="preserve">                        mode: 'light',</w:t>
        <w:br/>
        <w:t xml:space="preserve">                        variables: {</w:t>
        <w:br/>
        <w:t xml:space="preserve">                            colorBrand: '#FF6A14',</w:t>
        <w:br/>
        <w:t xml:space="preserve">                        },</w:t>
        <w:br/>
        <w:t xml:space="preserve">                    },</w:t>
        <w:br/>
        <w:t xml:space="preserve">                });</w:t>
        <w:br/>
        <w:br/>
        <w:t xml:space="preserve">                element?.mount('dropIn');</w:t>
        <w:br/>
        <w:t xml:space="preserve">            }</w:t>
        <w:br/>
        <w:br/>
        <w:t xml:space="preserve">        } catch (error) {</w:t>
        <w:br/>
        <w:t xml:space="preserve">            console.error(error);</w:t>
        <w:br/>
        <w:t xml:space="preserve">        }</w:t>
        <w:br/>
        <w:t xml:space="preserve">    }</w:t>
        <w:br/>
        <w:br/>
        <w:br/>
        <w:t xml:space="preserve">    useEffect(() =&gt; {</w:t>
        <w:br/>
        <w:t xml:space="preserve">        if (!token) {</w:t>
        <w:br/>
        <w:t xml:space="preserve">            dispatch(addToast({</w:t>
        <w:br/>
        <w:t xml:space="preserve">                message: t("loginTips"),</w:t>
        <w:br/>
        <w:t xml:space="preserve">                timeout: 3000</w:t>
        <w:br/>
        <w:t xml:space="preserve">            }))</w:t>
        <w:br/>
        <w:t xml:space="preserve">        }</w:t>
        <w:br/>
        <w:t xml:space="preserve">        if (groupInfo &amp;&amp; matchDetail &amp;&amp; registrationId) {</w:t>
        <w:br/>
        <w:t xml:space="preserve">            setGroup(JSON.parse(groupInfo as string));</w:t>
        <w:br/>
        <w:t xml:space="preserve">            setCurrentMatchInfo(JSON.parse(matchDetail as string));</w:t>
        <w:br/>
        <w:t xml:space="preserve">            setOrderId(registrationId as string || "");</w:t>
        <w:br/>
        <w:t xml:space="preserve">        }</w:t>
        <w:br/>
        <w:t xml:space="preserve">    }, [groupInfo, matchDetail, registrationId, token]);</w:t>
        <w:br/>
        <w:br/>
        <w:t xml:space="preserve">    // useEffect(() =&gt; {</w:t>
        <w:br/>
        <w:t xml:space="preserve">    //     initPayment()</w:t>
        <w:br/>
        <w:br/>
        <w:t xml:space="preserve">    //     const onReady = (event: CustomEvent): void =&gt; {</w:t>
        <w:br/>
        <w:t xml:space="preserve">    //         // console.log(`Element is mounted: ${JSON.stringify(event.detail)}`);</w:t>
        <w:br/>
        <w:t xml:space="preserve">    //     };</w:t>
        <w:br/>
        <w:br/>
        <w:t xml:space="preserve">    //     const onSuccess = (event: CustomEvent): void =&gt; {</w:t>
        <w:br/>
        <w:t xml:space="preserve">    //         console.log(`Confirm success with ${JSON.stringify(event.detail)}`);</w:t>
        <w:br/>
        <w:t xml:space="preserve">    //         setIsPaying(true)</w:t>
        <w:br/>
        <w:t xml:space="preserve">    //         setIsModalOpen(true)</w:t>
        <w:br/>
        <w:t xml:space="preserve">    //         PaymentAPI.getPaymentResult({ matchSignUpId: Number(orderId) }).then((res: any) =&gt; {</w:t>
        <w:br/>
        <w:t xml:space="preserve">    //             console.log(res.data.intent)</w:t>
        <w:br/>
        <w:t xml:space="preserve">    //             setIsPaying(false)</w:t>
        <w:br/>
        <w:t xml:space="preserve">    //             if (res.data) {</w:t>
        <w:br/>
        <w:t xml:space="preserve">    //                 setIsPaid(true)</w:t>
        <w:br/>
        <w:t xml:space="preserve">    //             } else {</w:t>
        <w:br/>
        <w:t xml:space="preserve">    //                 setIsPaid(false)</w:t>
        <w:br/>
        <w:t xml:space="preserve">    //             }</w:t>
        <w:br/>
        <w:br/>
        <w:t xml:space="preserve">    //         }).catch(err =&gt; {</w:t>
        <w:br/>
        <w:t xml:space="preserve">    //             setIsPaying(false)</w:t>
        <w:br/>
        <w:t xml:space="preserve">    //             setIsPaid(false)</w:t>
        <w:br/>
        <w:t xml:space="preserve">    //         })</w:t>
        <w:br/>
        <w:t xml:space="preserve">    //     };</w:t>
        <w:br/>
        <w:br/>
        <w:t xml:space="preserve">    //     const onError = (event: CustomEvent) =&gt; {</w:t>
        <w:br/>
        <w:t xml:space="preserve">    //         const { error } = event.detail;</w:t>
        <w:br/>
        <w:t xml:space="preserve">    //         console.error('There is an error', error);</w:t>
        <w:br/>
        <w:t xml:space="preserve">    //         try {</w:t>
        <w:br/>
        <w:t xml:space="preserve">    //             if (error?.code === "unauthorized") {</w:t>
        <w:br/>
        <w:t xml:space="preserve">    //                 initPayment()</w:t>
        <w:br/>
        <w:t xml:space="preserve">    //             }</w:t>
        <w:br/>
        <w:t xml:space="preserve">    //         } catch (e) {</w:t>
        <w:br/>
        <w:br/>
        <w:t xml:space="preserve">    //         }</w:t>
        <w:br/>
        <w:t xml:space="preserve">    //     };</w:t>
        <w:br/>
        <w:br/>
        <w:t xml:space="preserve">    //     const domElement = document.getElementById('dropIn');</w:t>
        <w:br/>
        <w:t xml:space="preserve">    //     domElement?.addEventListener('onReady', onReady as EventListener);</w:t>
        <w:br/>
        <w:t xml:space="preserve">    //     domElement?.addEventListener('onSuccess', onSuccess as EventListener);</w:t>
        <w:br/>
        <w:t xml:space="preserve">    //     domElement?.addEventListener('onError', onError as EventListener);</w:t>
        <w:br/>
        <w:t xml:space="preserve">    //     return () =&gt; {</w:t>
        <w:br/>
        <w:t xml:space="preserve">    //         domElement?.removeEventListener('onReady', onReady as EventListener);</w:t>
        <w:br/>
        <w:t xml:space="preserve">    //         domElement?.removeEventListener('onSuccess', onSuccess as EventListener);</w:t>
        <w:br/>
        <w:t xml:space="preserve">    //         domElement?.removeEventListener('onError', onError as EventListener);</w:t>
        <w:br/>
        <w:t xml:space="preserve">    //     };</w:t>
        <w:br/>
        <w:t xml:space="preserve">    // }, [router, orderId]);</w:t>
        <w:br/>
        <w:br/>
        <w:t xml:space="preserve">    return (</w:t>
        <w:br/>
        <w:t xml:space="preserve">        &lt;div className={styles.pay}&gt;</w:t>
        <w:br/>
        <w:t xml:space="preserve">            &lt;div className={styles.detail_box}&gt;</w:t>
        <w:br/>
        <w:t xml:space="preserve">                {currentMatchInfo &amp;&amp; &lt;MatchDetailCard matchDetail={currentMatchInfo} groupInfo={group} /&gt;}</w:t>
        <w:br/>
        <w:t xml:space="preserve">            &lt;/div&gt;</w:t>
        <w:br/>
        <w:br/>
        <w:t xml:space="preserve">            {/* &lt;div className={styles.payment_methods_box} id="dropIn" style={{</w:t>
        <w:br/>
        <w:t xml:space="preserve">                width: '85%',</w:t>
        <w:br/>
        <w:t xml:space="preserve">                margin: '48px auto',</w:t>
        <w:br/>
        <w:t xml:space="preserve">            }}&gt;</w:t>
        <w:br/>
        <w:t xml:space="preserve">            &lt;/div&gt; */}</w:t>
        <w:br/>
        <w:br/>
        <w:t xml:space="preserve">            &lt;div className={styles.payable_container}&gt;</w:t>
        <w:br/>
        <w:t xml:space="preserve">                &lt;div className={styles.payable_title}&gt;</w:t>
        <w:br/>
        <w:t xml:space="preserve">                    {t('payableTo')}</w:t>
        <w:br/>
        <w:t xml:space="preserve">                &lt;/div&gt;</w:t>
        <w:br/>
        <w:br/>
        <w:t xml:space="preserve">                &lt;div className={styles.payable_box}&gt;</w:t>
        <w:br/>
        <w:t xml:space="preserve">                    {t('nameTitle') + t('commpanyName')}</w:t>
        <w:br/>
        <w:t xml:space="preserve">                &lt;/div&gt;</w:t>
        <w:br/>
        <w:br/>
        <w:t xml:space="preserve">                &lt;div className={styles.payable_box}&gt;</w:t>
        <w:br/>
        <w:t xml:space="preserve">                    {t('addrTitle') + t('commpanyAddr')}</w:t>
        <w:br/>
        <w:t xml:space="preserve">                &lt;/div&gt;</w:t>
        <w:br/>
        <w:br/>
        <w:t xml:space="preserve">                &lt;div className={styles.payable_box}&gt;</w:t>
        <w:br/>
        <w:t xml:space="preserve">                    {`${t('phone')}(+86) 17788096872`} </w:t>
        <w:br/>
        <w:t xml:space="preserve">                &lt;/div&gt;</w:t>
        <w:br/>
        <w:t xml:space="preserve">            &lt;/div&gt;</w:t>
        <w:br/>
        <w:br/>
        <w:t xml:space="preserve">            &lt;Modal</w:t>
        <w:br/>
        <w:t xml:space="preserve">                isOpen={isModalOpen}</w:t>
        <w:br/>
        <w:t xml:space="preserve">                onClose={() =&gt; setIsModalOpen(false)}</w:t>
        <w:br/>
        <w:t xml:space="preserve">                title={t(isPaying ? 'paying' : isPaid ? 'congratulationPay' : 'payFail')}</w:t>
        <w:br/>
        <w:t xml:space="preserve">            &gt;</w:t>
        <w:br/>
        <w:t xml:space="preserve">                &lt;div className={styles.modal_content}&gt;</w:t>
        <w:br/>
        <w:t xml:space="preserve">                    {</w:t>
        <w:br/>
        <w:t xml:space="preserve">                        isPaying ? &lt;Image</w:t>
        <w:br/>
        <w:t xml:space="preserve">                            src='/images/icons/loading.svg'</w:t>
        <w:br/>
        <w:t xml:space="preserve">                            alt="loading"</w:t>
        <w:br/>
        <w:t xml:space="preserve">                            width={120}</w:t>
        <w:br/>
        <w:t xml:space="preserve">                            height={200}</w:t>
        <w:br/>
        <w:t xml:space="preserve">                            className={styles.loadingIcon}</w:t>
        <w:br/>
        <w:t xml:space="preserve">                        /&gt; :</w:t>
        <w:br/>
        <w:t xml:space="preserve">                            &lt;div className={styles.congratulation_box}&gt;</w:t>
        <w:br/>
        <w:t xml:space="preserve">                                &lt;Image src={`/images/icons/${isPaid ? 'checked' : 'fail'}.svg`} width={24} height={24} alt='checked' className={styles.checkedIcon} &gt;&lt;/Image&gt;</w:t>
        <w:br/>
        <w:t xml:space="preserve">                                &lt;div className={styles.text}&gt;{t(isPaid ? 'paySuccess' : "payFail")}&lt;/div&gt;</w:t>
        <w:br/>
        <w:t xml:space="preserve">                                &lt;div className={styles.btn_group}&gt;</w:t>
        <w:br/>
        <w:t xml:space="preserve">                                    &lt;div className={styles.go_to_pay} onClick={() =&gt; router.push('/')}&gt;{t('goToHome')}&lt;/div&gt;</w:t>
        <w:br/>
        <w:t xml:space="preserve">                                    &lt;div className={styles.go_to_pay} onClick={() =&gt; router.push('/user')}&gt;{t('goToOrderDetail')}&lt;/div&gt;</w:t>
        <w:br/>
        <w:t xml:space="preserve">                                &lt;/div&gt;</w:t>
        <w:br/>
        <w:t xml:space="preserve">                            &lt;/div&gt;</w:t>
        <w:br/>
        <w:t xml:space="preserve">                    }</w:t>
        <w:br/>
        <w:t xml:space="preserve">                &lt;/div&gt;</w:t>
        <w:br/>
        <w:t xml:space="preserve">            &lt;/Modal&gt;</w:t>
        <w:br/>
        <w:t xml:space="preserve">        &lt;/div &gt;</w:t>
        <w:br/>
        <w:t xml:space="preserve">    )</w:t>
        <w:br/>
        <w:t>}</w:t>
        <w:br/>
        <w:br/>
        <w:t>export default Info</w:t>
        <w:br/>
        <w:t>export const getStaticProps = getLocaleProps(["common"]);</w:t>
        <w:br/>
      </w:r>
    </w:p>
    <w:p/>
    <w:p>
      <w:r>
        <w:rPr>
          <w:b/>
        </w:rPr>
        <w:t>src/pages/race/pay/pay.module.scss</w:t>
      </w:r>
    </w:p>
    <w:p>
      <w:r>
        <w:rPr>
          <w:rFonts w:ascii="Consolas" w:hAnsi="Consolas"/>
          <w:sz w:val="20"/>
        </w:rPr>
        <w:t>.pay {</w:t>
        <w:br/>
        <w:t xml:space="preserve">    width: 100%;</w:t>
        <w:br/>
        <w:t xml:space="preserve">    display: flex;</w:t>
        <w:br/>
        <w:t xml:space="preserve">    flex-direction: column;</w:t>
        <w:br/>
        <w:t xml:space="preserve">    align-items: center;</w:t>
        <w:br/>
        <w:br/>
        <w:t xml:space="preserve">    .detail_box {</w:t>
        <w:br/>
        <w:t xml:space="preserve">        width: 85%;</w:t>
        <w:br/>
        <w:t xml:space="preserve">        margin-top: 120px;</w:t>
        <w:br/>
        <w:t xml:space="preserve">    }</w:t>
        <w:br/>
        <w:br/>
        <w:br/>
        <w:t xml:space="preserve">    .payment_methods_box {</w:t>
        <w:br/>
        <w:t xml:space="preserve">        width: 100%;</w:t>
        <w:br/>
        <w:t xml:space="preserve">    }</w:t>
        <w:br/>
        <w:br/>
        <w:t xml:space="preserve">    .payable_container {</w:t>
        <w:br/>
        <w:t xml:space="preserve">        width: 85%;</w:t>
        <w:br/>
        <w:t xml:space="preserve">        margin-top: 40px;</w:t>
        <w:br/>
        <w:br/>
        <w:t xml:space="preserve">        .payable_title {</w:t>
        <w:br/>
        <w:t xml:space="preserve">            font-size: 23px;</w:t>
        <w:br/>
        <w:t xml:space="preserve">            // text-align: center;</w:t>
        <w:br/>
        <w:br/>
        <w:t xml:space="preserve">        }</w:t>
        <w:br/>
        <w:br/>
        <w:t xml:space="preserve">        .payable_box {</w:t>
        <w:br/>
        <w:t xml:space="preserve">            font-size: 21px;</w:t>
        <w:br/>
        <w:t xml:space="preserve">            margin-top: 20px;</w:t>
        <w:br/>
        <w:t xml:space="preserve">        }</w:t>
        <w:br/>
        <w:t xml:space="preserve">    }</w:t>
        <w:br/>
        <w:br/>
        <w:t xml:space="preserve">    .payment_box {</w:t>
        <w:br/>
        <w:t xml:space="preserve">        width: 100%;</w:t>
        <w:br/>
        <w:t xml:space="preserve">        display: flex;</w:t>
        <w:br/>
        <w:t xml:space="preserve">        flex-direction: column;</w:t>
        <w:br/>
        <w:t xml:space="preserve">        align-items: center;</w:t>
        <w:br/>
        <w:t xml:space="preserve">        margin-top: 74px;</w:t>
        <w:br/>
        <w:br/>
        <w:t xml:space="preserve">        .cost_box {</w:t>
        <w:br/>
        <w:t xml:space="preserve">            width: 85%;</w:t>
        <w:br/>
        <w:t xml:space="preserve">            display: flex;</w:t>
        <w:br/>
        <w:t xml:space="preserve">            align-items: center;</w:t>
        <w:br/>
        <w:t xml:space="preserve">            justify-content: space-between;</w:t>
        <w:br/>
        <w:t xml:space="preserve">            font-weight: 700;</w:t>
        <w:br/>
        <w:t xml:space="preserve">            font-style: Bold;</w:t>
        <w:br/>
        <w:t xml:space="preserve">            font-size: 21px;</w:t>
        <w:br/>
        <w:t xml:space="preserve">            line-height: 100%;</w:t>
        <w:br/>
        <w:t xml:space="preserve">            letter-spacing: 0%;</w:t>
        <w:br/>
        <w:t xml:space="preserve">            vertical-align: middle;</w:t>
        <w:br/>
        <w:t xml:space="preserve">            margin-top: 37.5px;</w:t>
        <w:br/>
        <w:t xml:space="preserve">            margin-bottom: 13.5px;</w:t>
        <w:br/>
        <w:br/>
        <w:t xml:space="preserve">            .price {</w:t>
        <w:br/>
        <w:t xml:space="preserve">                color: #121212;</w:t>
        <w:br/>
        <w:t xml:space="preserve">            }</w:t>
        <w:br/>
        <w:br/>
        <w:t xml:space="preserve">            .pay_btn {</w:t>
        <w:br/>
        <w:t xml:space="preserve">                opacity: 1;</w:t>
        <w:br/>
        <w:t xml:space="preserve">                border-radius: 8px;</w:t>
        <w:br/>
        <w:t xml:space="preserve">                background-color: #FF6A14;</w:t>
        <w:br/>
        <w:t xml:space="preserve">                display: flex;</w:t>
        <w:br/>
        <w:t xml:space="preserve">                align-items: center;</w:t>
        <w:br/>
        <w:t xml:space="preserve">                justify-content: center;</w:t>
        <w:br/>
        <w:t xml:space="preserve">                font-weight: 700;</w:t>
        <w:br/>
        <w:t xml:space="preserve">                font-style: Bold;</w:t>
        <w:br/>
        <w:t xml:space="preserve">                font-size: 18px;</w:t>
        <w:br/>
        <w:t xml:space="preserve">                line-height: 100%;</w:t>
        <w:br/>
        <w:t xml:space="preserve">                letter-spacing: 0%;</w:t>
        <w:br/>
        <w:t xml:space="preserve">                vertical-align: middle;</w:t>
        <w:br/>
        <w:t xml:space="preserve">                color: #FFFFFF;</w:t>
        <w:br/>
        <w:t xml:space="preserve">                padding: 10px 20px;</w:t>
        <w:br/>
        <w:t xml:space="preserve">                cursor: pointer;</w:t>
        <w:br/>
        <w:t xml:space="preserve">            }</w:t>
        <w:br/>
        <w:br/>
        <w:t xml:space="preserve">        }</w:t>
        <w:br/>
        <w:t xml:space="preserve">    }</w:t>
        <w:br/>
        <w:br/>
        <w:t xml:space="preserve">    .modal_content {</w:t>
        <w:br/>
        <w:t xml:space="preserve">        width: 100%;</w:t>
        <w:br/>
        <w:t xml:space="preserve">        height: 100%;</w:t>
        <w:br/>
        <w:t xml:space="preserve">        display: flex;</w:t>
        <w:br/>
        <w:t xml:space="preserve">        flex-direction: column;</w:t>
        <w:br/>
        <w:t xml:space="preserve">        align-items: center;</w:t>
        <w:br/>
        <w:t xml:space="preserve">        justify-content: center;</w:t>
        <w:br/>
        <w:t xml:space="preserve">        margin-top: 100px;</w:t>
        <w:br/>
        <w:br/>
        <w:t xml:space="preserve">        .loadingIcon {</w:t>
        <w:br/>
        <w:t xml:space="preserve">            width: 120px;</w:t>
        <w:br/>
        <w:t xml:space="preserve">            height: 200px;</w:t>
        <w:br/>
        <w:t xml:space="preserve">        }</w:t>
        <w:br/>
        <w:br/>
        <w:t xml:space="preserve">        .congratulation_box {</w:t>
        <w:br/>
        <w:t xml:space="preserve">            display: flex;</w:t>
        <w:br/>
        <w:t xml:space="preserve">            flex-direction: column;</w:t>
        <w:br/>
        <w:t xml:space="preserve">            align-items: center;</w:t>
        <w:br/>
        <w:t xml:space="preserve">            justify-content: center;</w:t>
        <w:br/>
        <w:br/>
        <w:t xml:space="preserve">            .checkedIcon {</w:t>
        <w:br/>
        <w:t xml:space="preserve">                width: 24px;</w:t>
        <w:br/>
        <w:t xml:space="preserve">                height: 24px;</w:t>
        <w:br/>
        <w:t xml:space="preserve">                margin-bottom: 42px;</w:t>
        <w:br/>
        <w:t xml:space="preserve">            }</w:t>
        <w:br/>
        <w:br/>
        <w:t xml:space="preserve">            .text {</w:t>
        <w:br/>
        <w:t xml:space="preserve">                font-weight: 400;</w:t>
        <w:br/>
        <w:t xml:space="preserve">                font-size: 18px;</w:t>
        <w:br/>
        <w:t xml:space="preserve">                line-height: 150%;</w:t>
        <w:br/>
        <w:t xml:space="preserve">                letter-spacing: 0%;</w:t>
        <w:br/>
        <w:t xml:space="preserve">                text-align: center;</w:t>
        <w:br/>
        <w:t xml:space="preserve">                vertical-align: middle;</w:t>
        <w:br/>
        <w:t xml:space="preserve">                color: #121212;</w:t>
        <w:br/>
        <w:t xml:space="preserve">            }</w:t>
        <w:br/>
        <w:br/>
        <w:t xml:space="preserve">            .btn_group {</w:t>
        <w:br/>
        <w:t xml:space="preserve">                margin-top: 150px;</w:t>
        <w:br/>
        <w:t xml:space="preserve">                display: flex;</w:t>
        <w:br/>
        <w:t xml:space="preserve">                align-items: center;</w:t>
        <w:br/>
        <w:t xml:space="preserve">                justify-content: center;</w:t>
        <w:br/>
        <w:br/>
        <w:t xml:space="preserve">                .go_to_pay {</w:t>
        <w:br/>
        <w:t xml:space="preserve">                    padding: 10px 20px;</w:t>
        <w:br/>
        <w:t xml:space="preserve">                    border-radius: 8px;</w:t>
        <w:br/>
        <w:t xml:space="preserve">                    background-color: #FF6A14;</w:t>
        <w:br/>
        <w:t xml:space="preserve">                    color: #FFFFFF;</w:t>
        <w:br/>
        <w:t xml:space="preserve">                    font-weight: 700;</w:t>
        <w:br/>
        <w:t xml:space="preserve">                    font-style: Bold;</w:t>
        <w:br/>
        <w:t xml:space="preserve">                    font-size: 16px;</w:t>
        <w:br/>
        <w:t xml:space="preserve">                    letter-spacing: 0%;</w:t>
        <w:br/>
        <w:t xml:space="preserve">                    vertical-align: middle;</w:t>
        <w:br/>
        <w:t xml:space="preserve">                    display: flex;</w:t>
        <w:br/>
        <w:t xml:space="preserve">                    align-items: center;</w:t>
        <w:br/>
        <w:t xml:space="preserve">                    justify-content: center;</w:t>
        <w:br/>
        <w:t xml:space="preserve">                    cursor: pointer;</w:t>
        <w:br/>
        <w:t xml:space="preserve">                    margin-right: 10px;</w:t>
        <w:br/>
        <w:t xml:space="preserve">                }</w:t>
        <w:br/>
        <w:t xml:space="preserve">            }</w:t>
        <w:br/>
        <w:br/>
        <w:t xml:space="preserve">        }</w:t>
        <w:br/>
        <w:t xml:space="preserve">    }</w:t>
        <w:br/>
        <w:br/>
        <w:t xml:space="preserve">    @media screen and (max-width: 768px) {</w:t>
        <w:br/>
        <w:br/>
        <w:t xml:space="preserve">        .detail_box {</w:t>
        <w:br/>
        <w:t xml:space="preserve">            width: 85%;</w:t>
        <w:br/>
        <w:t xml:space="preserve">            margin-top: 350px;</w:t>
        <w:br/>
        <w:t xml:space="preserve">        }</w:t>
        <w:br/>
        <w:br/>
        <w:t xml:space="preserve">        .payable_container {</w:t>
        <w:br/>
        <w:t xml:space="preserve">            width: 85%;</w:t>
        <w:br/>
        <w:t xml:space="preserve">            margin-top: 80px;</w:t>
        <w:br/>
        <w:t xml:space="preserve">            padding-bottom: 100px;</w:t>
        <w:br/>
        <w:br/>
        <w:t xml:space="preserve">            .payable_title {</w:t>
        <w:br/>
        <w:t xml:space="preserve">                font-size: 50px;</w:t>
        <w:br/>
        <w:t xml:space="preserve">                text-align: center;</w:t>
        <w:br/>
        <w:t xml:space="preserve">                margin-bottom: 40px;</w:t>
        <w:br/>
        <w:t xml:space="preserve">            }</w:t>
        <w:br/>
        <w:br/>
        <w:t xml:space="preserve">            .payable_box {</w:t>
        <w:br/>
        <w:t xml:space="preserve">                font-size: 45px;</w:t>
        <w:br/>
        <w:t xml:space="preserve">                margin-top: 30px;</w:t>
        <w:br/>
        <w:t xml:space="preserve">            }</w:t>
        <w:br/>
        <w:t xml:space="preserve">        }</w:t>
        <w:br/>
        <w:br/>
        <w:t xml:space="preserve">        .payment_box {</w:t>
        <w:br/>
        <w:t xml:space="preserve">            width: 100%;</w:t>
        <w:br/>
        <w:t xml:space="preserve">            display: flex;</w:t>
        <w:br/>
        <w:t xml:space="preserve">            flex-direction: column;</w:t>
        <w:br/>
        <w:t xml:space="preserve">            align-items: center;</w:t>
        <w:br/>
        <w:t xml:space="preserve">            margin-top: 148px;</w:t>
        <w:br/>
        <w:br/>
        <w:br/>
        <w:t xml:space="preserve">            .cost_box {</w:t>
        <w:br/>
        <w:t xml:space="preserve">                width: 85%;</w:t>
        <w:br/>
        <w:t xml:space="preserve">                display: flex;</w:t>
        <w:br/>
        <w:t xml:space="preserve">                align-items: center;</w:t>
        <w:br/>
        <w:t xml:space="preserve">                justify-content: space-between;</w:t>
        <w:br/>
        <w:t xml:space="preserve">                font-weight: 700;</w:t>
        <w:br/>
        <w:t xml:space="preserve">                font-style: Bold;</w:t>
        <w:br/>
        <w:t xml:space="preserve">                font-size: 42px;</w:t>
        <w:br/>
        <w:t xml:space="preserve">                line-height: 100%;</w:t>
        <w:br/>
        <w:t xml:space="preserve">                letter-spacing: 0%;</w:t>
        <w:br/>
        <w:t xml:space="preserve">                vertical-align: middle;</w:t>
        <w:br/>
        <w:t xml:space="preserve">                margin-top: 75px;</w:t>
        <w:br/>
        <w:t xml:space="preserve">                margin-bottom: 27px;</w:t>
        <w:br/>
        <w:br/>
        <w:t xml:space="preserve">                .price {</w:t>
        <w:br/>
        <w:t xml:space="preserve">                    color: #121212;</w:t>
        <w:br/>
        <w:t xml:space="preserve">                }</w:t>
        <w:br/>
        <w:br/>
        <w:t xml:space="preserve">                .pay_btn {</w:t>
        <w:br/>
        <w:t xml:space="preserve">                    opacity: 1;</w:t>
        <w:br/>
        <w:t xml:space="preserve">                    border-radius: 16px;</w:t>
        <w:br/>
        <w:t xml:space="preserve">                    background-color: #FF6A14;</w:t>
        <w:br/>
        <w:t xml:space="preserve">                    display: flex;</w:t>
        <w:br/>
        <w:t xml:space="preserve">                    align-items: center;</w:t>
        <w:br/>
        <w:t xml:space="preserve">                    justify-content: center;</w:t>
        <w:br/>
        <w:t xml:space="preserve">                    font-weight: 700;</w:t>
        <w:br/>
        <w:t xml:space="preserve">                    font-style: Bold;</w:t>
        <w:br/>
        <w:t xml:space="preserve">                    font-size: 42px;</w:t>
        <w:br/>
        <w:t xml:space="preserve">                    line-height: 100%;</w:t>
        <w:br/>
        <w:t xml:space="preserve">                    letter-spacing: 0%;</w:t>
        <w:br/>
        <w:t xml:space="preserve">                    vertical-align: middle;</w:t>
        <w:br/>
        <w:t xml:space="preserve">                    color: #FFFFFF;</w:t>
        <w:br/>
        <w:t xml:space="preserve">                    padding: 20px 40px;</w:t>
        <w:br/>
        <w:t xml:space="preserve">                    cursor: pointer;</w:t>
        <w:br/>
        <w:t xml:space="preserve">                }</w:t>
        <w:br/>
        <w:br/>
        <w:t xml:space="preserve">            }</w:t>
        <w:br/>
        <w:t xml:space="preserve">        }</w:t>
        <w:br/>
        <w:br/>
        <w:t xml:space="preserve">        .modal_content {</w:t>
        <w:br/>
        <w:t xml:space="preserve">            width: 100%;</w:t>
        <w:br/>
        <w:t xml:space="preserve">            height: 400px;</w:t>
        <w:br/>
        <w:t xml:space="preserve">            display: flex;</w:t>
        <w:br/>
        <w:t xml:space="preserve">            flex-direction: column;</w:t>
        <w:br/>
        <w:t xml:space="preserve">            align-items: center;</w:t>
        <w:br/>
        <w:t xml:space="preserve">            justify-content: center;</w:t>
        <w:br/>
        <w:t xml:space="preserve">            margin-top: 100px;</w:t>
        <w:br/>
        <w:br/>
        <w:t xml:space="preserve">            .loadingIcon {</w:t>
        <w:br/>
        <w:t xml:space="preserve">                width: 240px;</w:t>
        <w:br/>
        <w:t xml:space="preserve">                height: 400px;</w:t>
        <w:br/>
        <w:t xml:space="preserve">            }</w:t>
        <w:br/>
        <w:br/>
        <w:t xml:space="preserve">            .congratulation_box {</w:t>
        <w:br/>
        <w:t xml:space="preserve">                display: flex;</w:t>
        <w:br/>
        <w:t xml:space="preserve">                flex-direction: column;</w:t>
        <w:br/>
        <w:t xml:space="preserve">                align-items: center;</w:t>
        <w:br/>
        <w:t xml:space="preserve">                justify-content: center;</w:t>
        <w:br/>
        <w:br/>
        <w:t xml:space="preserve">                .checkedIcon {</w:t>
        <w:br/>
        <w:t xml:space="preserve">                    width: 48px;</w:t>
        <w:br/>
        <w:t xml:space="preserve">                    height: 48px;</w:t>
        <w:br/>
        <w:t xml:space="preserve">                    margin-bottom: 42px;</w:t>
        <w:br/>
        <w:t xml:space="preserve">                }</w:t>
        <w:br/>
        <w:br/>
        <w:t xml:space="preserve">                .text {</w:t>
        <w:br/>
        <w:t xml:space="preserve">                    font-weight: 400;</w:t>
        <w:br/>
        <w:t xml:space="preserve">                    font-size: 36px;</w:t>
        <w:br/>
        <w:t xml:space="preserve">                    line-height: 150%;</w:t>
        <w:br/>
        <w:t xml:space="preserve">                    letter-spacing: 0%;</w:t>
        <w:br/>
        <w:t xml:space="preserve">                    text-align: center;</w:t>
        <w:br/>
        <w:t xml:space="preserve">                    vertical-align: middle;</w:t>
        <w:br/>
        <w:t xml:space="preserve">                    color: #121212;</w:t>
        <w:br/>
        <w:t xml:space="preserve">                }</w:t>
        <w:br/>
        <w:br/>
        <w:t xml:space="preserve">                .go_to_pay {</w:t>
        <w:br/>
        <w:t xml:space="preserve">                    width: 200px;</w:t>
        <w:br/>
        <w:t xml:space="preserve">                    padding: 20px;</w:t>
        <w:br/>
        <w:t xml:space="preserve">                    border-radius: 16px;</w:t>
        <w:br/>
        <w:t xml:space="preserve">                    background-color: #FF6A14;</w:t>
        <w:br/>
        <w:t xml:space="preserve">                    color: #FFFFFF;</w:t>
        <w:br/>
        <w:t xml:space="preserve">                    font-weight: 700;</w:t>
        <w:br/>
        <w:t xml:space="preserve">                    font-style: Bold;</w:t>
        <w:br/>
        <w:t xml:space="preserve">                    font-size: 32px;</w:t>
        <w:br/>
        <w:t xml:space="preserve">                    line-height: 100%;</w:t>
        <w:br/>
        <w:t xml:space="preserve">                    letter-spacing: 0%;</w:t>
        <w:br/>
        <w:t xml:space="preserve">                    vertical-align: middle;</w:t>
        <w:br/>
        <w:t xml:space="preserve">                    display: flex;</w:t>
        <w:br/>
        <w:t xml:space="preserve">                    align-items: center;</w:t>
        <w:br/>
        <w:t xml:space="preserve">                    justify-content: center;</w:t>
        <w:br/>
        <w:t xml:space="preserve">                    margin-top: 150px;</w:t>
        <w:br/>
        <w:t xml:space="preserve">                    cursor: pointer;</w:t>
        <w:br/>
        <w:t xml:space="preserve">                }</w:t>
        <w:br/>
        <w:br/>
        <w:t xml:space="preserve">            }</w:t>
        <w:br/>
        <w:t xml:space="preserve">        }</w:t>
        <w:br/>
        <w:t xml:space="preserve">    }</w:t>
        <w:br/>
        <w:t>}</w:t>
      </w:r>
    </w:p>
    <w:p/>
    <w:p>
      <w:r>
        <w:rPr>
          <w:b/>
        </w:rPr>
        <w:t>src/pages/race/registration.module.scss</w:t>
      </w:r>
    </w:p>
    <w:p>
      <w:r>
        <w:rPr>
          <w:rFonts w:ascii="Consolas" w:hAnsi="Consolas"/>
          <w:sz w:val="20"/>
        </w:rPr>
        <w:t>.registration {</w:t>
        <w:br/>
        <w:t xml:space="preserve">    width: 100%;</w:t>
        <w:br/>
        <w:t xml:space="preserve">    display: flex;</w:t>
        <w:br/>
        <w:t xml:space="preserve">    flex-direction: column;</w:t>
        <w:br/>
        <w:t xml:space="preserve">    align-items: center;</w:t>
        <w:br/>
        <w:t xml:space="preserve">    padding-bottom: 100px;</w:t>
        <w:br/>
        <w:br/>
        <w:t xml:space="preserve">    .tag_box {</w:t>
        <w:br/>
        <w:t xml:space="preserve">        width: 85%;</w:t>
        <w:br/>
        <w:t xml:space="preserve">    }</w:t>
        <w:br/>
        <w:br/>
        <w:t xml:space="preserve">    .match_box {</w:t>
        <w:br/>
        <w:t xml:space="preserve">        width: 100%;</w:t>
        <w:br/>
        <w:t xml:space="preserve">        display: flex;</w:t>
        <w:br/>
        <w:t xml:space="preserve">        flex-direction: column;</w:t>
        <w:br/>
        <w:t xml:space="preserve">        align-items: center;</w:t>
        <w:br/>
        <w:br/>
        <w:t xml:space="preserve">        .info_box {</w:t>
        <w:br/>
        <w:t xml:space="preserve">            width: 85%;</w:t>
        <w:br/>
        <w:t xml:space="preserve">            display: flex;</w:t>
        <w:br/>
        <w:t xml:space="preserve">            flex-direction: column;</w:t>
        <w:br/>
        <w:br/>
        <w:t xml:space="preserve">            .group_box {</w:t>
        <w:br/>
        <w:t xml:space="preserve">                margin-top: 32px;</w:t>
        <w:br/>
        <w:br/>
        <w:t xml:space="preserve">                .cell {</w:t>
        <w:br/>
        <w:t xml:space="preserve">                    display: flex;</w:t>
        <w:br/>
        <w:t xml:space="preserve">                    align-items: center;</w:t>
        <w:br/>
        <w:t xml:space="preserve">                    justify-content: space-between;</w:t>
        <w:br/>
        <w:t xml:space="preserve">                    font-weight: 700;</w:t>
        <w:br/>
        <w:t xml:space="preserve">                    font-style: Bold;</w:t>
        <w:br/>
        <w:t xml:space="preserve">                    font-size: 18px;</w:t>
        <w:br/>
        <w:t xml:space="preserve">                    letter-spacing: 0%;</w:t>
        <w:br/>
        <w:t xml:space="preserve">                    color: #121212;</w:t>
        <w:br/>
        <w:br/>
        <w:t xml:space="preserve">                    .cell_title {}</w:t>
        <w:br/>
        <w:br/>
        <w:t xml:space="preserve">                    .cell_price {</w:t>
        <w:br/>
        <w:t xml:space="preserve">                        color: #FF6A14;</w:t>
        <w:br/>
        <w:t xml:space="preserve">                    }</w:t>
        <w:br/>
        <w:br/>
        <w:t xml:space="preserve">                    .cell_btn {</w:t>
        <w:br/>
        <w:t xml:space="preserve">                        opacity: 1;</w:t>
        <w:br/>
        <w:t xml:space="preserve">                        border-radius: 8px;</w:t>
        <w:br/>
        <w:t xml:space="preserve">                        background-color: #FF6A14;</w:t>
        <w:br/>
        <w:t xml:space="preserve">                        cursor: pointer;</w:t>
        <w:br/>
        <w:t xml:space="preserve">                        color: #FFFFFF;</w:t>
        <w:br/>
        <w:t xml:space="preserve">                        font-size: 12px;</w:t>
        <w:br/>
        <w:t xml:space="preserve">                        display: flex;</w:t>
        <w:br/>
        <w:t xml:space="preserve">                        align-items: center;</w:t>
        <w:br/>
        <w:t xml:space="preserve">                        justify-content: center;</w:t>
        <w:br/>
        <w:t xml:space="preserve">                        padding: 10px 15px;</w:t>
        <w:br/>
        <w:t xml:space="preserve">                        white-space: nowrap;</w:t>
        <w:br/>
        <w:t xml:space="preserve">                        border: none;</w:t>
        <w:br/>
        <w:t xml:space="preserve">                        &amp;:disabled {</w:t>
        <w:br/>
        <w:t xml:space="preserve">                            opacity: 0.6;</w:t>
        <w:br/>
        <w:t xml:space="preserve">                            cursor: not-allowed;</w:t>
        <w:br/>
        <w:t xml:space="preserve">                        }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.match_description {</w:t>
        <w:br/>
        <w:t xml:space="preserve">            width: 100%;</w:t>
        <w:br/>
        <w:t xml:space="preserve">            background-color: #F8F8F8;</w:t>
        <w:br/>
        <w:t xml:space="preserve">            padding: 42px 0;</w:t>
        <w:br/>
        <w:t xml:space="preserve">            margin-top: 74px;</w:t>
        <w:br/>
        <w:t xml:space="preserve">            display: flex;</w:t>
        <w:br/>
        <w:t xml:space="preserve">            flex-direction: column;</w:t>
        <w:br/>
        <w:t xml:space="preserve">            align-items: center;</w:t>
        <w:br/>
        <w:br/>
        <w:t xml:space="preserve">            .match_description_box {</w:t>
        <w:br/>
        <w:t xml:space="preserve">                display: flex;</w:t>
        <w:br/>
        <w:t xml:space="preserve">                flex-direction: column;</w:t>
        <w:br/>
        <w:t xml:space="preserve">                font-style: Bold;</w:t>
        <w:br/>
        <w:t xml:space="preserve">                letter-spacing: 0%;</w:t>
        <w:br/>
        <w:t xml:space="preserve">                vertical-align: middle;</w:t>
        <w:br/>
        <w:t xml:space="preserve">                width: 85%;</w:t>
        <w:br/>
        <w:t xml:space="preserve">                margin-bottom: 42px;</w:t>
        <w:br/>
        <w:br/>
        <w:t xml:space="preserve">                .match_description_title {</w:t>
        <w:br/>
        <w:t xml:space="preserve">                    font-weight: 700;</w:t>
        <w:br/>
        <w:t xml:space="preserve">                    font-size: 21px;</w:t>
        <w:br/>
        <w:br/>
        <w:t xml:space="preserve">                    .match_description_title_divider {</w:t>
        <w:br/>
        <w:t xml:space="preserve">                        width: 60px;</w:t>
        <w:br/>
        <w:t xml:space="preserve">                        border-bottom: 3px solid#FF6A14;</w:t>
        <w:br/>
        <w:t xml:space="preserve">                        margin-top: 12px;</w:t>
        <w:br/>
        <w:t xml:space="preserve">                    }</w:t>
        <w:br/>
        <w:t xml:space="preserve">                }</w:t>
        <w:br/>
        <w:br/>
        <w:t xml:space="preserve">                .match_description_text {</w:t>
        <w:br/>
        <w:t xml:space="preserve">                    font-weight: 400;</w:t>
        <w:br/>
        <w:t xml:space="preserve">                    font-size: 18px;</w:t>
        <w:br/>
        <w:t xml:space="preserve">                    line-height: 150%;</w:t>
        <w:br/>
        <w:t xml:space="preserve">                    color: #ff6a14;</w:t>
        <w:br/>
        <w:t xml:space="preserve">                    margin-top: 32px;</w:t>
        <w:br/>
        <w:br/>
        <w:t xml:space="preserve">                    a {</w:t>
        <w:br/>
        <w:t xml:space="preserve">                        display: flex;</w:t>
        <w:br/>
        <w:t xml:space="preserve">                        align-items: flex-end;</w:t>
        <w:br/>
        <w:t xml:space="preserve">                        color: inherit;</w:t>
        <w:br/>
        <w:t xml:space="preserve">                        font-size: 18px;</w:t>
        <w:br/>
        <w:t xml:space="preserve">                        vertical-align: bottom;</w:t>
        <w:br/>
        <w:br/>
        <w:t xml:space="preserve">                        img {</w:t>
        <w:br/>
        <w:t xml:space="preserve">                            width: 24px;</w:t>
        <w:br/>
        <w:t xml:space="preserve">                            height: 24px;</w:t>
        <w:br/>
        <w:t xml:space="preserve">                            margin-right: 8px;</w:t>
        <w:br/>
        <w:t xml:space="preserve">                            margin-bottom: 4px;</w:t>
        <w:br/>
        <w:t xml:space="preserve">                        }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.contact_box {</w:t>
        <w:br/>
        <w:t xml:space="preserve">            margin-top: 74px;</w:t>
        <w:br/>
        <w:t xml:space="preserve">            width: 85%;</w:t>
        <w:br/>
        <w:br/>
        <w:t xml:space="preserve">            .contact_title {</w:t>
        <w:br/>
        <w:t xml:space="preserve">                width: 100%;</w:t>
        <w:br/>
        <w:t xml:space="preserve">                font-weight: 700;</w:t>
        <w:br/>
        <w:t xml:space="preserve">                font-style: Bold;</w:t>
        <w:br/>
        <w:t xml:space="preserve">                font-size: 32px;</w:t>
        <w:br/>
        <w:t xml:space="preserve">                line-height: 100%;</w:t>
        <w:br/>
        <w:t xml:space="preserve">                letter-spacing: 0%;</w:t>
        <w:br/>
        <w:t xml:space="preserve">                vertical-align: middle;</w:t>
        <w:br/>
        <w:t xml:space="preserve">                border-bottom: 2px solid #FF6A14;</w:t>
        <w:br/>
        <w:t xml:space="preserve">                padding-bottom: 12px;</w:t>
        <w:br/>
        <w:t xml:space="preserve">                margin-bottom: 40px;</w:t>
        <w:br/>
        <w:br/>
        <w:t xml:space="preserve">            }</w:t>
        <w:br/>
        <w:br/>
        <w:t xml:space="preserve">            .contact_qrcode_group {</w:t>
        <w:br/>
        <w:t xml:space="preserve">                width: 100%;</w:t>
        <w:br/>
        <w:t xml:space="preserve">                display: flex;</w:t>
        <w:br/>
        <w:t xml:space="preserve">                // align-items: center;</w:t>
        <w:br/>
        <w:t xml:space="preserve">                // justify-content: center;</w:t>
        <w:br/>
        <w:t xml:space="preserve">                flex-wrap: wrap;</w:t>
        <w:br/>
        <w:br/>
        <w:t xml:space="preserve">                .contact_qrcode {</w:t>
        <w:br/>
        <w:t xml:space="preserve">                    // width: 150px;</w:t>
        <w:br/>
        <w:t xml:space="preserve">                    // height: 150px;</w:t>
        <w:br/>
        <w:t xml:space="preserve">                    display: flex;</w:t>
        <w:br/>
        <w:t xml:space="preserve">                    flex-direction: column;</w:t>
        <w:br/>
        <w:t xml:space="preserve">                    align-items: center;</w:t>
        <w:br/>
        <w:t xml:space="preserve">                    // justify-content: center;</w:t>
        <w:br/>
        <w:t xml:space="preserve">                    margin-right: 50px;</w:t>
        <w:br/>
        <w:br/>
        <w:t xml:space="preserve">                    .contact_title_box {</w:t>
        <w:br/>
        <w:t xml:space="preserve">                        font-size: 20px;</w:t>
        <w:br/>
        <w:t xml:space="preserve">                        white-space: nowrap;</w:t>
        <w:br/>
        <w:t xml:space="preserve">                    }</w:t>
        <w:br/>
        <w:br/>
        <w:t xml:space="preserve">                    .contact_email {</w:t>
        <w:br/>
        <w:t xml:space="preserve">                        margin-left: 5px;</w:t>
        <w:br/>
        <w:t xml:space="preserve">                        font-size: 20px;</w:t>
        <w:br/>
        <w:t xml:space="preserve">                        margin-top: 50px;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br/>
        <w:br/>
        <w:t xml:space="preserve">    .modal_content {</w:t>
        <w:br/>
        <w:t xml:space="preserve">        width: 100%;</w:t>
        <w:br/>
        <w:t xml:space="preserve">        display: flex;</w:t>
        <w:br/>
        <w:t xml:space="preserve">        flex-direction: column;</w:t>
        <w:br/>
        <w:t xml:space="preserve">        align-items: center;</w:t>
        <w:br/>
        <w:t xml:space="preserve">        padding: 20px;</w:t>
        <w:br/>
        <w:t xml:space="preserve">        margin-top: 10px;</w:t>
        <w:br/>
        <w:br/>
        <w:t xml:space="preserve">        .modal_text {</w:t>
        <w:br/>
        <w:t xml:space="preserve">            width: 100%;</w:t>
        <w:br/>
        <w:t xml:space="preserve">            height: 328px;</w:t>
        <w:br/>
        <w:t xml:space="preserve">            font-weight: 400;</w:t>
        <w:br/>
        <w:t xml:space="preserve">            font-size: 18px;</w:t>
        <w:br/>
        <w:t xml:space="preserve">            letter-spacing: 0%;</w:t>
        <w:br/>
        <w:t xml:space="preserve">            // text-align: center;</w:t>
        <w:br/>
        <w:t xml:space="preserve">            line-height: 180%;</w:t>
        <w:br/>
        <w:t xml:space="preserve">            vertical-align: middle;</w:t>
        <w:br/>
        <w:t xml:space="preserve">            white-space: pre-wrap;</w:t>
        <w:br/>
        <w:t xml:space="preserve">            // border: 1px solid red;</w:t>
        <w:br/>
        <w:t xml:space="preserve">            overflow-y: scroll;</w:t>
        <w:br/>
        <w:t xml:space="preserve">            text-indent: 2em;</w:t>
        <w:br/>
        <w:t xml:space="preserve">        }</w:t>
        <w:br/>
        <w:br/>
        <w:t xml:space="preserve">        .modal_btn_group {</w:t>
        <w:br/>
        <w:t xml:space="preserve">            width: 100%;</w:t>
        <w:br/>
        <w:t xml:space="preserve">            display: flex;</w:t>
        <w:br/>
        <w:t xml:space="preserve">            justify-content: center;</w:t>
        <w:br/>
        <w:t xml:space="preserve">            align-items: center;</w:t>
        <w:br/>
        <w:t xml:space="preserve">            gap: 100px;</w:t>
        <w:br/>
        <w:t xml:space="preserve">            margin-top: 24px;</w:t>
        <w:br/>
        <w:t xml:space="preserve">            color: #FFFFFF;</w:t>
        <w:br/>
        <w:t xml:space="preserve">            font-weight: 700;</w:t>
        <w:br/>
        <w:t xml:space="preserve">            font-style: Bold;</w:t>
        <w:br/>
        <w:t xml:space="preserve">            font-size: 16px;</w:t>
        <w:br/>
        <w:t xml:space="preserve">            line-height: 100%;</w:t>
        <w:br/>
        <w:t xml:space="preserve">            letter-spacing: 0%;</w:t>
        <w:br/>
        <w:t xml:space="preserve">            vertical-align: middle;</w:t>
        <w:br/>
        <w:br/>
        <w:t xml:space="preserve">            .modal_btn {</w:t>
        <w:br/>
        <w:t xml:space="preserve">                opacity: 1;</w:t>
        <w:br/>
        <w:t xml:space="preserve">                border-radius: 8px;</w:t>
        <w:br/>
        <w:t xml:space="preserve">                background-color: #1F8659;</w:t>
        <w:br/>
        <w:t xml:space="preserve">                cursor: pointer;</w:t>
        <w:br/>
        <w:t xml:space="preserve">                padding: 12px 24px;</w:t>
        <w:br/>
        <w:t xml:space="preserve">                margin-right: 16px;</w:t>
        <w:br/>
        <w:t xml:space="preserve">            }</w:t>
        <w:br/>
        <w:br/>
        <w:t xml:space="preserve">            .modal_cancel_btn {</w:t>
        <w:br/>
        <w:t xml:space="preserve">                background-color: #C93620;</w:t>
        <w:br/>
        <w:t xml:space="preserve">                gap: 10px;</w:t>
        <w:br/>
        <w:t xml:space="preserve">                opacity: 1;</w:t>
        <w:br/>
        <w:t xml:space="preserve">                padding: 12px 24px;</w:t>
        <w:br/>
        <w:t xml:space="preserve">                border-radius: 8px;</w:t>
        <w:br/>
        <w:t xml:space="preserve">                cursor: pointer;</w:t>
        <w:br/>
        <w:br/>
        <w:t xml:space="preserve">            }</w:t>
        <w:br/>
        <w:t xml:space="preserve">        }</w:t>
        <w:br/>
        <w:t xml:space="preserve">    }</w:t>
        <w:br/>
        <w:br/>
        <w:t xml:space="preserve">    @media screen and (max-width: 768px) {</w:t>
        <w:br/>
        <w:br/>
        <w:t xml:space="preserve">        .match_box {</w:t>
        <w:br/>
        <w:br/>
        <w:t xml:space="preserve">            .info_box {</w:t>
        <w:br/>
        <w:br/>
        <w:t xml:space="preserve">                .group_box {</w:t>
        <w:br/>
        <w:t xml:space="preserve">                    margin-top: 64px;</w:t>
        <w:br/>
        <w:br/>
        <w:t xml:space="preserve">                    .cell {</w:t>
        <w:br/>
        <w:t xml:space="preserve">                        font-size: 48px;</w:t>
        <w:br/>
        <w:br/>
        <w:t xml:space="preserve">                        .cell_btn {</w:t>
        <w:br/>
        <w:t xml:space="preserve">                            opacity: 1;</w:t>
        <w:br/>
        <w:t xml:space="preserve">                            border-radius: 16px;</w:t>
        <w:br/>
        <w:t xml:space="preserve">                            background-color: #FF6A14;</w:t>
        <w:br/>
        <w:t xml:space="preserve">                            cursor: pointer;</w:t>
        <w:br/>
        <w:t xml:space="preserve">                            color: #FFFFFF;</w:t>
        <w:br/>
        <w:t xml:space="preserve">                            font-size: 38px;</w:t>
        <w:br/>
        <w:t xml:space="preserve">                            display: flex;</w:t>
        <w:br/>
        <w:t xml:space="preserve">                            align-items: center;</w:t>
        <w:br/>
        <w:t xml:space="preserve">                            justify-content: center;</w:t>
        <w:br/>
        <w:t xml:space="preserve">                            padding: 20px 30px;</w:t>
        <w:br/>
        <w:t xml:space="preserve">                            white-space: nowrap;</w:t>
        <w:br/>
        <w:t xml:space="preserve">                        }</w:t>
        <w:br/>
        <w:t xml:space="preserve">                    }</w:t>
        <w:br/>
        <w:t xml:space="preserve">                }</w:t>
        <w:br/>
        <w:t xml:space="preserve">            }</w:t>
        <w:br/>
        <w:br/>
        <w:br/>
        <w:t xml:space="preserve">            .match_description {</w:t>
        <w:br/>
        <w:t xml:space="preserve">                width: 100%;</w:t>
        <w:br/>
        <w:t xml:space="preserve">                background-color: #F8F8F8;</w:t>
        <w:br/>
        <w:t xml:space="preserve">                padding: 42px 0;</w:t>
        <w:br/>
        <w:t xml:space="preserve">                margin-top: 100px;</w:t>
        <w:br/>
        <w:t xml:space="preserve">                display: flex;</w:t>
        <w:br/>
        <w:t xml:space="preserve">                flex-direction: column;</w:t>
        <w:br/>
        <w:t xml:space="preserve">                align-items: center;</w:t>
        <w:br/>
        <w:br/>
        <w:t xml:space="preserve">                .match_description_box {</w:t>
        <w:br/>
        <w:t xml:space="preserve">                    display: flex;</w:t>
        <w:br/>
        <w:t xml:space="preserve">                    flex-direction: column;</w:t>
        <w:br/>
        <w:t xml:space="preserve">                    font-style: Bold;</w:t>
        <w:br/>
        <w:t xml:space="preserve">                    letter-spacing: 0%;</w:t>
        <w:br/>
        <w:t xml:space="preserve">                    vertical-align: middle;</w:t>
        <w:br/>
        <w:t xml:space="preserve">                    width: 85%;</w:t>
        <w:br/>
        <w:t xml:space="preserve">                    margin-bottom: 80px;</w:t>
        <w:br/>
        <w:br/>
        <w:t xml:space="preserve">                    .match_description_title {</w:t>
        <w:br/>
        <w:t xml:space="preserve">                        font-weight: 700;</w:t>
        <w:br/>
        <w:t xml:space="preserve">                        font-size: 60px;</w:t>
        <w:br/>
        <w:br/>
        <w:t xml:space="preserve">                        .match_description_title_divider {</w:t>
        <w:br/>
        <w:t xml:space="preserve">                            width: 280px;</w:t>
        <w:br/>
        <w:t xml:space="preserve">                            border-bottom: 6px solid#FF6A14;</w:t>
        <w:br/>
        <w:t xml:space="preserve">                            margin-top: 12px;</w:t>
        <w:br/>
        <w:t xml:space="preserve">                        }</w:t>
        <w:br/>
        <w:t xml:space="preserve">                    }</w:t>
        <w:br/>
        <w:br/>
        <w:t xml:space="preserve">                    .match_description_text {</w:t>
        <w:br/>
        <w:t xml:space="preserve">                        font-weight: 400;</w:t>
        <w:br/>
        <w:t xml:space="preserve">                        font-size: 40px;</w:t>
        <w:br/>
        <w:t xml:space="preserve">                        line-height: 150%;</w:t>
        <w:br/>
        <w:t xml:space="preserve">                        margin-top: 40px;</w:t>
        <w:br/>
        <w:br/>
        <w:t xml:space="preserve">                        a {</w:t>
        <w:br/>
        <w:t xml:space="preserve">                            font-size: 40px;</w:t>
        <w:br/>
        <w:br/>
        <w:t xml:space="preserve">                            img {</w:t>
        <w:br/>
        <w:t xml:space="preserve">                                width: 52px;</w:t>
        <w:br/>
        <w:t xml:space="preserve">                                height: 52px;</w:t>
        <w:br/>
        <w:t xml:space="preserve">                                margin-right: 16px;</w:t>
        <w:br/>
        <w:t xml:space="preserve">                                margin-bottom: 8px;</w:t>
        <w:br/>
        <w:t xml:space="preserve">                            }</w:t>
        <w:br/>
        <w:t xml:space="preserve">                        }</w:t>
        <w:br/>
        <w:t xml:space="preserve">                    }</w:t>
        <w:br/>
        <w:t xml:space="preserve">                }</w:t>
        <w:br/>
        <w:t xml:space="preserve">            }</w:t>
        <w:br/>
        <w:br/>
        <w:t xml:space="preserve">            .contact_box {</w:t>
        <w:br/>
        <w:t xml:space="preserve">                margin-top: 100px;</w:t>
        <w:br/>
        <w:t xml:space="preserve">                width: 85%;</w:t>
        <w:br/>
        <w:br/>
        <w:t xml:space="preserve">                .contact_title {</w:t>
        <w:br/>
        <w:t xml:space="preserve">                    width: 100%;</w:t>
        <w:br/>
        <w:t xml:space="preserve">                    font-weight: 700;</w:t>
        <w:br/>
        <w:t xml:space="preserve">                    font-style: Bold;</w:t>
        <w:br/>
        <w:t xml:space="preserve">                    font-size: 64px;</w:t>
        <w:br/>
        <w:t xml:space="preserve">                    line-height: 100%;</w:t>
        <w:br/>
        <w:t xml:space="preserve">                    letter-spacing: 0%;</w:t>
        <w:br/>
        <w:t xml:space="preserve">                    vertical-align: middle;</w:t>
        <w:br/>
        <w:t xml:space="preserve">                    border-bottom: 4px solid #FF6A14;</w:t>
        <w:br/>
        <w:t xml:space="preserve">                    padding-bottom: 24px;</w:t>
        <w:br/>
        <w:br/>
        <w:t xml:space="preserve">                }</w:t>
        <w:br/>
        <w:br/>
        <w:t xml:space="preserve">                .contact_qrcode_group {</w:t>
        <w:br/>
        <w:t xml:space="preserve">                    width: 100%;</w:t>
        <w:br/>
        <w:t xml:space="preserve">                    display: flex;</w:t>
        <w:br/>
        <w:t xml:space="preserve">                    justify-content: space-between;</w:t>
        <w:br/>
        <w:t xml:space="preserve">                    // flex-direction: column;</w:t>
        <w:br/>
        <w:t xml:space="preserve">                    // align-items: center;</w:t>
        <w:br/>
        <w:t xml:space="preserve">                    // flex-wrap: wrap;</w:t>
        <w:br/>
        <w:t xml:space="preserve">                    margin-top: 80px;</w:t>
        <w:br/>
        <w:br/>
        <w:t xml:space="preserve">                    .contact_qrcode {</w:t>
        <w:br/>
        <w:t xml:space="preserve">                        // width: 100%;</w:t>
        <w:br/>
        <w:t xml:space="preserve">                        // height: 1000px;</w:t>
        <w:br/>
        <w:t xml:space="preserve">                        opacity: 1;</w:t>
        <w:br/>
        <w:t xml:space="preserve">                        border-radius: 16px;</w:t>
        <w:br/>
        <w:t xml:space="preserve">                        margin-right: 40px;</w:t>
        <w:br/>
        <w:t xml:space="preserve">                        margin-bottom: 60px;</w:t>
        <w:br/>
        <w:br/>
        <w:t xml:space="preserve">                        .contact_title_box {</w:t>
        <w:br/>
        <w:t xml:space="preserve">                            font-size: 60px;</w:t>
        <w:br/>
        <w:t xml:space="preserve">                            white-space: nowrap;</w:t>
        <w:br/>
        <w:t xml:space="preserve">                        }</w:t>
        <w:br/>
        <w:br/>
        <w:t xml:space="preserve">                        .contact_email {</w:t>
        <w:br/>
        <w:t xml:space="preserve">                            margin-left: 5px;</w:t>
        <w:br/>
        <w:t xml:space="preserve">                            margin-top: 200px;</w:t>
        <w:br/>
        <w:t xml:space="preserve">                            font-size: 60px;</w:t>
        <w:br/>
        <w:t xml:space="preserve">                        }</w:t>
        <w:br/>
        <w:br/>
        <w:t xml:space="preserve">                    }</w:t>
        <w:br/>
        <w:t xml:space="preserve">                }</w:t>
        <w:br/>
        <w:t xml:space="preserve">            }</w:t>
        <w:br/>
        <w:br/>
        <w:t xml:space="preserve">        }</w:t>
        <w:br/>
        <w:br/>
        <w:br/>
        <w:t xml:space="preserve">        .modal_content {</w:t>
        <w:br/>
        <w:t xml:space="preserve">            width: 100%;</w:t>
        <w:br/>
        <w:t xml:space="preserve">            // height: 400px;</w:t>
        <w:br/>
        <w:t xml:space="preserve">            display: flex;</w:t>
        <w:br/>
        <w:t xml:space="preserve">            flex-direction: column;</w:t>
        <w:br/>
        <w:t xml:space="preserve">            align-items: center;</w:t>
        <w:br/>
        <w:t xml:space="preserve">            padding: 20px 20px 250px 20px;</w:t>
        <w:br/>
        <w:t xml:space="preserve">            margin-top: 60px;</w:t>
        <w:br/>
        <w:br/>
        <w:t xml:space="preserve">            .modal_text {</w:t>
        <w:br/>
        <w:t xml:space="preserve">                width: 100%;</w:t>
        <w:br/>
        <w:t xml:space="preserve">                height: 1400px;</w:t>
        <w:br/>
        <w:t xml:space="preserve">                font-weight: 400;</w:t>
        <w:br/>
        <w:t xml:space="preserve">                font-size: 44px;</w:t>
        <w:br/>
        <w:t xml:space="preserve">                vertical-align: middle;</w:t>
        <w:br/>
        <w:t xml:space="preserve">                overflow-y: scroll;</w:t>
        <w:br/>
        <w:t xml:space="preserve">                white-space: pre-line;</w:t>
        <w:br/>
        <w:t xml:space="preserve">            }</w:t>
        <w:br/>
        <w:br/>
        <w:t xml:space="preserve">            .modal_btn_group {</w:t>
        <w:br/>
        <w:t xml:space="preserve">                width: 100%;</w:t>
        <w:br/>
        <w:t xml:space="preserve">                display: flex;</w:t>
        <w:br/>
        <w:t xml:space="preserve">                justify-content: center;</w:t>
        <w:br/>
        <w:t xml:space="preserve">                align-items: center;</w:t>
        <w:br/>
        <w:t xml:space="preserve">                margin-top: 24px;</w:t>
        <w:br/>
        <w:t xml:space="preserve">                color: #FFFFFF;</w:t>
        <w:br/>
        <w:t xml:space="preserve">                font-weight: 700;</w:t>
        <w:br/>
        <w:t xml:space="preserve">                font-style: Bold;</w:t>
        <w:br/>
        <w:t xml:space="preserve">                font-size: 48px;</w:t>
        <w:br/>
        <w:t xml:space="preserve">                line-height: 100%;</w:t>
        <w:br/>
        <w:t xml:space="preserve">                letter-spacing: 0%;</w:t>
        <w:br/>
        <w:t xml:space="preserve">                vertical-align: middle;</w:t>
        <w:br/>
        <w:t xml:space="preserve">                position: absolute;</w:t>
        <w:br/>
        <w:t xml:space="preserve">                bottom: 100px;</w:t>
        <w:br/>
        <w:br/>
        <w:t xml:space="preserve">                .modal_btn {</w:t>
        <w:br/>
        <w:t xml:space="preserve">                    opacity: 1;</w:t>
        <w:br/>
        <w:t xml:space="preserve">                    border-radius: 16px;</w:t>
        <w:br/>
        <w:t xml:space="preserve">                    background-color: #1F8659;</w:t>
        <w:br/>
        <w:t xml:space="preserve">                    cursor: pointer;</w:t>
        <w:br/>
        <w:t xml:space="preserve">                    padding: 24px 48px;</w:t>
        <w:br/>
        <w:t xml:space="preserve">                    margin-right: 16px;</w:t>
        <w:br/>
        <w:t xml:space="preserve">                }</w:t>
        <w:br/>
        <w:br/>
        <w:t xml:space="preserve">                .modal_cancel_btn {</w:t>
        <w:br/>
        <w:t xml:space="preserve">                    background-color: #C93620;</w:t>
        <w:br/>
        <w:t xml:space="preserve">                    gap: 10px;</w:t>
        <w:br/>
        <w:t xml:space="preserve">                    opacity: 1;</w:t>
        <w:br/>
        <w:t xml:space="preserve">                    padding: 24px 48px;</w:t>
        <w:br/>
        <w:t xml:space="preserve">                    border-radius: 16px;</w:t>
        <w:br/>
        <w:t xml:space="preserve">                    cursor: pointer;</w:t>
        <w:br/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}</w:t>
        <w:br/>
        <w:t>}</w:t>
      </w:r>
    </w:p>
    <w:p/>
    <w:p>
      <w:r>
        <w:rPr>
          <w:b/>
        </w:rPr>
        <w:t>src/pages/raceImage/[type].tsx</w:t>
      </w:r>
    </w:p>
    <w:p>
      <w:r>
        <w:rPr>
          <w:rFonts w:ascii="Consolas" w:hAnsi="Consolas"/>
          <w:sz w:val="20"/>
        </w:rPr>
        <w:t>import getLocaleProps from "@/utils/getLocaleProps";</w:t>
        <w:br/>
        <w:t>import { useTranslation } from "next-i18next";</w:t>
        <w:br/>
        <w:t>import styles from '@/styles/raceImage.module.scss'</w:t>
        <w:br/>
        <w:t>import { useEffect, useState } from "react";</w:t>
        <w:br/>
        <w:t>import PageHeader from "@/components/PageHeader";</w:t>
        <w:br/>
        <w:t>import TagSelector from "@/components/TagSelector";</w:t>
        <w:br/>
        <w:t>import { useRouter } from "next/router";</w:t>
        <w:br/>
        <w:t>import { GetStaticPaths } from "next";</w:t>
        <w:br/>
        <w:t>import { NewsAPI } from '@/api'</w:t>
        <w:br/>
        <w:t>import NewsList from "@/components/newList";</w:t>
        <w:br/>
        <w:br/>
        <w:t>const RaceImage = () =&gt; {</w:t>
        <w:br/>
        <w:t xml:space="preserve">    const router = useRouter();</w:t>
        <w:br/>
        <w:t xml:space="preserve">    const { type } = router.query;</w:t>
        <w:br/>
        <w:t xml:space="preserve">    const { t } = useTranslation("common");</w:t>
        <w:br/>
        <w:t xml:space="preserve">    const [loading, setLoading] = useState&lt;boolean&gt;(false);</w:t>
        <w:br/>
        <w:t xml:space="preserve">    const [page, setPage] = useState&lt;number&gt;(0);</w:t>
        <w:br/>
        <w:t xml:space="preserve">    const [total, setTotal] = useState&lt;number&gt;(0);</w:t>
        <w:br/>
        <w:t xml:space="preserve">    const [newsList, setNewsList] = useState&lt;API.NewsListItem[]&gt;([]);</w:t>
        <w:br/>
        <w:br/>
        <w:t xml:space="preserve">    useEffect(() =&gt; {</w:t>
        <w:br/>
        <w:t xml:space="preserve">        if (type == 'selectedAlbum' || type == 'selectedVideo') {</w:t>
        <w:br/>
        <w:t xml:space="preserve">            if (page !== 1) {</w:t>
        <w:br/>
        <w:t xml:space="preserve">                setPage(1);</w:t>
        <w:br/>
        <w:t xml:space="preserve">            } else {</w:t>
        <w:br/>
        <w:t xml:space="preserve">                getNewsList();</w:t>
        <w:br/>
        <w:t xml:space="preserve">            }</w:t>
        <w:br/>
        <w:t xml:space="preserve">        } else {</w:t>
        <w:br/>
        <w:t xml:space="preserve">            router.push({</w:t>
        <w:br/>
        <w:t xml:space="preserve">                pathname: router.pathname,</w:t>
        <w:br/>
        <w:t xml:space="preserve">                query: {</w:t>
        <w:br/>
        <w:t xml:space="preserve">                    type: 'selectedAlbum',</w:t>
        <w:br/>
        <w:t xml:space="preserve">                }</w:t>
        <w:br/>
        <w:t xml:space="preserve">            })</w:t>
        <w:br/>
        <w:t xml:space="preserve">        }</w:t>
        <w:br/>
        <w:t xml:space="preserve">    }, [type]);</w:t>
        <w:br/>
        <w:br/>
        <w:t xml:space="preserve">    useEffect(() =&gt; {</w:t>
        <w:br/>
        <w:t xml:space="preserve">        if (page !== 0 &amp;&amp; (type == 'selectedAlbum' || type == 'selectedVideo')) {</w:t>
        <w:br/>
        <w:t xml:space="preserve">            getNewsList();</w:t>
        <w:br/>
        <w:t xml:space="preserve">        }</w:t>
        <w:br/>
        <w:t xml:space="preserve">    }, [page]);</w:t>
        <w:br/>
        <w:br/>
        <w:br/>
        <w:br/>
        <w:t xml:space="preserve">    const getNewsList = () =&gt; {</w:t>
        <w:br/>
        <w:t xml:space="preserve">        if (loading) {</w:t>
        <w:br/>
        <w:t xml:space="preserve">            return;</w:t>
        <w:br/>
        <w:t xml:space="preserve">        }</w:t>
        <w:br/>
        <w:t xml:space="preserve">        setNewsList([]);</w:t>
        <w:br/>
        <w:t xml:space="preserve">        setTotal(0);</w:t>
        <w:br/>
        <w:t xml:space="preserve">        setLoading(true);</w:t>
        <w:br/>
        <w:t xml:space="preserve">        NewsAPI.getNewsList({</w:t>
        <w:br/>
        <w:t xml:space="preserve">            page: page,</w:t>
        <w:br/>
        <w:t xml:space="preserve">            size: 9,</w:t>
        <w:br/>
        <w:t xml:space="preserve">            type: type == 'selectedAlbum' ? 2 : type == 'selectedVideo' ? 3 : 0,</w:t>
        <w:br/>
        <w:t xml:space="preserve">        }).then((res) =&gt; {</w:t>
        <w:br/>
        <w:t xml:space="preserve">            setNewsList(res.data.data.articles);</w:t>
        <w:br/>
        <w:t xml:space="preserve">            setTotal(res.data.data.total);</w:t>
        <w:br/>
        <w:t xml:space="preserve">            setLoading(false);</w:t>
        <w:br/>
        <w:t xml:space="preserve">        }).catch((err) =&gt; {</w:t>
        <w:br/>
        <w:t xml:space="preserve">            setLoading(false);</w:t>
        <w:br/>
        <w:t xml:space="preserve">        })</w:t>
        <w:br/>
        <w:t xml:space="preserve">    }</w:t>
        <w:br/>
        <w:br/>
        <w:t xml:space="preserve">    return (</w:t>
        <w:br/>
        <w:t xml:space="preserve">        &lt;div className={styles.raceImage}&gt;</w:t>
        <w:br/>
        <w:t xml:space="preserve">            &lt;PageHeader title={t("header.raceImage")} backgroundImage="/images/title_bg/race_image_page_bg.png" /&gt;</w:t>
        <w:br/>
        <w:t xml:space="preserve">            &lt;div className={styles.raceImageContainer}&gt;</w:t>
        <w:br/>
        <w:t xml:space="preserve">                &lt;TagSelector</w:t>
        <w:br/>
        <w:t xml:space="preserve">                    tags={[</w:t>
        <w:br/>
        <w:t xml:space="preserve">                        { title: t('header.raceImageList.selectedAlbum'), value: 'selectedAlbum' },</w:t>
        <w:br/>
        <w:t xml:space="preserve">                        { title: t('header.raceImageList.selectedVideo'), value: 'selectedVideo' },</w:t>
        <w:br/>
        <w:t xml:space="preserve">                    ]}</w:t>
        <w:br/>
        <w:t xml:space="preserve">                    styleType='text'</w:t>
        <w:br/>
        <w:t xml:space="preserve">                    selectedValue={type as string}</w:t>
        <w:br/>
        <w:t xml:space="preserve">                    loading={loading}</w:t>
        <w:br/>
        <w:t xml:space="preserve">                    onChange={(value) =&gt; {</w:t>
        <w:br/>
        <w:t xml:space="preserve">                        router.push({</w:t>
        <w:br/>
        <w:t xml:space="preserve">                            pathname: router.pathname,</w:t>
        <w:br/>
        <w:t xml:space="preserve">                            query: {</w:t>
        <w:br/>
        <w:t xml:space="preserve">                                type: value,</w:t>
        <w:br/>
        <w:t xml:space="preserve">                            }</w:t>
        <w:br/>
        <w:t xml:space="preserve">                        })</w:t>
        <w:br/>
        <w:t xml:space="preserve">                    }}</w:t>
        <w:br/>
        <w:t xml:space="preserve">                /&gt;</w:t>
        <w:br/>
        <w:t xml:space="preserve">                &lt;div className={styles.raceImageContent}&gt;</w:t>
        <w:br/>
        <w:t xml:space="preserve">                    &lt;NewsList</w:t>
        <w:br/>
        <w:t xml:space="preserve">                        fromPage="青戈映像页面"</w:t>
        <w:br/>
        <w:t xml:space="preserve">                        fromPageLabel={`${type === 'selectedAlbum' ? '精选相册' : '精选视频'}卡片`}</w:t>
        <w:br/>
        <w:t xml:space="preserve">                        newsList={newsList}</w:t>
        <w:br/>
        <w:t xml:space="preserve">                        loading={loading}</w:t>
        <w:br/>
        <w:t xml:space="preserve">                        page={page}</w:t>
        <w:br/>
        <w:t xml:space="preserve">                        total={total}</w:t>
        <w:br/>
        <w:t xml:space="preserve">                        onPageChange={(page) =&gt; {</w:t>
        <w:br/>
        <w:t xml:space="preserve">                            setPage(page);</w:t>
        <w:br/>
        <w:t xml:space="preserve">                        }}</w:t>
        <w:br/>
        <w:t xml:space="preserve">                    /&gt;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)</w:t>
        <w:br/>
        <w:t>}</w:t>
        <w:br/>
        <w:br/>
        <w:t>export default RaceImage</w:t>
        <w:br/>
        <w:t>export const getStaticPaths: GetStaticPaths = async () =&gt; ({</w:t>
        <w:br/>
        <w:t xml:space="preserve">    paths: [],</w:t>
        <w:br/>
        <w:t xml:space="preserve">    fallback: 'blocking',</w:t>
        <w:br/>
        <w:t>});</w:t>
        <w:br/>
        <w:t>export const getStaticProps = getLocaleProps(["common"]);</w:t>
      </w:r>
    </w:p>
    <w:p/>
    <w:p>
      <w:r>
        <w:rPr>
          <w:b/>
        </w:rPr>
        <w:t>src/pages/raceImage/detail/index.tsx</w:t>
      </w:r>
    </w:p>
    <w:p>
      <w:r>
        <w:rPr>
          <w:rFonts w:ascii="Consolas" w:hAnsi="Consolas"/>
          <w:sz w:val="20"/>
        </w:rPr>
        <w:t>import getLocaleProps from "@/utils/getLocaleProps";</w:t>
        <w:br/>
        <w:t>import { useRouter } from "next/router";</w:t>
        <w:br/>
        <w:t>import NewsDetail from "@/components/NewsDetail";</w:t>
        <w:br/>
        <w:br/>
        <w:t>const RaceImageDetail = () =&gt; {</w:t>
        <w:br/>
        <w:t xml:space="preserve">    const router = useRouter();</w:t>
        <w:br/>
        <w:t xml:space="preserve">    const { id } = router.query;</w:t>
        <w:br/>
        <w:br/>
        <w:t xml:space="preserve">    return (</w:t>
        <w:br/>
        <w:t xml:space="preserve">        &lt;NewsDetail</w:t>
        <w:br/>
        <w:t xml:space="preserve">            id={id as string}</w:t>
        <w:br/>
        <w:t xml:space="preserve">            showPageHeader={true}</w:t>
        <w:br/>
        <w:t xml:space="preserve">            enableImageModal={true}</w:t>
        <w:br/>
        <w:t xml:space="preserve">        /&gt;</w:t>
        <w:br/>
        <w:t xml:space="preserve">    )</w:t>
        <w:br/>
        <w:t>}</w:t>
        <w:br/>
        <w:br/>
        <w:t>export default RaceImageDetail;</w:t>
        <w:br/>
        <w:t>export const getStaticProps = getLocaleProps(["common"]);</w:t>
      </w:r>
    </w:p>
    <w:p/>
    <w:p>
      <w:r>
        <w:rPr>
          <w:b/>
        </w:rPr>
        <w:t>src/pages/raceInfo/[tag].tsx</w:t>
      </w:r>
    </w:p>
    <w:p>
      <w:r>
        <w:rPr>
          <w:rFonts w:ascii="Consolas" w:hAnsi="Consolas"/>
          <w:sz w:val="20"/>
        </w:rPr>
        <w:t>import getLocaleProps from "@/utils/getLocaleProps";</w:t>
        <w:br/>
        <w:t>import { useTranslation } from "next-i18next";</w:t>
        <w:br/>
        <w:t>import styles from '@/styles/raceImage.module.scss'</w:t>
        <w:br/>
        <w:t>import { useEffect, useState } from "react";</w:t>
        <w:br/>
        <w:t>import PageHeader from "@/components/PageHeader";</w:t>
        <w:br/>
        <w:t>import TagSelector from "@/components/TagSelector";</w:t>
        <w:br/>
        <w:t>import { useRouter } from "next/router";</w:t>
        <w:br/>
        <w:t>import { GetStaticPaths } from "next";</w:t>
        <w:br/>
        <w:t>import { NewsAPI } from '@/api'</w:t>
        <w:br/>
        <w:t>import NewsList from "@/components/newList";</w:t>
        <w:br/>
        <w:t>import { getNewTagByName } from "@/utils/map";</w:t>
        <w:br/>
        <w:br/>
        <w:t>const RaceImage = () =&gt; {</w:t>
        <w:br/>
        <w:t xml:space="preserve">    const router = useRouter();</w:t>
        <w:br/>
        <w:t xml:space="preserve">    const { tag } = router.query;</w:t>
        <w:br/>
        <w:t xml:space="preserve">    const { t } = useTranslation("common");</w:t>
        <w:br/>
        <w:t xml:space="preserve">    const [loading, setLoading] = useState&lt;boolean&gt;(false);</w:t>
        <w:br/>
        <w:t xml:space="preserve">    const [page, setPage] = useState&lt;number&gt;(0);</w:t>
        <w:br/>
        <w:t xml:space="preserve">    const [total, setTotal] = useState&lt;number&gt;(0);</w:t>
        <w:br/>
        <w:t xml:space="preserve">    const [newsList, setNewsList] = useState&lt;API.NewsListItem[]&gt;([]);</w:t>
        <w:br/>
        <w:br/>
        <w:t xml:space="preserve">    useEffect(() =&gt; {</w:t>
        <w:br/>
        <w:t xml:space="preserve">        if (tag == 'raceNews' || tag == 'gobiStory') {</w:t>
        <w:br/>
        <w:t xml:space="preserve">            if (page !== 1) {</w:t>
        <w:br/>
        <w:t xml:space="preserve">                setPage(1);</w:t>
        <w:br/>
        <w:t xml:space="preserve">            } else {</w:t>
        <w:br/>
        <w:t xml:space="preserve">                getNewsList();</w:t>
        <w:br/>
        <w:t xml:space="preserve">            }</w:t>
        <w:br/>
        <w:t xml:space="preserve">        } else {</w:t>
        <w:br/>
        <w:t xml:space="preserve">            router.push({</w:t>
        <w:br/>
        <w:t xml:space="preserve">                pathname: router.pathname,</w:t>
        <w:br/>
        <w:t xml:space="preserve">                query: {</w:t>
        <w:br/>
        <w:t xml:space="preserve">                    tag: 'raceNews',</w:t>
        <w:br/>
        <w:t xml:space="preserve">                }</w:t>
        <w:br/>
        <w:t xml:space="preserve">            })</w:t>
        <w:br/>
        <w:t xml:space="preserve">        }</w:t>
        <w:br/>
        <w:t xml:space="preserve">    }, [tag]);</w:t>
        <w:br/>
        <w:br/>
        <w:t xml:space="preserve">    useEffect(() =&gt; {</w:t>
        <w:br/>
        <w:t xml:space="preserve">        if (page !== 0 &amp;&amp; (tag == 'raceNews' || tag == 'gobiStory')) {</w:t>
        <w:br/>
        <w:t xml:space="preserve">            getNewsList();</w:t>
        <w:br/>
        <w:t xml:space="preserve">        }</w:t>
        <w:br/>
        <w:t xml:space="preserve">    }, [page]);</w:t>
        <w:br/>
        <w:br/>
        <w:br/>
        <w:br/>
        <w:t xml:space="preserve">    const getNewsList = () =&gt; {</w:t>
        <w:br/>
        <w:t xml:space="preserve">        if (loading) {</w:t>
        <w:br/>
        <w:t xml:space="preserve">            return;</w:t>
        <w:br/>
        <w:t xml:space="preserve">        }</w:t>
        <w:br/>
        <w:t xml:space="preserve">        setNewsList([]);</w:t>
        <w:br/>
        <w:t xml:space="preserve">        setTotal(0);</w:t>
        <w:br/>
        <w:t xml:space="preserve">        setLoading(true);</w:t>
        <w:br/>
        <w:t xml:space="preserve">        NewsAPI.getNewsList({</w:t>
        <w:br/>
        <w:t xml:space="preserve">            page: page,</w:t>
        <w:br/>
        <w:t xml:space="preserve">            size: 9,</w:t>
        <w:br/>
        <w:t xml:space="preserve">            type: 1,</w:t>
        <w:br/>
        <w:t xml:space="preserve">            tag: getNewTagByName(tag as string),</w:t>
        <w:br/>
        <w:t xml:space="preserve">        }).then((res) =&gt; {</w:t>
        <w:br/>
        <w:t xml:space="preserve">            setNewsList(res.data.data.articles);</w:t>
        <w:br/>
        <w:t xml:space="preserve">            setTotal(res.data.data.total);</w:t>
        <w:br/>
        <w:t xml:space="preserve">            setLoading(false);</w:t>
        <w:br/>
        <w:t xml:space="preserve">        }).catch((err) =&gt; {</w:t>
        <w:br/>
        <w:t xml:space="preserve">            setLoading(false);</w:t>
        <w:br/>
        <w:t xml:space="preserve">        })</w:t>
        <w:br/>
        <w:t xml:space="preserve">    }</w:t>
        <w:br/>
        <w:br/>
        <w:t xml:space="preserve">    return (</w:t>
        <w:br/>
        <w:t xml:space="preserve">        &lt;div className={styles.raceImage}&gt;</w:t>
        <w:br/>
        <w:t xml:space="preserve">            &lt;PageHeader title={t("header.raceInfo")} backgroundImage="/images/title_bg/race_info_page_bg.png" /&gt;</w:t>
        <w:br/>
        <w:t xml:space="preserve">            &lt;div className={styles.raceImageContainer}&gt;</w:t>
        <w:br/>
        <w:t xml:space="preserve">                &lt;TagSelector</w:t>
        <w:br/>
        <w:t xml:space="preserve">                    tags={[</w:t>
        <w:br/>
        <w:t xml:space="preserve">                        { title: t('header.raceInfoList.raceNews'), value: 'raceNews' },</w:t>
        <w:br/>
        <w:t xml:space="preserve">                        { title: t('header.raceInfoList.gobiStory'), value: 'gobiStory' }</w:t>
        <w:br/>
        <w:t xml:space="preserve">                    ]}</w:t>
        <w:br/>
        <w:t xml:space="preserve">                    styleType='text'</w:t>
        <w:br/>
        <w:t xml:space="preserve">                    selectedValue={tag as string}</w:t>
        <w:br/>
        <w:t xml:space="preserve">                    loading={loading}</w:t>
        <w:br/>
        <w:t xml:space="preserve">                    onChange={(value) =&gt; {</w:t>
        <w:br/>
        <w:t xml:space="preserve">                        router.push({</w:t>
        <w:br/>
        <w:t xml:space="preserve">                            pathname: router.pathname,</w:t>
        <w:br/>
        <w:t xml:space="preserve">                            query: {</w:t>
        <w:br/>
        <w:t xml:space="preserve">                                tag: value,</w:t>
        <w:br/>
        <w:t xml:space="preserve">                            }</w:t>
        <w:br/>
        <w:t xml:space="preserve">                        })</w:t>
        <w:br/>
        <w:t xml:space="preserve">                    }}</w:t>
        <w:br/>
        <w:t xml:space="preserve">                /&gt;</w:t>
        <w:br/>
        <w:t xml:space="preserve">                &lt;div className={styles.raceImageContent}&gt;</w:t>
        <w:br/>
        <w:t xml:space="preserve">                    &lt;NewsList</w:t>
        <w:br/>
        <w:t xml:space="preserve">                        fromPage="赛事信息页面"</w:t>
        <w:br/>
        <w:t xml:space="preserve">                        fromPageLabel={`${tag === 'raceNews' ? '赛事资讯' : '戈友故事'}-新闻动态卡片`}</w:t>
        <w:br/>
        <w:t xml:space="preserve">                        newsList={newsList}</w:t>
        <w:br/>
        <w:t xml:space="preserve">                        loading={loading}</w:t>
        <w:br/>
        <w:t xml:space="preserve">                        page={page}</w:t>
        <w:br/>
        <w:t xml:space="preserve">                        total={total}</w:t>
        <w:br/>
        <w:t xml:space="preserve">                        onPageChange={(page) =&gt; {</w:t>
        <w:br/>
        <w:t xml:space="preserve">                            setPage(page);</w:t>
        <w:br/>
        <w:t xml:space="preserve">                        }}</w:t>
        <w:br/>
        <w:t xml:space="preserve">                    /&gt;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)</w:t>
        <w:br/>
        <w:t>}</w:t>
        <w:br/>
        <w:br/>
        <w:t>export default RaceImage</w:t>
        <w:br/>
        <w:t>export const getStaticPaths: GetStaticPaths = async () =&gt; ({</w:t>
        <w:br/>
        <w:t xml:space="preserve">    paths: [],</w:t>
        <w:br/>
        <w:t xml:space="preserve">    fallback: 'blocking',</w:t>
        <w:br/>
        <w:t>});</w:t>
        <w:br/>
        <w:t>export const getStaticProps = getLocaleProps(["common"]);</w:t>
      </w:r>
    </w:p>
    <w:p/>
    <w:p>
      <w:r>
        <w:rPr>
          <w:b/>
        </w:rPr>
        <w:t>src/pages/raceInfo/detail/index.tsx</w:t>
      </w:r>
    </w:p>
    <w:p>
      <w:r>
        <w:rPr>
          <w:rFonts w:ascii="Consolas" w:hAnsi="Consolas"/>
          <w:sz w:val="20"/>
        </w:rPr>
        <w:t>import getLocaleProps from "@/utils/getLocaleProps";</w:t>
        <w:br/>
        <w:t>import { useRouter } from "next/router";</w:t>
        <w:br/>
        <w:t>import NewsDetail from "@/components/NewsDetail";</w:t>
        <w:br/>
        <w:br/>
        <w:t>const RaceInfoDetail = () =&gt; {</w:t>
        <w:br/>
        <w:t xml:space="preserve">    const router = useRouter();</w:t>
        <w:br/>
        <w:t xml:space="preserve">    const { id } = router.query;</w:t>
        <w:br/>
        <w:br/>
        <w:t xml:space="preserve">    return (</w:t>
        <w:br/>
        <w:t xml:space="preserve">        &lt;NewsDetail</w:t>
        <w:br/>
        <w:t xml:space="preserve">            id={id as string}</w:t>
        <w:br/>
        <w:t xml:space="preserve">            showPageHeader={true}</w:t>
        <w:br/>
        <w:t xml:space="preserve">            enableImageModal={false}</w:t>
        <w:br/>
        <w:t xml:space="preserve">        /&gt;</w:t>
        <w:br/>
        <w:t xml:space="preserve">    )</w:t>
        <w:br/>
        <w:t>}</w:t>
        <w:br/>
        <w:br/>
        <w:t>export default RaceInfoDetail;</w:t>
        <w:br/>
        <w:t>export const getStaticProps = getLocaleProps(["common"]);</w:t>
      </w:r>
    </w:p>
    <w:p/>
    <w:p>
      <w:r>
        <w:rPr>
          <w:b/>
        </w:rPr>
        <w:t>src/pages/raceResult/[type].tsx</w:t>
      </w:r>
    </w:p>
    <w:p>
      <w:r>
        <w:rPr>
          <w:rFonts w:ascii="Consolas" w:hAnsi="Consolas"/>
          <w:sz w:val="20"/>
        </w:rPr>
        <w:t>import getLocaleProps from "@/utils/getLocaleProps";</w:t>
        <w:br/>
        <w:t>import { useTranslation } from "next-i18next";</w:t>
        <w:br/>
        <w:t>import styles from '@/styles/raceResult.module.scss'</w:t>
        <w:br/>
        <w:t>import { useEffect, useState } from "react";</w:t>
        <w:br/>
        <w:t>import PageHeader from "@/components/PageHeader";</w:t>
        <w:br/>
        <w:t>import TagSelector from "@/components/TagSelector";</w:t>
        <w:br/>
        <w:t>import TableComponent, { TableColumn } from "@/components/Table";</w:t>
        <w:br/>
        <w:t>import { useRouter } from "next/router";</w:t>
        <w:br/>
        <w:t>import { GetStaticPaths } from "next";</w:t>
        <w:br/>
        <w:t>import { MatchAPI, ResultAPI } from '@/api'</w:t>
        <w:br/>
        <w:t>import Image from "next/image";</w:t>
        <w:br/>
        <w:t>import { formatTime } from "@/utils/tool";</w:t>
        <w:br/>
        <w:t>import { getCompletionStateByChinese, getRankTypeByChinese } from "@/utils/map";</w:t>
        <w:br/>
        <w:t>import SelectDropdown from "@/components/SelectDropdown";</w:t>
        <w:br/>
        <w:t>const RaceResult = () =&gt; {</w:t>
        <w:br/>
        <w:t xml:space="preserve">    const router = useRouter();</w:t>
        <w:br/>
        <w:t xml:space="preserve">    const { locale } = router;</w:t>
        <w:br/>
        <w:t xml:space="preserve">    const { type } = router.query;</w:t>
        <w:br/>
        <w:t xml:space="preserve">    const { t } = useTranslation("common", { keyPrefix: "raceResult" });</w:t>
        <w:br/>
        <w:t xml:space="preserve">    const [loading, setLoading] = useState&lt;boolean&gt;(false);</w:t>
        <w:br/>
        <w:t xml:space="preserve">    const [page, setPage] = useState&lt;number&gt;(1);</w:t>
        <w:br/>
        <w:t xml:space="preserve">    const [total, setTotal] = useState&lt;number&gt;(0);</w:t>
        <w:br/>
        <w:t xml:space="preserve">    const [matchList, setMatchList] = useState&lt;API.MatchesListType[]&gt;([]);</w:t>
        <w:br/>
        <w:t xml:space="preserve">    const [matchId, setMatchId] = useState&lt;number&gt;(0);</w:t>
        <w:br/>
        <w:t xml:space="preserve">    const teamResultColumns: TableColumn[] = [</w:t>
        <w:br/>
        <w:t xml:space="preserve">        {</w:t>
        <w:br/>
        <w:t xml:space="preserve">            title: t("index"),</w:t>
        <w:br/>
        <w:t xml:space="preserve">            dataIndex: "index",</w:t>
        <w:br/>
        <w:t xml:space="preserve">            key: "index",</w:t>
        <w:br/>
        <w:t xml:space="preserve">        },</w:t>
        <w:br/>
        <w:t xml:space="preserve">        {</w:t>
        <w:br/>
        <w:t xml:space="preserve">            title: t("teamName"),</w:t>
        <w:br/>
        <w:t xml:space="preserve">            dataIndex: "name",</w:t>
        <w:br/>
        <w:t xml:space="preserve">            key: "name",</w:t>
        <w:br/>
        <w:t xml:space="preserve">        },</w:t>
        <w:br/>
        <w:t xml:space="preserve">        {</w:t>
        <w:br/>
        <w:t xml:space="preserve">            title: t("raceTime"),</w:t>
        <w:br/>
        <w:t xml:space="preserve">            dataIndex: "time",</w:t>
        <w:br/>
        <w:t xml:space="preserve">            key: "time",</w:t>
        <w:br/>
        <w:t xml:space="preserve">            render: (text: string) =&gt; formatTime(Number(text)),</w:t>
        <w:br/>
        <w:t xml:space="preserve">        },</w:t>
        <w:br/>
        <w:t xml:space="preserve">        {</w:t>
        <w:br/>
        <w:t xml:space="preserve">            title: t("length"),</w:t>
        <w:br/>
        <w:t xml:space="preserve">            dataIndex: "length",</w:t>
        <w:br/>
        <w:t xml:space="preserve">            key: "length",</w:t>
        <w:br/>
        <w:t xml:space="preserve">        },</w:t>
        <w:br/>
        <w:t xml:space="preserve">        {</w:t>
        <w:br/>
        <w:t xml:space="preserve">            title: t("realTime"),</w:t>
        <w:br/>
        <w:t xml:space="preserve">            dataIndex: "realTime",</w:t>
        <w:br/>
        <w:t xml:space="preserve">            key: "realTime",</w:t>
        <w:br/>
        <w:t xml:space="preserve">            render: (text: string) =&gt; formatTime(Number(text)),</w:t>
        <w:br/>
        <w:t xml:space="preserve">        },</w:t>
        <w:br/>
        <w:t xml:space="preserve">        {</w:t>
        <w:br/>
        <w:t xml:space="preserve">            title: t("state"),</w:t>
        <w:br/>
        <w:t xml:space="preserve">            dataIndex: "state",</w:t>
        <w:br/>
        <w:t xml:space="preserve">            key: "state",</w:t>
        <w:br/>
        <w:t xml:space="preserve">            render: (text: string, record: API.ResultRankDetailItem) =&gt; &lt;div className={styles.state}&gt;</w:t>
        <w:br/>
        <w:t xml:space="preserve">                {(getCompletionStateByChinese(text) ? t(`completionState.${getCompletionStateByChinese(text)}` as any) : text) as string}</w:t>
        <w:br/>
        <w:t xml:space="preserve">                &lt;button className={styles.state_button} onClick={() =&gt; {</w:t>
        <w:br/>
        <w:t xml:space="preserve">                    router.push({</w:t>
        <w:br/>
        <w:t xml:space="preserve">                        pathname: "/raceResult/detail",</w:t>
        <w:br/>
        <w:t xml:space="preserve">                        query: {</w:t>
        <w:br/>
        <w:t xml:space="preserve">                            type: type,</w:t>
        <w:br/>
        <w:t xml:space="preserve">                            matchId: matchId,</w:t>
        <w:br/>
        <w:t xml:space="preserve">                            id: record.id,</w:t>
        <w:br/>
        <w:t xml:space="preserve">                            rankId: selectedRank,</w:t>
        <w:br/>
        <w:t xml:space="preserve">                            matchNameEn: matchList.find(item =&gt; item.id === matchId)?.nameEn,</w:t>
        <w:br/>
        <w:t xml:space="preserve">                            matchNameZh: matchList.find(item =&gt; item.id === matchId)?.nameZh,</w:t>
        <w:br/>
        <w:t xml:space="preserve">                            groupNameEn: groupList.find(item =&gt; item.id === selectedGroup)?.nameEn,</w:t>
        <w:br/>
        <w:t xml:space="preserve">                            groupNameZh: groupList.find(item =&gt; item.id === selectedGroup)?.nameZh,</w:t>
        <w:br/>
        <w:t xml:space="preserve">                        }</w:t>
        <w:br/>
        <w:t xml:space="preserve">                    })</w:t>
        <w:br/>
        <w:t xml:space="preserve">                }}&gt;{t("detail")}&lt;/button&gt;</w:t>
        <w:br/>
        <w:t xml:space="preserve">            &lt;/div&gt;</w:t>
        <w:br/>
        <w:t xml:space="preserve">        },</w:t>
        <w:br/>
        <w:t xml:space="preserve">    ]</w:t>
        <w:br/>
        <w:t xml:space="preserve">    const personalResultColumns: TableColumn[] = [</w:t>
        <w:br/>
        <w:t xml:space="preserve">        {</w:t>
        <w:br/>
        <w:t xml:space="preserve">            title: t("index"),</w:t>
        <w:br/>
        <w:t xml:space="preserve">            dataIndex: "index",</w:t>
        <w:br/>
        <w:t xml:space="preserve">            key: "index",</w:t>
        <w:br/>
        <w:t xml:space="preserve">        },</w:t>
        <w:br/>
        <w:t xml:space="preserve">        {</w:t>
        <w:br/>
        <w:t xml:space="preserve">            title: t("name"),</w:t>
        <w:br/>
        <w:t xml:space="preserve">            dataIndex: "name",</w:t>
        <w:br/>
        <w:t xml:space="preserve">            key: "name",</w:t>
        <w:br/>
        <w:t xml:space="preserve">        },</w:t>
        <w:br/>
        <w:t xml:space="preserve">        {</w:t>
        <w:br/>
        <w:t xml:space="preserve">            title: t("number"),</w:t>
        <w:br/>
        <w:t xml:space="preserve">            dataIndex: "mark",</w:t>
        <w:br/>
        <w:t xml:space="preserve">            key: "mark",</w:t>
        <w:br/>
        <w:t xml:space="preserve">        },</w:t>
        <w:br/>
        <w:t xml:space="preserve">        {</w:t>
        <w:br/>
        <w:t xml:space="preserve">            title: t("raceTime"),</w:t>
        <w:br/>
        <w:t xml:space="preserve">            dataIndex: "time",</w:t>
        <w:br/>
        <w:t xml:space="preserve">            key: "time",</w:t>
        <w:br/>
        <w:t xml:space="preserve">            render: (text: string) =&gt; formatTime(Number(text)),</w:t>
        <w:br/>
        <w:t xml:space="preserve">        },</w:t>
        <w:br/>
        <w:t xml:space="preserve">        {</w:t>
        <w:br/>
        <w:t xml:space="preserve">            title: t("length"),</w:t>
        <w:br/>
        <w:t xml:space="preserve">            dataIndex: "length",</w:t>
        <w:br/>
        <w:t xml:space="preserve">            key: "length",</w:t>
        <w:br/>
        <w:t xml:space="preserve">        },</w:t>
        <w:br/>
        <w:t xml:space="preserve">        {</w:t>
        <w:br/>
        <w:t xml:space="preserve">            title: t("realTime"),</w:t>
        <w:br/>
        <w:t xml:space="preserve">            dataIndex: "realTime",</w:t>
        <w:br/>
        <w:t xml:space="preserve">            key: "realTime",</w:t>
        <w:br/>
        <w:t xml:space="preserve">            render: (text: string) =&gt; formatTime(Number(text)),</w:t>
        <w:br/>
        <w:t xml:space="preserve">        },</w:t>
        <w:br/>
        <w:t xml:space="preserve">        {</w:t>
        <w:br/>
        <w:t xml:space="preserve">            title: t("state"),</w:t>
        <w:br/>
        <w:t xml:space="preserve">            dataIndex: "state",</w:t>
        <w:br/>
        <w:t xml:space="preserve">            key: "state",</w:t>
        <w:br/>
        <w:t xml:space="preserve">            render: (text: string, record: API.ResultRankDetailItem) =&gt; {</w:t>
        <w:br/>
        <w:t xml:space="preserve">                return &lt;div className={styles.state}&gt;</w:t>
        <w:br/>
        <w:t xml:space="preserve">                    {(getCompletionStateByChinese(text) ? t(`completionState.${getCompletionStateByChinese(text)}` as any) : text) as string}</w:t>
        <w:br/>
        <w:t xml:space="preserve">                    &lt;button className={styles.state_button} onClick={() =&gt; {</w:t>
        <w:br/>
        <w:t xml:space="preserve">                        router.push({</w:t>
        <w:br/>
        <w:t xml:space="preserve">                            pathname: "/raceResult/detail",</w:t>
        <w:br/>
        <w:t xml:space="preserve">                            query: {</w:t>
        <w:br/>
        <w:t xml:space="preserve">                                type: type,</w:t>
        <w:br/>
        <w:t xml:space="preserve">                                matchId: matchId,</w:t>
        <w:br/>
        <w:t xml:space="preserve">                                id: record.id,</w:t>
        <w:br/>
        <w:t xml:space="preserve">                                rankId: selectedRank,</w:t>
        <w:br/>
        <w:t xml:space="preserve">                                matchNameEn: matchList.find(item =&gt; item.id === matchId)?.nameEn,</w:t>
        <w:br/>
        <w:t xml:space="preserve">                                matchNameZh: matchList.find(item =&gt; item.id === matchId)?.nameZh,</w:t>
        <w:br/>
        <w:t xml:space="preserve">                                groupNameEn: groupList.find(item =&gt; item.id === selectedGroup)?.nameEn,</w:t>
        <w:br/>
        <w:t xml:space="preserve">                                groupNameZh: groupList.find(item =&gt; item.id === selectedGroup)?.nameZh,</w:t>
        <w:br/>
        <w:t xml:space="preserve">                            }</w:t>
        <w:br/>
        <w:t xml:space="preserve">                        })</w:t>
        <w:br/>
        <w:t xml:space="preserve">                    }}&gt;{t("detail")}&lt;/button&gt;</w:t>
        <w:br/>
        <w:t xml:space="preserve">                &lt;/div&gt;</w:t>
        <w:br/>
        <w:t xml:space="preserve">            }</w:t>
        <w:br/>
        <w:t xml:space="preserve">        },</w:t>
        <w:br/>
        <w:t xml:space="preserve">    ]</w:t>
        <w:br/>
        <w:t xml:space="preserve">    const [groupList, setGroupList] = useState&lt;any[]&gt;([])</w:t>
        <w:br/>
        <w:t xml:space="preserve">    const [selectedGroup, setSelectedGroup] = useState&lt;number&gt;(0);</w:t>
        <w:br/>
        <w:t xml:space="preserve">    const [keyword, setKeyword] = useState&lt;string&gt;('');</w:t>
        <w:br/>
        <w:t xml:space="preserve">    const [rankList, setRankList] = useState&lt;API.ResultRankListItem[]&gt;([]);</w:t>
        <w:br/>
        <w:t xml:space="preserve">    const [selectedRank, setSelectedRank] = useState&lt;number&gt;(0);</w:t>
        <w:br/>
        <w:t xml:space="preserve">    const [resultList, setResultList] = useState&lt;API.ResultRankDetailItem[]&gt;([]);</w:t>
        <w:br/>
        <w:br/>
        <w:t xml:space="preserve">    useEffect(() =&gt; {</w:t>
        <w:br/>
        <w:t xml:space="preserve">        if (loading) {</w:t>
        <w:br/>
        <w:t xml:space="preserve">            return</w:t>
        <w:br/>
        <w:t xml:space="preserve">        }</w:t>
        <w:br/>
        <w:t xml:space="preserve">        setLoading(true)</w:t>
        <w:br/>
        <w:t xml:space="preserve">        MatchAPI.getMatchList({</w:t>
        <w:br/>
        <w:t xml:space="preserve">            page: 1,</w:t>
        <w:br/>
        <w:t xml:space="preserve">            size: 10,</w:t>
        <w:br/>
        <w:t xml:space="preserve">        }).then(res =&gt; {</w:t>
        <w:br/>
        <w:t xml:space="preserve">            if (res.data.code === 0) {</w:t>
        <w:br/>
        <w:t xml:space="preserve">                try {</w:t>
        <w:br/>
        <w:t xml:space="preserve">                    const data = res.data.data as any</w:t>
        <w:br/>
        <w:t xml:space="preserve">                    setMatchId(data.matches[0].id)</w:t>
        <w:br/>
        <w:t xml:space="preserve">                    setGroupList(data.matches[0].groups)</w:t>
        <w:br/>
        <w:t xml:space="preserve">                    setSelectedGroup(data.matches[0].groups[0].id)</w:t>
        <w:br/>
        <w:t xml:space="preserve">                    setMatchList(data.matches)</w:t>
        <w:br/>
        <w:t xml:space="preserve">                } catch (error) {</w:t>
        <w:br/>
        <w:t xml:space="preserve">                    console.log(error)</w:t>
        <w:br/>
        <w:t xml:space="preserve">                }</w:t>
        <w:br/>
        <w:t xml:space="preserve">            }</w:t>
        <w:br/>
        <w:t xml:space="preserve">        }).catch(err =&gt; {</w:t>
        <w:br/>
        <w:t xml:space="preserve">            console.log(err)</w:t>
        <w:br/>
        <w:t xml:space="preserve">        }).finally(() =&gt; {</w:t>
        <w:br/>
        <w:t xml:space="preserve">            setLoading(false)</w:t>
        <w:br/>
        <w:t xml:space="preserve">        })</w:t>
        <w:br/>
        <w:t xml:space="preserve">    }, [])</w:t>
        <w:br/>
        <w:br/>
        <w:t xml:space="preserve">    // 获取排名列表</w:t>
        <w:br/>
        <w:t xml:space="preserve">    useEffect(() =&gt; {</w:t>
        <w:br/>
        <w:t xml:space="preserve">        if (matchId &amp;&amp; selectedGroup &amp;&amp; type) {</w:t>
        <w:br/>
        <w:t xml:space="preserve">            getRankList()</w:t>
        <w:br/>
        <w:t xml:space="preserve">        }</w:t>
        <w:br/>
        <w:t xml:space="preserve">    }, [matchId, selectedGroup, type])</w:t>
        <w:br/>
        <w:br/>
        <w:t xml:space="preserve">    // 排名列表</w:t>
        <w:br/>
        <w:t xml:space="preserve">    const getRankList = async () =&gt; {</w:t>
        <w:br/>
        <w:t xml:space="preserve">        if (loading) {</w:t>
        <w:br/>
        <w:t xml:space="preserve">            return</w:t>
        <w:br/>
        <w:t xml:space="preserve">        }</w:t>
        <w:br/>
        <w:t xml:space="preserve">        setLoading(true)</w:t>
        <w:br/>
        <w:t xml:space="preserve">        const res = await ResultAPI.getResultRankList({</w:t>
        <w:br/>
        <w:t xml:space="preserve">            matchId: matchId,</w:t>
        <w:br/>
        <w:t xml:space="preserve">            matchGroupId: selectedGroup,</w:t>
        <w:br/>
        <w:t xml:space="preserve">            type: type == "team" ? 1 : type == "personal" ? 2 : 0,</w:t>
        <w:br/>
        <w:t xml:space="preserve">            gender: 0,</w:t>
        <w:br/>
        <w:t xml:space="preserve">        })</w:t>
        <w:br/>
        <w:t xml:space="preserve">        if (res.data.code === 0) {</w:t>
        <w:br/>
        <w:t xml:space="preserve">            setRankList(res.data.data.rankList)</w:t>
        <w:br/>
        <w:t xml:space="preserve">            setSelectedRank(res.data.data.rankList[0].id)</w:t>
        <w:br/>
        <w:t xml:space="preserve">        }</w:t>
        <w:br/>
        <w:t xml:space="preserve">        setLoading(false)</w:t>
        <w:br/>
        <w:t xml:space="preserve">    }</w:t>
        <w:br/>
        <w:br/>
        <w:t xml:space="preserve">    // page 改变时获取成绩列表</w:t>
        <w:br/>
        <w:t xml:space="preserve">    useEffect(() =&gt; {</w:t>
        <w:br/>
        <w:t xml:space="preserve">        if (page &gt; 0 &amp;&amp; matchId &amp;&amp; selectedGroup &amp;&amp; selectedRank) {</w:t>
        <w:br/>
        <w:t xml:space="preserve">            getResultList()</w:t>
        <w:br/>
        <w:t xml:space="preserve">        }</w:t>
        <w:br/>
        <w:t xml:space="preserve">    }, [page])</w:t>
        <w:br/>
        <w:br/>
        <w:t xml:space="preserve">    // 排名或keyword改变时获取成绩列表</w:t>
        <w:br/>
        <w:t xml:space="preserve">    useEffect(() =&gt; {</w:t>
        <w:br/>
        <w:t xml:space="preserve">        if (matchId &amp;&amp; selectedGroup &amp;&amp; selectedRank) {</w:t>
        <w:br/>
        <w:t xml:space="preserve">            if (page == 1) {</w:t>
        <w:br/>
        <w:t xml:space="preserve">                getResultList()</w:t>
        <w:br/>
        <w:t xml:space="preserve">            } else {</w:t>
        <w:br/>
        <w:t xml:space="preserve">                setPage(1)</w:t>
        <w:br/>
        <w:t xml:space="preserve">            }</w:t>
        <w:br/>
        <w:t xml:space="preserve">            setTotal(0)</w:t>
        <w:br/>
        <w:t xml:space="preserve">        }</w:t>
        <w:br/>
        <w:t xml:space="preserve">    }, [selectedRank, keyword])</w:t>
        <w:br/>
        <w:br/>
        <w:t xml:space="preserve">    // 成绩列表</w:t>
        <w:br/>
        <w:t xml:space="preserve">    const getResultList = async () =&gt; {</w:t>
        <w:br/>
        <w:t xml:space="preserve">        if (loading) {</w:t>
        <w:br/>
        <w:t xml:space="preserve">            return</w:t>
        <w:br/>
        <w:t xml:space="preserve">        }</w:t>
        <w:br/>
        <w:t xml:space="preserve">        setLoading(true)</w:t>
        <w:br/>
        <w:t xml:space="preserve">        try {</w:t>
        <w:br/>
        <w:t xml:space="preserve">            const res = await ResultAPI.getResultRankDetail({</w:t>
        <w:br/>
        <w:t xml:space="preserve">                page: page,</w:t>
        <w:br/>
        <w:t xml:space="preserve">                size: 15,</w:t>
        <w:br/>
        <w:t xml:space="preserve">                matchId: matchId,</w:t>
        <w:br/>
        <w:t xml:space="preserve">                matchGroupId: selectedGroup,</w:t>
        <w:br/>
        <w:t xml:space="preserve">                rankId: selectedRank,</w:t>
        <w:br/>
        <w:t xml:space="preserve">                keyword: keyword ? keyword : undefined</w:t>
        <w:br/>
        <w:t xml:space="preserve">            })</w:t>
        <w:br/>
        <w:t xml:space="preserve">            if (res.data.code === 0) {</w:t>
        <w:br/>
        <w:t xml:space="preserve">                setTotal(res.data.data.recordCount)</w:t>
        <w:br/>
        <w:t xml:space="preserve">                setResultList(res.data.data.list)</w:t>
        <w:br/>
        <w:t xml:space="preserve">            } else {</w:t>
        <w:br/>
        <w:t xml:space="preserve">                setTotal(0)</w:t>
        <w:br/>
        <w:t xml:space="preserve">                setResultList([])</w:t>
        <w:br/>
        <w:t xml:space="preserve">            }</w:t>
        <w:br/>
        <w:t xml:space="preserve">        } catch (error) {</w:t>
        <w:br/>
        <w:t xml:space="preserve">            console.log(error)</w:t>
        <w:br/>
        <w:t xml:space="preserve">            setTotal(0)</w:t>
        <w:br/>
        <w:t xml:space="preserve">            setResultList([])</w:t>
        <w:br/>
        <w:t xml:space="preserve">        }</w:t>
        <w:br/>
        <w:t xml:space="preserve">        setLoading(false)</w:t>
        <w:br/>
        <w:t xml:space="preserve">    }</w:t>
        <w:br/>
        <w:br/>
        <w:t xml:space="preserve">    const triggerYouMeng = (category: string, action: string, label: string) =&gt; {</w:t>
        <w:br/>
        <w:t xml:space="preserve">        (window as any)._czc &amp;&amp; (window as any)._czc.push(["_trackEvent", category, action, label]);</w:t>
        <w:br/>
        <w:t xml:space="preserve">    }</w:t>
        <w:br/>
        <w:br/>
        <w:t xml:space="preserve">    return (</w:t>
        <w:br/>
        <w:t xml:space="preserve">        &lt;div className={styles.raceResult}&gt;</w:t>
        <w:br/>
        <w:t xml:space="preserve">            &lt;PageHeader title={t("title")} backgroundImage="/images/title_bg/race_result_page_bg.png" /&gt;</w:t>
        <w:br/>
        <w:t xml:space="preserve">            &lt;div className={styles.raceResultContainer}&gt;</w:t>
        <w:br/>
        <w:t xml:space="preserve">                &lt;TagSelector</w:t>
        <w:br/>
        <w:t xml:space="preserve">                    tags={[</w:t>
        <w:br/>
        <w:t xml:space="preserve">                        { title: t('personalResult'), value: 'personal' },</w:t>
        <w:br/>
        <w:t xml:space="preserve">                        { title: t('teamResult'), value: 'team' },</w:t>
        <w:br/>
        <w:t xml:space="preserve">                    ]}</w:t>
        <w:br/>
        <w:t xml:space="preserve">                    styleType='text'</w:t>
        <w:br/>
        <w:t xml:space="preserve">                    selectedValue={type as string}</w:t>
        <w:br/>
        <w:t xml:space="preserve">                    loading={loading}</w:t>
        <w:br/>
        <w:t xml:space="preserve">                    onChange={(value) =&gt; {</w:t>
        <w:br/>
        <w:t xml:space="preserve">                        router.push({</w:t>
        <w:br/>
        <w:t xml:space="preserve">                            pathname: router.pathname,</w:t>
        <w:br/>
        <w:t xml:space="preserve">                            query: {</w:t>
        <w:br/>
        <w:t xml:space="preserve">                                ...router.query,</w:t>
        <w:br/>
        <w:t xml:space="preserve">                                type: value,</w:t>
        <w:br/>
        <w:t xml:space="preserve">                            }</w:t>
        <w:br/>
        <w:t xml:space="preserve">                        })</w:t>
        <w:br/>
        <w:t xml:space="preserve">                    }}</w:t>
        <w:br/>
        <w:t xml:space="preserve">                /&gt;</w:t>
        <w:br/>
        <w:t xml:space="preserve">                &lt;div className={styles.raceResultContent}&gt;</w:t>
        <w:br/>
        <w:t xml:space="preserve">                    &lt;div className={styles.raceResultFilter}&gt;</w:t>
        <w:br/>
        <w:t xml:space="preserve">                        {matchId &gt; 0 &amp;&amp; &lt;div className={styles.searchBox}&gt;</w:t>
        <w:br/>
        <w:t xml:space="preserve">                            &lt;input</w:t>
        <w:br/>
        <w:t xml:space="preserve">                                id='searchInput'</w:t>
        <w:br/>
        <w:t xml:space="preserve">                                placeholder={t('search')}</w:t>
        <w:br/>
        <w:t xml:space="preserve">                                type='text'</w:t>
        <w:br/>
        <w:t xml:space="preserve">                                disabled={loading}</w:t>
        <w:br/>
        <w:t xml:space="preserve">                                onKeyDown={(e) =&gt; {</w:t>
        <w:br/>
        <w:t xml:space="preserve">                                    if (e.key === 'Enter') {</w:t>
        <w:br/>
        <w:t xml:space="preserve">                                        if (loading) {</w:t>
        <w:br/>
        <w:t xml:space="preserve">                                            return</w:t>
        <w:br/>
        <w:t xml:space="preserve">                                        }</w:t>
        <w:br/>
        <w:t xml:space="preserve">                                        const input = document.getElementById('searchInput') as HTMLInputElement</w:t>
        <w:br/>
        <w:t xml:space="preserve">                                        setKeyword(input.value)</w:t>
        <w:br/>
        <w:t xml:space="preserve">                                        triggerYouMeng('成绩查询页面', '点击', `${type === "personal" ? "个人成绩" : "团队成绩"}-搜索按钮`)</w:t>
        <w:br/>
        <w:t xml:space="preserve">                                    }</w:t>
        <w:br/>
        <w:t xml:space="preserve">                                }}</w:t>
        <w:br/>
        <w:t xml:space="preserve">                                onChange={(e) =&gt; {</w:t>
        <w:br/>
        <w:t xml:space="preserve">                                    if (!e.target.value) {</w:t>
        <w:br/>
        <w:t xml:space="preserve">                                        setKeyword('')</w:t>
        <w:br/>
        <w:t xml:space="preserve">                                    }</w:t>
        <w:br/>
        <w:t xml:space="preserve">                                }}</w:t>
        <w:br/>
        <w:t xml:space="preserve">                            /&gt;</w:t>
        <w:br/>
        <w:t xml:space="preserve">                            &lt;button onClick={() =&gt; {</w:t>
        <w:br/>
        <w:t xml:space="preserve">                                if (loading) {</w:t>
        <w:br/>
        <w:t xml:space="preserve">                                    return</w:t>
        <w:br/>
        <w:t xml:space="preserve">                                }</w:t>
        <w:br/>
        <w:t xml:space="preserve">                                const input = document.getElementById('searchInput') as HTMLInputElement</w:t>
        <w:br/>
        <w:t xml:space="preserve">                                setKeyword(input.value)</w:t>
        <w:br/>
        <w:t xml:space="preserve">                                triggerYouMeng('成绩查询页面', '点击', `${type === "personal" ? "个人成绩" : "团队成绩"}-搜索按钮`)</w:t>
        <w:br/>
        <w:t xml:space="preserve">                            }}&gt;</w:t>
        <w:br/>
        <w:t xml:space="preserve">                                &lt;Image width={20} height={20} src="/images/icons/search.svg" alt="search" /&gt;</w:t>
        <w:br/>
        <w:t xml:space="preserve">                            &lt;/button&gt;</w:t>
        <w:br/>
        <w:t xml:space="preserve">                        &lt;/div&gt;}</w:t>
        <w:br/>
        <w:br/>
        <w:t xml:space="preserve">                        &lt;div className={styles.raceResultFilterItem}&gt;</w:t>
        <w:br/>
        <w:t xml:space="preserve">                            {matchList?.length &gt; 0 &amp;&amp; (</w:t>
        <w:br/>
        <w:t xml:space="preserve">                                &lt;SelectDropdown</w:t>
        <w:br/>
        <w:t xml:space="preserve">                                    id="matchSelect"</w:t>
        <w:br/>
        <w:t xml:space="preserve">                                    value={matchId}</w:t>
        <w:br/>
        <w:t xml:space="preserve">                                    disabled={loading}</w:t>
        <w:br/>
        <w:t xml:space="preserve">                                    leftIconSrc="/images/icons/calendar.svg"</w:t>
        <w:br/>
        <w:t xml:space="preserve">                                    options={matchList.map((item) =&gt; ({</w:t>
        <w:br/>
        <w:t xml:space="preserve">                                        value: item.id as number,</w:t>
        <w:br/>
        <w:t xml:space="preserve">                                        label: locale === "en" ? item.nameEn || "" : item.nameZh || "",</w:t>
        <w:br/>
        <w:t xml:space="preserve">                                    }))}</w:t>
        <w:br/>
        <w:t xml:space="preserve">                                    onChange={(value) =&gt; {</w:t>
        <w:br/>
        <w:t xml:space="preserve">                                        setMatchId(Number(value));</w:t>
        <w:br/>
        <w:t xml:space="preserve">                                        setGroupList(matchList.find(item =&gt; item.id === value)?.groups || []);</w:t>
        <w:br/>
        <w:t xml:space="preserve">                                        setSelectedGroup(0);</w:t>
        <w:br/>
        <w:t xml:space="preserve">                                    }}</w:t>
        <w:br/>
        <w:t xml:space="preserve">                                /&gt;</w:t>
        <w:br/>
        <w:t xml:space="preserve">                            )}</w:t>
        <w:br/>
        <w:t xml:space="preserve">                            {groupList?.length &gt; 0 &amp;&amp; (</w:t>
        <w:br/>
        <w:t xml:space="preserve">                                &lt;SelectDropdown</w:t>
        <w:br/>
        <w:t xml:space="preserve">                                    id="groupSelect"</w:t>
        <w:br/>
        <w:t xml:space="preserve">                                    value={selectedGroup}</w:t>
        <w:br/>
        <w:t xml:space="preserve">                                    disabled={loading}</w:t>
        <w:br/>
        <w:t xml:space="preserve">                                    leftIconSrc="/images/icons/people.svg"</w:t>
        <w:br/>
        <w:t xml:space="preserve">                                    options={groupList.map((item) =&gt; ({</w:t>
        <w:br/>
        <w:t xml:space="preserve">                                        value: item.id as number,</w:t>
        <w:br/>
        <w:t xml:space="preserve">                                        label: locale === "en" ? item.nameEn : item.nameZh,</w:t>
        <w:br/>
        <w:t xml:space="preserve">                                    }))}</w:t>
        <w:br/>
        <w:t xml:space="preserve">                                    onChange={(value) =&gt; {</w:t>
        <w:br/>
        <w:t xml:space="preserve">                                        setSelectedGroup(Number(value));</w:t>
        <w:br/>
        <w:t xml:space="preserve">                                    }}</w:t>
        <w:br/>
        <w:t xml:space="preserve">                                /&gt;</w:t>
        <w:br/>
        <w:t xml:space="preserve">                            )}</w:t>
        <w:br/>
        <w:t xml:space="preserve">                        &lt;/div&gt;</w:t>
        <w:br/>
        <w:t xml:space="preserve">                    &lt;/div&gt;</w:t>
        <w:br/>
        <w:t xml:space="preserve">                    {rankList?.length &gt; 0 &amp;&amp; &lt;TagSelector</w:t>
        <w:br/>
        <w:t xml:space="preserve">                        loading={loading}</w:t>
        <w:br/>
        <w:t xml:space="preserve">                        tags={rankList.map(item =&gt; ({ title: getRankTypeByChinese(item.name) ? t(`rankList.${getRankTypeByChinese(item.name)}` as any) as string : item.name, value: item.id }))}</w:t>
        <w:br/>
        <w:t xml:space="preserve">                        styleType="outlined"</w:t>
        <w:br/>
        <w:t xml:space="preserve">                        selectedValue={selectedRank}</w:t>
        <w:br/>
        <w:t xml:space="preserve">                        onChange={(value) =&gt; {</w:t>
        <w:br/>
        <w:t xml:space="preserve">                            setSelectedRank(Number(value))</w:t>
        <w:br/>
        <w:t xml:space="preserve">                        }}</w:t>
        <w:br/>
        <w:t xml:space="preserve">                    /&gt;}</w:t>
        <w:br/>
        <w:t xml:space="preserve">                    &lt;div className={styles.raceResultTable}&gt;</w:t>
        <w:br/>
        <w:t xml:space="preserve">                        &lt;TableComponent rowKey='id'</w:t>
        <w:br/>
        <w:t xml:space="preserve">                            pagination={{ total: total, current: page, pageSize: 15, }}</w:t>
        <w:br/>
        <w:t xml:space="preserve">                            loading={loading}</w:t>
        <w:br/>
        <w:t xml:space="preserve">                            columns={type == "team" ? teamResultColumns : type == "personal" ? personalResultColumns : []}</w:t>
        <w:br/>
        <w:t xml:space="preserve">                            dataSource={resultList}</w:t>
        <w:br/>
        <w:t xml:space="preserve">                            setPage={setPage}</w:t>
        <w:br/>
        <w:t xml:space="preserve">                        /&gt;</w:t>
        <w:br/>
        <w:t xml:space="preserve">                    &lt;/div&gt;</w:t>
        <w:br/>
        <w:t xml:space="preserve">                    &lt;div className={styles.divider} /&gt;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)</w:t>
        <w:br/>
        <w:t>}</w:t>
        <w:br/>
        <w:br/>
        <w:t>export default RaceResult</w:t>
        <w:br/>
        <w:t>export const getStaticPaths: GetStaticPaths = async () =&gt; ({</w:t>
        <w:br/>
        <w:t xml:space="preserve">    paths: [],</w:t>
        <w:br/>
        <w:t xml:space="preserve">    fallback: 'blocking',</w:t>
        <w:br/>
        <w:t>});</w:t>
        <w:br/>
        <w:t>export const getStaticProps = getLocaleProps(["common"]);</w:t>
      </w:r>
    </w:p>
    <w:p/>
    <w:p>
      <w:r>
        <w:rPr>
          <w:b/>
        </w:rPr>
        <w:t>src/pages/raceResult/detail/index.tsx</w:t>
      </w:r>
    </w:p>
    <w:p>
      <w:r>
        <w:rPr>
          <w:rFonts w:ascii="Consolas" w:hAnsi="Consolas"/>
          <w:sz w:val="20"/>
        </w:rPr>
        <w:br/>
        <w:t>import getLocaleProps from "@/utils/getLocaleProps";</w:t>
        <w:br/>
        <w:t>import { useTranslation } from "next-i18next";</w:t>
        <w:br/>
        <w:t>import styles from '@/styles/raceResult.module.scss'</w:t>
        <w:br/>
        <w:t>import stylesContent from '@/components/RaceResultDetailContent/index.module.scss'</w:t>
        <w:br/>
        <w:t>import { useEffect, useState } from "react";</w:t>
        <w:br/>
        <w:t>import PageHeader from "@/components/PageHeader";</w:t>
        <w:br/>
        <w:t>import TableComponent, { TableColumn } from "@/components/Table";</w:t>
        <w:br/>
        <w:t>import { useRouter } from "next/router";</w:t>
        <w:br/>
        <w:t>import { ResultAPI } from '@/api'</w:t>
        <w:br/>
        <w:t>import { formatTime } from "@/utils/tool";</w:t>
        <w:br/>
        <w:t>import { getCompletionStateByChinese } from "@/utils/map";</w:t>
        <w:br/>
        <w:t>import RaceResultDetailContent from "@/components/RaceResultDetailContent";</w:t>
        <w:br/>
        <w:t>const RaceResultDetail = () =&gt; {</w:t>
        <w:br/>
        <w:t xml:space="preserve">    const router = useRouter();</w:t>
        <w:br/>
        <w:t xml:space="preserve">    const { locale } = router;</w:t>
        <w:br/>
        <w:t xml:space="preserve">    const { id, matchId, rankId, type, matchNameEn, matchNameZh, groupNameEn, groupNameZh } = router.query;</w:t>
        <w:br/>
        <w:t xml:space="preserve">    const { t } = useTranslation("common", { keyPrefix: "raceResult" });</w:t>
        <w:br/>
        <w:t xml:space="preserve">    const [loading, setLoading] = useState&lt;boolean&gt;(false);</w:t>
        <w:br/>
        <w:t xml:space="preserve">    const [personalResultList, setPersonalResultList] = useState&lt;API.ResultCp[]&gt;([]);</w:t>
        <w:br/>
        <w:t xml:space="preserve">    const [teamResultList, setTeamResultList] = useState&lt;API.ResultMember[]&gt;([]);</w:t>
        <w:br/>
        <w:t xml:space="preserve">    const [detail, setDetail] = useState&lt;API.ResultDetailResult&gt;()</w:t>
        <w:br/>
        <w:t xml:space="preserve">    const [averageSpeed, setAverageSpeed] = useState&lt;number&gt;(0);</w:t>
        <w:br/>
        <w:t xml:space="preserve">    const [slowestSpeed, setSlowestSpeed] = useState&lt;number&gt;(0);</w:t>
        <w:br/>
        <w:t xml:space="preserve">    const [fastestSpeed, setFastestSpeed] = useState&lt;number&gt;(0);</w:t>
        <w:br/>
        <w:t xml:space="preserve">    const [markNumber, setMarkNumber] = useState&lt;string&gt;()</w:t>
        <w:br/>
        <w:t xml:space="preserve">    const [certificateImageUrl, setCertificateImageUrl] = useState('');</w:t>
        <w:br/>
        <w:br/>
        <w:br/>
        <w:t xml:space="preserve">    const personalResultColumns: TableColumn[] = [</w:t>
        <w:br/>
        <w:t xml:space="preserve">        {</w:t>
        <w:br/>
        <w:t xml:space="preserve">            title: t("checkInPoint"),</w:t>
        <w:br/>
        <w:t xml:space="preserve">            dataIndex: "cpName",</w:t>
        <w:br/>
        <w:t xml:space="preserve">            key: "cpName",</w:t>
        <w:br/>
        <w:t xml:space="preserve">        },</w:t>
        <w:br/>
        <w:t xml:space="preserve">        {</w:t>
        <w:br/>
        <w:t xml:space="preserve">            title: t("checkInTime"),</w:t>
        <w:br/>
        <w:t xml:space="preserve">            dataIndex: "cpStartTime",</w:t>
        <w:br/>
        <w:t xml:space="preserve">            key: "cpStartTime",</w:t>
        <w:br/>
        <w:t xml:space="preserve">            render: (text: string) =&gt; text.split(".")[1],</w:t>
        <w:br/>
        <w:t xml:space="preserve">        },</w:t>
        <w:br/>
        <w:t xml:space="preserve">        {</w:t>
        <w:br/>
        <w:t xml:space="preserve">            title: t("time"),</w:t>
        <w:br/>
        <w:t xml:space="preserve">            dataIndex: "cpTimespan",</w:t>
        <w:br/>
        <w:t xml:space="preserve">            key: "cpTimespan",</w:t>
        <w:br/>
        <w:t xml:space="preserve">            render: (text: string) =&gt; formatTime(Number(text)),</w:t>
        <w:br/>
        <w:t xml:space="preserve">        },</w:t>
        <w:br/>
        <w:t xml:space="preserve">        {</w:t>
        <w:br/>
        <w:t xml:space="preserve">            title: t("length"),</w:t>
        <w:br/>
        <w:t xml:space="preserve">            dataIndex: "circleLengthStr",</w:t>
        <w:br/>
        <w:t xml:space="preserve">            key: "circleLengthStr"</w:t>
        <w:br/>
        <w:t xml:space="preserve">        },</w:t>
        <w:br/>
        <w:t xml:space="preserve">        {</w:t>
        <w:br/>
        <w:t xml:space="preserve">            title: t("speed"),</w:t>
        <w:br/>
        <w:t xml:space="preserve">            dataIndex: "speed",</w:t>
        <w:br/>
        <w:t xml:space="preserve">            key: "speed",</w:t>
        <w:br/>
        <w:t xml:space="preserve">        },</w:t>
        <w:br/>
        <w:t xml:space="preserve">    ]</w:t>
        <w:br/>
        <w:t xml:space="preserve">    const teamResultColumns: TableColumn[] = [</w:t>
        <w:br/>
        <w:t xml:space="preserve">        {</w:t>
        <w:br/>
        <w:t xml:space="preserve">            title: t("name"),</w:t>
        <w:br/>
        <w:t xml:space="preserve">            dataIndex: "name",</w:t>
        <w:br/>
        <w:t xml:space="preserve">            key: "name",</w:t>
        <w:br/>
        <w:t xml:space="preserve">        },</w:t>
        <w:br/>
        <w:t xml:space="preserve">        {</w:t>
        <w:br/>
        <w:t xml:space="preserve">            title: t("number"),</w:t>
        <w:br/>
        <w:t xml:space="preserve">            dataIndex: "markNo",</w:t>
        <w:br/>
        <w:t xml:space="preserve">            key: "markNo",</w:t>
        <w:br/>
        <w:t xml:space="preserve">        },</w:t>
        <w:br/>
        <w:t xml:space="preserve">        {</w:t>
        <w:br/>
        <w:t xml:space="preserve">            title: t("raceTime"),</w:t>
        <w:br/>
        <w:t xml:space="preserve">            dataIndex: "totalTimespan",</w:t>
        <w:br/>
        <w:t xml:space="preserve">            key: "totalTimespan",</w:t>
        <w:br/>
        <w:t xml:space="preserve">            render: (text: string) =&gt; formatTime(Number(text)),</w:t>
        <w:br/>
        <w:t xml:space="preserve">        },</w:t>
        <w:br/>
        <w:t xml:space="preserve">        {</w:t>
        <w:br/>
        <w:t xml:space="preserve">            title: t("length"),</w:t>
        <w:br/>
        <w:t xml:space="preserve">            dataIndex: "totalLength",</w:t>
        <w:br/>
        <w:t xml:space="preserve">            key: "totalLength",</w:t>
        <w:br/>
        <w:t xml:space="preserve">            render: (text) =&gt; Number(text) / 1000 + "km",</w:t>
        <w:br/>
        <w:t xml:space="preserve">        },</w:t>
        <w:br/>
        <w:t xml:space="preserve">        {</w:t>
        <w:br/>
        <w:t xml:space="preserve">            title: t("realTime"),</w:t>
        <w:br/>
        <w:t xml:space="preserve">            dataIndex: "totalRealTimespan",</w:t>
        <w:br/>
        <w:t xml:space="preserve">            key: "totalRealTimespan",</w:t>
        <w:br/>
        <w:t xml:space="preserve">            render: (text: string) =&gt; formatTime(Number(text)),</w:t>
        <w:br/>
        <w:t xml:space="preserve">        },</w:t>
        <w:br/>
        <w:t xml:space="preserve">        {</w:t>
        <w:br/>
        <w:t xml:space="preserve">            title: t("state"),</w:t>
        <w:br/>
        <w:t xml:space="preserve">            dataIndex: "state",</w:t>
        <w:br/>
        <w:t xml:space="preserve">            key: "state",</w:t>
        <w:br/>
        <w:t xml:space="preserve">            render: (text: string, record: API.ResultMember) =&gt; {</w:t>
        <w:br/>
        <w:t xml:space="preserve">                return &lt;div className={stylesContent.state}&gt;</w:t>
        <w:br/>
        <w:t xml:space="preserve">                    {(getCompletionStateByChinese(text) ? t(`completionState.${getCompletionStateByChinese(text)}` as any) : text) as string}</w:t>
        <w:br/>
        <w:t xml:space="preserve">                    &lt;button className={stylesContent.state_button} onClick={() =&gt; {</w:t>
        <w:br/>
        <w:t xml:space="preserve">                        router.push({</w:t>
        <w:br/>
        <w:t xml:space="preserve">                            pathname: "/raceResult/detail",</w:t>
        <w:br/>
        <w:t xml:space="preserve">                            query: {</w:t>
        <w:br/>
        <w:t xml:space="preserve">                                type: "personal",</w:t>
        <w:br/>
        <w:t xml:space="preserve">                                matchId: matchId,</w:t>
        <w:br/>
        <w:t xml:space="preserve">                                id: record.userId,</w:t>
        <w:br/>
        <w:t xml:space="preserve">                                rankId,</w:t>
        <w:br/>
        <w:t xml:space="preserve">                                matchNameEn,</w:t>
        <w:br/>
        <w:t xml:space="preserve">                                matchNameZh,</w:t>
        <w:br/>
        <w:t xml:space="preserve">                                groupNameEn,</w:t>
        <w:br/>
        <w:t xml:space="preserve">                                groupNameZh,</w:t>
        <w:br/>
        <w:t xml:space="preserve">                            }</w:t>
        <w:br/>
        <w:t xml:space="preserve">                        })</w:t>
        <w:br/>
        <w:t xml:space="preserve">                    }}&gt;{t("detail")}&lt;/button&gt;</w:t>
        <w:br/>
        <w:t xml:space="preserve">                &lt;/div&gt;</w:t>
        <w:br/>
        <w:t xml:space="preserve">            }</w:t>
        <w:br/>
        <w:t xml:space="preserve">        },</w:t>
        <w:br/>
        <w:t xml:space="preserve">    ]</w:t>
        <w:br/>
        <w:br/>
        <w:t xml:space="preserve">    useEffect(() =&gt; {</w:t>
        <w:br/>
        <w:t xml:space="preserve">        if (matchId &amp;&amp; id &amp;&amp; rankId &amp;&amp; type) {</w:t>
        <w:br/>
        <w:t xml:space="preserve">            if (loading) {</w:t>
        <w:br/>
        <w:t xml:space="preserve">                return</w:t>
        <w:br/>
        <w:t xml:space="preserve">            }</w:t>
        <w:br/>
        <w:t xml:space="preserve">            setLoading(true);</w:t>
        <w:br/>
        <w:t xml:space="preserve">            ResultAPI.getResultDetail({</w:t>
        <w:br/>
        <w:t xml:space="preserve">                matchId: Number(matchId),</w:t>
        <w:br/>
        <w:t xml:space="preserve">                id: Number(id),</w:t>
        <w:br/>
        <w:t xml:space="preserve">                rankId: Number(rankId),</w:t>
        <w:br/>
        <w:t xml:space="preserve">                type: type == "personal" ? 2 : 1</w:t>
        <w:br/>
        <w:t xml:space="preserve">            }).then(res =&gt; {</w:t>
        <w:br/>
        <w:t xml:space="preserve">                setLoading(false);</w:t>
        <w:br/>
        <w:t xml:space="preserve">                setDetail(res.data.data);</w:t>
        <w:br/>
        <w:t xml:space="preserve">                if (type == "personal") {</w:t>
        <w:br/>
        <w:t xml:space="preserve">                    setMarkNumber(res.data.data.memberList[0].markNo || "");</w:t>
        <w:br/>
        <w:t xml:space="preserve">                    let cpList = res.data.data.memberList[0].segs.flatMap((item) =&gt; item.cps);</w:t>
        <w:br/>
        <w:t xml:space="preserve">                    setPersonalResultList(cpList);</w:t>
        <w:br/>
        <w:t xml:space="preserve">                    const speeds = cpList.filter(item =&gt; item.speedRaw &gt; 0).map(item =&gt; item.speedRaw);</w:t>
        <w:br/>
        <w:t xml:space="preserve">                    const maxSpeed = Math.max(...speeds);</w:t>
        <w:br/>
        <w:t xml:space="preserve">                    const minSpeed = Math.min(...speeds);</w:t>
        <w:br/>
        <w:t xml:space="preserve">                    setFastestSpeed(minSpeed * 60000);</w:t>
        <w:br/>
        <w:t xml:space="preserve">                    setSlowestSpeed(maxSpeed * 60000);</w:t>
        <w:br/>
        <w:t xml:space="preserve">                    let averageSpeed = (Number(res.data.data?.totalScore.realTimespan)) / (Number(res.data.data?.totalScore.length) / 1000)</w:t>
        <w:br/>
        <w:t xml:space="preserve">                    setAverageSpeed(averageSpeed);</w:t>
        <w:br/>
        <w:t xml:space="preserve">                } else if (type == "team") {</w:t>
        <w:br/>
        <w:t xml:space="preserve">                    setTeamResultList(res.data.data.memberList);</w:t>
        <w:br/>
        <w:t xml:space="preserve">                }</w:t>
        <w:br/>
        <w:t xml:space="preserve">            }).finally(() =&gt; {</w:t>
        <w:br/>
        <w:t xml:space="preserve">                setLoading(false);</w:t>
        <w:br/>
        <w:t xml:space="preserve">            })</w:t>
        <w:br/>
        <w:t xml:space="preserve">        }</w:t>
        <w:br/>
        <w:t xml:space="preserve">    }, [matchId, id, rankId, type])</w:t>
        <w:br/>
        <w:br/>
        <w:t xml:space="preserve">    useEffect(() =&gt; {</w:t>
        <w:br/>
        <w:t xml:space="preserve">        if (markNumber &amp;&amp; matchId &amp;&amp; type == "personal") {</w:t>
        <w:br/>
        <w:t xml:space="preserve">            const imageUrl = `${window.location.origin}/api/v1/match/certificate?matchId=${matchId}&amp;markNumber=${markNumber}`</w:t>
        <w:br/>
        <w:t xml:space="preserve">            setCertificateImageUrl(imageUrl);</w:t>
        <w:br/>
        <w:t xml:space="preserve">        }</w:t>
        <w:br/>
        <w:t xml:space="preserve">    }, [markNumber])</w:t>
        <w:br/>
        <w:br/>
        <w:t xml:space="preserve">    return (</w:t>
        <w:br/>
        <w:t xml:space="preserve">        &lt;div className={styles.raceResult}&gt;</w:t>
        <w:br/>
        <w:t xml:space="preserve">            &lt;PageHeader title={locale === "zh" ? matchNameZh as string : matchNameEn as string || ""} backgroundImage="/images/title_bg/race_result_page_bg.png" /&gt;</w:t>
        <w:br/>
        <w:t xml:space="preserve">            &lt;div className={styles.raceResultDetailWrapper}&gt;</w:t>
        <w:br/>
        <w:t xml:space="preserve">                &lt;RaceResultDetailContent</w:t>
        <w:br/>
        <w:t xml:space="preserve">                    loading={loading}</w:t>
        <w:br/>
        <w:t xml:space="preserve">                    detail={detail}</w:t>
        <w:br/>
        <w:t xml:space="preserve">                    type={type || ""}</w:t>
        <w:br/>
        <w:t xml:space="preserve">                    locale={locale}</w:t>
        <w:br/>
        <w:t xml:space="preserve">                    matchNameZh={matchNameZh}</w:t>
        <w:br/>
        <w:t xml:space="preserve">                    matchNameEn={matchNameEn}</w:t>
        <w:br/>
        <w:t xml:space="preserve">                    groupNameZh={groupNameZh}</w:t>
        <w:br/>
        <w:t xml:space="preserve">                    groupNameEn={groupNameEn}</w:t>
        <w:br/>
        <w:t xml:space="preserve">                    averageSpeed={averageSpeed}</w:t>
        <w:br/>
        <w:t xml:space="preserve">                    slowestSpeed={slowestSpeed}</w:t>
        <w:br/>
        <w:t xml:space="preserve">                    fastestSpeed={fastestSpeed}</w:t>
        <w:br/>
        <w:t xml:space="preserve">                    personalResultList={personalResultList}</w:t>
        <w:br/>
        <w:t xml:space="preserve">                    teamResultList={teamResultList}</w:t>
        <w:br/>
        <w:t xml:space="preserve">                    certificateImageUrl={certificateImageUrl}</w:t>
        <w:br/>
        <w:t xml:space="preserve">                    personalResultColumns={personalResultColumns}</w:t>
        <w:br/>
        <w:t xml:space="preserve">                    teamResultColumns={teamResultColumns}</w:t>
        <w:br/>
        <w:t xml:space="preserve">                /&gt;</w:t>
        <w:br/>
        <w:t xml:space="preserve">            &lt;/div&gt;</w:t>
        <w:br/>
        <w:br/>
        <w:t xml:space="preserve">        &lt;/div&gt;</w:t>
        <w:br/>
        <w:t xml:space="preserve">    )</w:t>
        <w:br/>
        <w:t>}</w:t>
        <w:br/>
        <w:br/>
        <w:t>export default RaceResultDetail</w:t>
        <w:br/>
        <w:t>export const getStaticProps = getLocaleProps(["common"]);</w:t>
      </w:r>
    </w:p>
    <w:p/>
    <w:p>
      <w:r>
        <w:rPr>
          <w:b/>
        </w:rPr>
        <w:t>src/pages/user/index.tsx</w:t>
      </w:r>
    </w:p>
    <w:p>
      <w:r>
        <w:rPr>
          <w:rFonts w:ascii="Consolas" w:hAnsi="Consolas"/>
          <w:sz w:val="20"/>
        </w:rPr>
        <w:t>import getLocaleProps from "@/utils/getLocaleProps";</w:t>
        <w:br/>
        <w:t>import { useTranslation } from "next-i18next";</w:t>
        <w:br/>
        <w:t>import styles from '@/styles/user.module.scss'</w:t>
        <w:br/>
        <w:t>import { useEffect, useState } from "react";</w:t>
        <w:br/>
        <w:t>import PageHeader from "@/components/PageHeader";</w:t>
        <w:br/>
        <w:t>import SelectDropdown from "@/components/SelectDropdown";</w:t>
        <w:br/>
        <w:t>import { AuthAPI, ResultAPI, UserMatchDocumentAPI } from "@/api";</w:t>
        <w:br/>
        <w:t>import TableComponent from "@/components/Table";</w:t>
        <w:br/>
        <w:t>import { useRouter } from "next/router";</w:t>
        <w:br/>
        <w:t>import { getRankTypeByChinese, SignupStateMap } from "@/utils/map";</w:t>
        <w:br/>
        <w:t>import { formatTime } from "@/utils/tool";</w:t>
        <w:br/>
        <w:t>import RaceResultDetailContent from "@/components/RaceResultDetailContent";</w:t>
        <w:br/>
        <w:t>import TagSelector from "@/components/TagSelector";</w:t>
        <w:br/>
        <w:t>import { useSelector } from "react-redux";</w:t>
        <w:br/>
        <w:t>import { RootState } from "@/redux/store";</w:t>
        <w:br/>
        <w:t>import Modal from "@/components/Modal";</w:t>
        <w:br/>
        <w:t>import BindProfile from "@/components/BindProfile";</w:t>
        <w:br/>
        <w:t>import PosterList from "@/components/PosterList";</w:t>
        <w:br/>
        <w:t>const User = () =&gt; {</w:t>
        <w:br/>
        <w:t xml:space="preserve">    const { t } = useTranslation("common", { keyPrefix: "user" });</w:t>
        <w:br/>
        <w:t xml:space="preserve">    const { t: tRaceResult } = useTranslation("common", { keyPrefix: "raceResult" });</w:t>
        <w:br/>
        <w:t xml:space="preserve">    const [selectedSubTitle, setSelectedSubTitle] = useState&lt;string | number&gt;('myResult');</w:t>
        <w:br/>
        <w:t xml:space="preserve">    const [selectedTag, setSelectedTag] = useState&lt;number&gt;(0);</w:t>
        <w:br/>
        <w:t xml:space="preserve">    const [signupHistory, setSignupHistory] = useState&lt;API.SignupHistoryItem[]&gt;([]);</w:t>
        <w:br/>
        <w:t xml:space="preserve">    const [filteredSignupHistory, setFilteredSignupHistory] = useState&lt;API.SignupHistoryItem[]&gt;([]);</w:t>
        <w:br/>
        <w:t xml:space="preserve">    const [loading, setLoading] = useState&lt;boolean&gt;(false);</w:t>
        <w:br/>
        <w:t xml:space="preserve">    const { locale } = useRouter();</w:t>
        <w:br/>
        <w:t xml:space="preserve">    const router = useRouter()</w:t>
        <w:br/>
        <w:t xml:space="preserve">    const [page, setPage] = useState&lt;number&gt;(1);</w:t>
        <w:br/>
        <w:t xml:space="preserve">    const [total, setTotal] = useState&lt;number&gt;(0);</w:t>
        <w:br/>
        <w:t xml:space="preserve">    // 从本地获取个人信息</w:t>
        <w:br/>
        <w:t xml:space="preserve">    const hasMatchDocument = useSelector((state: RootState) =&gt; (state.commonSlice.userInfo?.hasMatchDocument || false));</w:t>
        <w:br/>
        <w:t xml:space="preserve">    const [resultLoading, setResultLoading] = useState&lt;boolean&gt;(false);</w:t>
        <w:br/>
        <w:br/>
        <w:t xml:space="preserve">    // 个人赛事档案</w:t>
        <w:br/>
        <w:t xml:space="preserve">    const [documentList, setDocumentList] = useState&lt;API.UserMatchDocumentItem[]&gt;([]);</w:t>
        <w:br/>
        <w:t xml:space="preserve">    const [selectedDocumentId, setSelectedDocumentId] = useState&lt;number&gt;();</w:t>
        <w:br/>
        <w:br/>
        <w:t xml:space="preserve">    // 榜单 &amp; 成绩</w:t>
        <w:br/>
        <w:t xml:space="preserve">    const [rankList, setRankList] = useState&lt;API.ResultRankListItem[]&gt;([]);</w:t>
        <w:br/>
        <w:t xml:space="preserve">    const [selectedRankId, setSelectedRankId] = useState&lt;number&gt;();</w:t>
        <w:br/>
        <w:t xml:space="preserve">    const [resultDetail, setResultDetail] = useState&lt;API.ResultDetailResult&gt;();</w:t>
        <w:br/>
        <w:t xml:space="preserve">    const [cpList, setCpList] = useState&lt;API.ResultCp[]&gt;([]);</w:t>
        <w:br/>
        <w:t xml:space="preserve">    const [averageSpeed, setAverageSpeed] = useState&lt;number&gt;(0);</w:t>
        <w:br/>
        <w:t xml:space="preserve">    const [slowestSpeed, setSlowestSpeed] = useState&lt;number&gt;(0);</w:t>
        <w:br/>
        <w:t xml:space="preserve">    const [fastestSpeed, setFastestSpeed] = useState&lt;number&gt;(0);</w:t>
        <w:br/>
        <w:t xml:space="preserve">    const [certificateImageUrl, setCertificateImageUrl] = useState('');</w:t>
        <w:br/>
        <w:t xml:space="preserve">    const [markNumber, setMarkNumber] = useState&lt;string&gt;();</w:t>
        <w:br/>
        <w:t xml:space="preserve">    const [showBindModal, setShowBindModal] = useState&lt;boolean&gt;(false);</w:t>
        <w:br/>
        <w:t xml:space="preserve">    const [isMobile, setIsMobile] = useState(false);</w:t>
        <w:br/>
        <w:br/>
        <w:t xml:space="preserve">    //海报信息</w:t>
        <w:br/>
        <w:t xml:space="preserve">    const [posterList, setPosterList] = useState&lt;API.UserPosterItem[]&gt;([]);</w:t>
        <w:br/>
        <w:t xml:space="preserve">    const [posterLoading, setPosterLoading] = useState&lt;boolean&gt;(false);</w:t>
        <w:br/>
        <w:t xml:space="preserve">    const [posterPage, setPosterPage] = useState&lt;number&gt;(1);</w:t>
        <w:br/>
        <w:t xml:space="preserve">    const [posterPageSize, setPosterPageSize] = useState&lt;number&gt;(8);</w:t>
        <w:br/>
        <w:t xml:space="preserve">    const [posterTotal, setPosterTotal] = useState&lt;number&gt;(0);</w:t>
        <w:br/>
        <w:t xml:space="preserve">    const [triggleRefresh, setTriggleRefresh] = useState&lt;boolean&gt;(false);</w:t>
        <w:br/>
        <w:br/>
        <w:t xml:space="preserve">    const goToPay = (e: any) =&gt; {</w:t>
        <w:br/>
        <w:t xml:space="preserve">        router.push({</w:t>
        <w:br/>
        <w:t xml:space="preserve">            pathname: '/race/pay',</w:t>
        <w:br/>
        <w:t xml:space="preserve">            query: {</w:t>
        <w:br/>
        <w:t xml:space="preserve">                matchDetail: JSON.stringify(e.matchDetail),</w:t>
        <w:br/>
        <w:t xml:space="preserve">                groupInfo: JSON.stringify(e.matchGroupDetail),</w:t>
        <w:br/>
        <w:t xml:space="preserve">                registrationId: e.id</w:t>
        <w:br/>
        <w:t xml:space="preserve">            }</w:t>
        <w:br/>
        <w:t xml:space="preserve">        })</w:t>
        <w:br/>
        <w:t xml:space="preserve">    }</w:t>
        <w:br/>
        <w:br/>
        <w:t xml:space="preserve">    useEffect(() =&gt; {</w:t>
        <w:br/>
        <w:t xml:space="preserve">        if (selectedSubTitle !== "myEnroll") {</w:t>
        <w:br/>
        <w:t xml:space="preserve">            return</w:t>
        <w:br/>
        <w:t xml:space="preserve">        }</w:t>
        <w:br/>
        <w:t xml:space="preserve">        setLoading(true);</w:t>
        <w:br/>
        <w:t xml:space="preserve">        AuthAPI.getSignupHistory({</w:t>
        <w:br/>
        <w:t xml:space="preserve">            page: page,</w:t>
        <w:br/>
        <w:t xml:space="preserve">            size: 10,</w:t>
        <w:br/>
        <w:t xml:space="preserve">        }).then((res) =&gt; {</w:t>
        <w:br/>
        <w:t xml:space="preserve">            if (res.data.code === 0) {</w:t>
        <w:br/>
        <w:t xml:space="preserve">                setTotal(res.data.data.total);</w:t>
        <w:br/>
        <w:t xml:space="preserve">                setSignupHistory(res.data.data.signUpList);</w:t>
        <w:br/>
        <w:t xml:space="preserve">                setFilteredSignupHistory(res.data.data.signUpList.filter((item) =&gt; (Number(selectedTag) == 0 || item.state === Number(selectedTag))));</w:t>
        <w:br/>
        <w:t xml:space="preserve">            } else {</w:t>
        <w:br/>
        <w:t xml:space="preserve">                setSignupHistory([]);</w:t>
        <w:br/>
        <w:t xml:space="preserve">            }</w:t>
        <w:br/>
        <w:t xml:space="preserve">        }).finally(() =&gt; {</w:t>
        <w:br/>
        <w:t xml:space="preserve">            setLoading(false);</w:t>
        <w:br/>
        <w:t xml:space="preserve">        })</w:t>
        <w:br/>
        <w:t xml:space="preserve">    }, [page, selectedSubTitle])</w:t>
        <w:br/>
        <w:br/>
        <w:t xml:space="preserve">    useEffect(() =&gt; {</w:t>
        <w:br/>
        <w:t xml:space="preserve">        if (selectedTag === 0) {</w:t>
        <w:br/>
        <w:t xml:space="preserve">            setFilteredSignupHistory(signupHistory);</w:t>
        <w:br/>
        <w:t xml:space="preserve">        } else {</w:t>
        <w:br/>
        <w:t xml:space="preserve">            setFilteredSignupHistory(signupHistory.filter((item) =&gt; item.state === Number(selectedTag)));</w:t>
        <w:br/>
        <w:t xml:space="preserve">        }</w:t>
        <w:br/>
        <w:t xml:space="preserve">    }, [selectedTag])</w:t>
        <w:br/>
        <w:br/>
        <w:t xml:space="preserve">    const signupColumns = [</w:t>
        <w:br/>
        <w:t xml:space="preserve">        { title: t('name'), dataIndex: 'name', key: 'name', render: (text: string, record: API.SignupHistoryItem) =&gt; &lt;div className={styles.name}&gt;{locale == "en" ? record.enName : text}&lt;/div&gt; },</w:t>
        <w:br/>
        <w:t xml:space="preserve">        { title: t('raceName'), dataIndex: 'matchDetail', key: 'matchDetail', render: (text: any) =&gt; &lt;div className={styles.name}&gt;{locale == "en" ? text.nameEn : text.nameZh}&lt;/div&gt; },</w:t>
        <w:br/>
        <w:t xml:space="preserve">        { title: t('group'), dataIndex: 'matchGroupDetail', key: 'matchGroupDetail', render: (text: any) =&gt; &lt;div className={styles.name}&gt;{locale == "en" ? text.nameEn : text.nameZh}&lt;/div&gt; },</w:t>
        <w:br/>
        <w:t xml:space="preserve">        { title: t('status'), dataIndex: 'state', key: 'state', render: (text: string, record: API.SignupHistoryItem) =&gt; &lt;div onClick={() =&gt; Number(text) == 1 &amp;&amp; goToPay(record)} className={styles.status} style={{ color: Number(text) == 1 ? '#22A16A' : '#000000', textDecoration: Number(text) == 1 ? 'underline' : 'none' }}&gt;{t(SignupStateMap[Number(text)])}&lt;/div&gt; },</w:t>
        <w:br/>
        <w:t xml:space="preserve">    ];</w:t>
        <w:br/>
        <w:br/>
        <w:t xml:space="preserve">    // 获取个人赛事档案</w:t>
        <w:br/>
        <w:t xml:space="preserve">    useEffect(() =&gt; {</w:t>
        <w:br/>
        <w:t xml:space="preserve">        if (selectedSubTitle !== "myResult" || !hasMatchDocument) {</w:t>
        <w:br/>
        <w:t xml:space="preserve">            return</w:t>
        <w:br/>
        <w:t xml:space="preserve">        }</w:t>
        <w:br/>
        <w:t xml:space="preserve">        setResultLoading(true);</w:t>
        <w:br/>
        <w:t xml:space="preserve">        UserMatchDocumentAPI.getUserMatchDocumentList().then((res) =&gt; {</w:t>
        <w:br/>
        <w:t xml:space="preserve">            const list = res.data.data?.documentList || [];</w:t>
        <w:br/>
        <w:t xml:space="preserve">            if (list.length &gt; 0) {</w:t>
        <w:br/>
        <w:t xml:space="preserve">                setDocumentList(list);</w:t>
        <w:br/>
        <w:t xml:space="preserve">                setSelectedDocumentId(list[0].id);</w:t>
        <w:br/>
        <w:t xml:space="preserve">            }</w:t>
        <w:br/>
        <w:t xml:space="preserve">        }).finally(() =&gt; {</w:t>
        <w:br/>
        <w:t xml:space="preserve">            setResultLoading(false);</w:t>
        <w:br/>
        <w:t xml:space="preserve">        })</w:t>
        <w:br/>
        <w:t xml:space="preserve">    }, [selectedSubTitle]);</w:t>
        <w:br/>
        <w:br/>
        <w:t xml:space="preserve">    const currentDocument = documentList.find((item) =&gt; item.id === selectedDocumentId);</w:t>
        <w:br/>
        <w:br/>
        <w:t xml:space="preserve">    // 根据档案获取榜单列表</w:t>
        <w:br/>
        <w:t xml:space="preserve">    useEffect(() =&gt; {</w:t>
        <w:br/>
        <w:t xml:space="preserve">        if (selectedSubTitle !== "myResult") {</w:t>
        <w:br/>
        <w:t xml:space="preserve">            return</w:t>
        <w:br/>
        <w:t xml:space="preserve">        }</w:t>
        <w:br/>
        <w:t xml:space="preserve">        const fetchRankList = async () =&gt; {</w:t>
        <w:br/>
        <w:t xml:space="preserve">            if (!currentDocument) {</w:t>
        <w:br/>
        <w:t xml:space="preserve">                setRankList([]);</w:t>
        <w:br/>
        <w:t xml:space="preserve">                setSelectedRankId(undefined);</w:t>
        <w:br/>
        <w:t xml:space="preserve">                return;</w:t>
        <w:br/>
        <w:t xml:space="preserve">            }</w:t>
        <w:br/>
        <w:t xml:space="preserve">            setResultLoading(true);</w:t>
        <w:br/>
        <w:t xml:space="preserve">            try {</w:t>
        <w:br/>
        <w:t xml:space="preserve">                const res = await ResultAPI.getResultRankList({</w:t>
        <w:br/>
        <w:t xml:space="preserve">                    matchId: currentDocument.match.id,</w:t>
        <w:br/>
        <w:t xml:space="preserve">                    matchGroupId: currentDocument.matchGroup.id,</w:t>
        <w:br/>
        <w:t xml:space="preserve">                    type: 2, // 个人榜</w:t>
        <w:br/>
        <w:t xml:space="preserve">                    gender: currentDocument.gender == 1 ? 1 : 2,</w:t>
        <w:br/>
        <w:t xml:space="preserve">                });</w:t>
        <w:br/>
        <w:t xml:space="preserve">                if (res.data.code === 0 &amp;&amp; res.data.data.rankList?.length &gt; 0) {</w:t>
        <w:br/>
        <w:t xml:space="preserve">                    setRankList(res.data.data.rankList);</w:t>
        <w:br/>
        <w:t xml:space="preserve">                    setSelectedRankId(res.data.data.rankList[0].id);</w:t>
        <w:br/>
        <w:t xml:space="preserve">                } else {</w:t>
        <w:br/>
        <w:t xml:space="preserve">                    setResultLoading(false);</w:t>
        <w:br/>
        <w:t xml:space="preserve">                    setRankList([]);</w:t>
        <w:br/>
        <w:t xml:space="preserve">                    setSelectedRankId(undefined);</w:t>
        <w:br/>
        <w:t xml:space="preserve">                }</w:t>
        <w:br/>
        <w:t xml:space="preserve">            } catch (error) {</w:t>
        <w:br/>
        <w:t xml:space="preserve">                setRankList([]);</w:t>
        <w:br/>
        <w:t xml:space="preserve">                setSelectedRankId(undefined);</w:t>
        <w:br/>
        <w:t xml:space="preserve">                setResultLoading(false);</w:t>
        <w:br/>
        <w:t xml:space="preserve">            }</w:t>
        <w:br/>
        <w:t xml:space="preserve">        };</w:t>
        <w:br/>
        <w:t xml:space="preserve">        fetchRankList();</w:t>
        <w:br/>
        <w:t xml:space="preserve">    }, [selectedDocumentId]);</w:t>
        <w:br/>
        <w:br/>
        <w:t xml:space="preserve">    // 根据榜单获取个人成绩（用档案的号码作为关键词），拿到第一条后请求成绩详情</w:t>
        <w:br/>
        <w:t xml:space="preserve">    useEffect(() =&gt; {</w:t>
        <w:br/>
        <w:t xml:space="preserve">        if (selectedSubTitle !== "myResult") {</w:t>
        <w:br/>
        <w:t xml:space="preserve">            return</w:t>
        <w:br/>
        <w:t xml:space="preserve">        }</w:t>
        <w:br/>
        <w:t xml:space="preserve">        const fetchPersonalResult = async () =&gt; {</w:t>
        <w:br/>
        <w:t xml:space="preserve">            if (!currentDocument || !selectedRankId) {</w:t>
        <w:br/>
        <w:t xml:space="preserve">                setResultDetail(undefined);</w:t>
        <w:br/>
        <w:t xml:space="preserve">                return;</w:t>
        <w:br/>
        <w:t xml:space="preserve">            }</w:t>
        <w:br/>
        <w:t xml:space="preserve">            setResultLoading(true);</w:t>
        <w:br/>
        <w:t xml:space="preserve">            try {</w:t>
        <w:br/>
        <w:t xml:space="preserve">                const res = await ResultAPI.getResultRankDetail({</w:t>
        <w:br/>
        <w:t xml:space="preserve">                    page: 1,</w:t>
        <w:br/>
        <w:t xml:space="preserve">                    size: 1,</w:t>
        <w:br/>
        <w:t xml:space="preserve">                    matchId: currentDocument.match.id,</w:t>
        <w:br/>
        <w:t xml:space="preserve">                    matchGroupId: currentDocument.matchGroup.id,</w:t>
        <w:br/>
        <w:t xml:space="preserve">                    rankId: selectedRankId,</w:t>
        <w:br/>
        <w:t xml:space="preserve">                    keyword: currentDocument.markNumber,</w:t>
        <w:br/>
        <w:t xml:space="preserve">                });</w:t>
        <w:br/>
        <w:t xml:space="preserve">                if (res.data.code === 0) {</w:t>
        <w:br/>
        <w:t xml:space="preserve">                    const list = res.data.data.list || [];</w:t>
        <w:br/>
        <w:t xml:space="preserve">                    if (list.length &gt; 0) {</w:t>
        <w:br/>
        <w:t xml:space="preserve">                        const first = list[0];</w:t>
        <w:br/>
        <w:t xml:space="preserve">                        // 获取成绩详情</w:t>
        <w:br/>
        <w:t xml:space="preserve">                        const detailRes = await ResultAPI.getResultDetail({</w:t>
        <w:br/>
        <w:t xml:space="preserve">                            matchId: currentDocument.match.id,</w:t>
        <w:br/>
        <w:t xml:space="preserve">                            id: Number(first.id),</w:t>
        <w:br/>
        <w:t xml:space="preserve">                            rankId: selectedRankId,</w:t>
        <w:br/>
        <w:t xml:space="preserve">                            type: 2,</w:t>
        <w:br/>
        <w:t xml:space="preserve">                        });</w:t>
        <w:br/>
        <w:t xml:space="preserve">                        if (detailRes.data.code === 0) {</w:t>
        <w:br/>
        <w:t xml:space="preserve">                            const detailData = detailRes.data.data;</w:t>
        <w:br/>
        <w:t xml:space="preserve">                            setResultDetail(detailData);</w:t>
        <w:br/>
        <w:t xml:space="preserve">                            setMarkNumber(detailData.totalScore.markNo || "");</w:t>
        <w:br/>
        <w:t xml:space="preserve">                            // 计算分段与速度</w:t>
        <w:br/>
        <w:t xml:space="preserve">                            try {</w:t>
        <w:br/>
        <w:t xml:space="preserve">                                const cps = detailData.memberList[0].segs.flatMap((item) =&gt; item.cps);</w:t>
        <w:br/>
        <w:t xml:space="preserve">                                setCpList(cps);</w:t>
        <w:br/>
        <w:t xml:space="preserve">                                const speeds = cps.filter(item =&gt; item.speedRaw &gt; 0).map(item =&gt; item.speedRaw);</w:t>
        <w:br/>
        <w:t xml:space="preserve">                                if (speeds.length &gt; 0) {</w:t>
        <w:br/>
        <w:t xml:space="preserve">                                    const maxSpeed = Math.max(...speeds);</w:t>
        <w:br/>
        <w:t xml:space="preserve">                                    const minSpeed = Math.min(...speeds);</w:t>
        <w:br/>
        <w:t xml:space="preserve">                                    setFastestSpeed(minSpeed * 60000);</w:t>
        <w:br/>
        <w:t xml:space="preserve">                                    setSlowestSpeed(maxSpeed * 60000);</w:t>
        <w:br/>
        <w:t xml:space="preserve">                                } else {</w:t>
        <w:br/>
        <w:t xml:space="preserve">                                    setFastestSpeed(0);</w:t>
        <w:br/>
        <w:t xml:space="preserve">                                    setSlowestSpeed(0);</w:t>
        <w:br/>
        <w:t xml:space="preserve">                                }</w:t>
        <w:br/>
        <w:t xml:space="preserve">                                const avgSpeed = (Number(detailData?.totalScore.realTimespan)) / (Number(detailData?.totalScore.length) / 1000)</w:t>
        <w:br/>
        <w:t xml:space="preserve">                                setAverageSpeed(avgSpeed);</w:t>
        <w:br/>
        <w:t xml:space="preserve">                            } catch (error) {</w:t>
        <w:br/>
        <w:t xml:space="preserve">                                setCpList([]);</w:t>
        <w:br/>
        <w:t xml:space="preserve">                            }</w:t>
        <w:br/>
        <w:t xml:space="preserve">                        } else {</w:t>
        <w:br/>
        <w:t xml:space="preserve">                            setResultDetail(undefined);</w:t>
        <w:br/>
        <w:t xml:space="preserve">                        }</w:t>
        <w:br/>
        <w:t xml:space="preserve">                    } else {</w:t>
        <w:br/>
        <w:t xml:space="preserve">                        setResultDetail(undefined);</w:t>
        <w:br/>
        <w:t xml:space="preserve">                    }</w:t>
        <w:br/>
        <w:t xml:space="preserve">                } else {</w:t>
        <w:br/>
        <w:t xml:space="preserve">                    setResultDetail(undefined);</w:t>
        <w:br/>
        <w:t xml:space="preserve">                }</w:t>
        <w:br/>
        <w:t xml:space="preserve">            } catch (error) {</w:t>
        <w:br/>
        <w:t xml:space="preserve">                setResultDetail(undefined);</w:t>
        <w:br/>
        <w:t xml:space="preserve">            } finally {</w:t>
        <w:br/>
        <w:t xml:space="preserve">                setResultLoading(false);</w:t>
        <w:br/>
        <w:t xml:space="preserve">            }</w:t>
        <w:br/>
        <w:t xml:space="preserve">        };</w:t>
        <w:br/>
        <w:t xml:space="preserve">        fetchPersonalResult();</w:t>
        <w:br/>
        <w:t xml:space="preserve">    }, [selectedRankId]);</w:t>
        <w:br/>
        <w:br/>
        <w:t xml:space="preserve">    // 证书图片地址</w:t>
        <w:br/>
        <w:t xml:space="preserve">    useEffect(() =&gt; {</w:t>
        <w:br/>
        <w:t xml:space="preserve">        if (markNumber &amp;&amp; currentDocument) {</w:t>
        <w:br/>
        <w:t xml:space="preserve">            const imageUrl = `${window.location.origin}/api/v1/match/certificate?matchId=${currentDocument.match.id}&amp;markNumber=${markNumber}`</w:t>
        <w:br/>
        <w:t xml:space="preserve">            setCertificateImageUrl(imageUrl);</w:t>
        <w:br/>
        <w:t xml:space="preserve">        }</w:t>
        <w:br/>
        <w:t xml:space="preserve">    }, [markNumber, currentDocument]);</w:t>
        <w:br/>
        <w:br/>
        <w:t xml:space="preserve">    // 获取海报列表</w:t>
        <w:br/>
        <w:t xml:space="preserve">    useEffect(() =&gt; {</w:t>
        <w:br/>
        <w:t xml:space="preserve">        if (selectedSubTitle !== "myPoster") {</w:t>
        <w:br/>
        <w:t xml:space="preserve">            return</w:t>
        <w:br/>
        <w:t xml:space="preserve">        }</w:t>
        <w:br/>
        <w:t xml:space="preserve">        setPosterLoading(true)</w:t>
        <w:br/>
        <w:t xml:space="preserve">        AuthAPI.getUserPoster({</w:t>
        <w:br/>
        <w:t xml:space="preserve">            page: posterPage,</w:t>
        <w:br/>
        <w:t xml:space="preserve">            size: posterPageSize,</w:t>
        <w:br/>
        <w:t xml:space="preserve">        }).then((res) =&gt; {</w:t>
        <w:br/>
        <w:t xml:space="preserve">            if (res.data.code === 0) {</w:t>
        <w:br/>
        <w:t xml:space="preserve">                setPosterList(res.data.data.data);</w:t>
        <w:br/>
        <w:t xml:space="preserve">                setPosterTotal(res.data.data.total);</w:t>
        <w:br/>
        <w:t xml:space="preserve">            }</w:t>
        <w:br/>
        <w:t xml:space="preserve">        }).finally(() =&gt; {</w:t>
        <w:br/>
        <w:t xml:space="preserve">            setPosterLoading(false);</w:t>
        <w:br/>
        <w:t xml:space="preserve">            setTriggleRefresh(false)</w:t>
        <w:br/>
        <w:t xml:space="preserve">        })</w:t>
        <w:br/>
        <w:t xml:space="preserve">    }, [selectedSubTitle, posterPage, triggleRefresh]);</w:t>
        <w:br/>
        <w:br/>
        <w:t xml:space="preserve">    const handleBindSuccess = async () =&gt; {</w:t>
        <w:br/>
        <w:t xml:space="preserve">        setShowBindModal(false);</w:t>
        <w:br/>
        <w:t xml:space="preserve">        router.reload();</w:t>
        <w:br/>
        <w:t xml:space="preserve">    };</w:t>
        <w:br/>
        <w:br/>
        <w:t xml:space="preserve">    useEffect(() =&gt; {</w:t>
        <w:br/>
        <w:t xml:space="preserve">        const mq = window.matchMedia("(max-width: 768px)");</w:t>
        <w:br/>
        <w:t xml:space="preserve">        setPosterPageSize(mq.matches ? 4 : 8);</w:t>
        <w:br/>
        <w:t xml:space="preserve">        const update = () =&gt; {</w:t>
        <w:br/>
        <w:t xml:space="preserve">            setIsMobile(mq.matches);</w:t>
        <w:br/>
        <w:t xml:space="preserve">        };</w:t>
        <w:br/>
        <w:t xml:space="preserve">        update();</w:t>
        <w:br/>
        <w:t xml:space="preserve">        mq.addEventListener("change", update);</w:t>
        <w:br/>
        <w:t xml:space="preserve">        return () =&gt; mq.removeEventListener("change", update);</w:t>
        <w:br/>
        <w:t xml:space="preserve">    }, []);</w:t>
        <w:br/>
        <w:br/>
        <w:br/>
        <w:t xml:space="preserve">    return (</w:t>
        <w:br/>
        <w:t xml:space="preserve">        &lt;div className={styles.user}&gt;</w:t>
        <w:br/>
        <w:t xml:space="preserve">            &lt;PageHeader title={t("title")} backgroundImage="/images/title_bg/user_page_bg.png" /&gt;</w:t>
        <w:br/>
        <w:t xml:space="preserve">            &lt;div className={styles.userContainer}&gt;</w:t>
        <w:br/>
        <w:t xml:space="preserve">                &lt;TagSelector</w:t>
        <w:br/>
        <w:t xml:space="preserve">                    tags={[</w:t>
        <w:br/>
        <w:t xml:space="preserve">                        { title: t('myEnroll'), value: 'myEnroll' },</w:t>
        <w:br/>
        <w:t xml:space="preserve">                        { title: t('myResult'), value: 'myResult' },</w:t>
        <w:br/>
        <w:t xml:space="preserve">                        { title: t('myPoster'), value: 'myPoster' },</w:t>
        <w:br/>
        <w:t xml:space="preserve">                    ]}</w:t>
        <w:br/>
        <w:t xml:space="preserve">                    styleType='text'</w:t>
        <w:br/>
        <w:t xml:space="preserve">                    selectedValue={selectedSubTitle}</w:t>
        <w:br/>
        <w:t xml:space="preserve">                    onChange={(value) =&gt; { setSelectedSubTitle(value); }}</w:t>
        <w:br/>
        <w:t xml:space="preserve">                /&gt;</w:t>
        <w:br/>
        <w:t xml:space="preserve">                {selectedSubTitle === 'myEnroll' &amp;&amp; (</w:t>
        <w:br/>
        <w:t xml:space="preserve">                    &lt;div className={styles.my_enroll}&gt;</w:t>
        <w:br/>
        <w:t xml:space="preserve">                        &lt;TagSelector</w:t>
        <w:br/>
        <w:t xml:space="preserve">                            tags={[</w:t>
        <w:br/>
        <w:t xml:space="preserve">                                { title: t('all'), value: 0 },</w:t>
        <w:br/>
        <w:t xml:space="preserve">                                { title: t('waitPay'), value: 1 },</w:t>
        <w:br/>
        <w:t xml:space="preserve">                                { title: t('paySuccess'), value: 2 },</w:t>
        <w:br/>
        <w:t xml:space="preserve">                                { title: t('refund'), value: 3 },</w:t>
        <w:br/>
        <w:t xml:space="preserve">                                { title: t('payFail'), value: 4 },</w:t>
        <w:br/>
        <w:t xml:space="preserve">                            ]}</w:t>
        <w:br/>
        <w:t xml:space="preserve">                            styleType='outlined'</w:t>
        <w:br/>
        <w:t xml:space="preserve">                            selectedValue={selectedTag}</w:t>
        <w:br/>
        <w:t xml:space="preserve">                            onChange={(value) =&gt; { setSelectedTag(Number(value)); }}</w:t>
        <w:br/>
        <w:t xml:space="preserve">                        /&gt;</w:t>
        <w:br/>
        <w:t xml:space="preserve">                        &lt;div className={styles.my_enroll_table}&gt;</w:t>
        <w:br/>
        <w:t xml:space="preserve">                            &lt;TableComponent rowKey='id' pagination={{</w:t>
        <w:br/>
        <w:t xml:space="preserve">                                total: total,</w:t>
        <w:br/>
        <w:t xml:space="preserve">                                current: page,</w:t>
        <w:br/>
        <w:t xml:space="preserve">                                pageSize: 10,</w:t>
        <w:br/>
        <w:t xml:space="preserve">                            }} loading={loading} columns={signupColumns} dataSource={filteredSignupHistory} setPage={setPage} /&gt;</w:t>
        <w:br/>
        <w:t xml:space="preserve">                        &lt;/div&gt;</w:t>
        <w:br/>
        <w:t xml:space="preserve">                        &lt;div className={styles.divider} /&gt;</w:t>
        <w:br/>
        <w:t xml:space="preserve">                    &lt;/div&gt;</w:t>
        <w:br/>
        <w:t xml:space="preserve">                )}</w:t>
        <w:br/>
        <w:t xml:space="preserve">                {selectedSubTitle === 'myResult' &amp;&amp; hasMatchDocument &amp;&amp; (</w:t>
        <w:br/>
        <w:t xml:space="preserve">                    &lt;div className={styles.my_result}&gt;</w:t>
        <w:br/>
        <w:t xml:space="preserve">                        &lt;div className={styles.resultFilters}&gt;</w:t>
        <w:br/>
        <w:t xml:space="preserve">                            &lt;SelectDropdown</w:t>
        <w:br/>
        <w:t xml:space="preserve">                                id="documentSelect"</w:t>
        <w:br/>
        <w:t xml:space="preserve">                                disabled={resultLoading || documentList.length === 0}</w:t>
        <w:br/>
        <w:t xml:space="preserve">                                value={selectedDocumentId ?? ''}</w:t>
        <w:br/>
        <w:t xml:space="preserve">                                options={documentList.map((item) =&gt; ({</w:t>
        <w:br/>
        <w:t xml:space="preserve">                                    value: item.id,</w:t>
        <w:br/>
        <w:t xml:space="preserve">                                    label: locale === "en" ? item.match.nameEn : item.match.nameZh,</w:t>
        <w:br/>
        <w:t xml:space="preserve">                                }))}</w:t>
        <w:br/>
        <w:t xml:space="preserve">                                onChange={(value) =&gt; {</w:t>
        <w:br/>
        <w:t xml:space="preserve">                                    setSelectedDocumentId(Number(value));</w:t>
        <w:br/>
        <w:t xml:space="preserve">                                    setSelectedRankId(0);</w:t>
        <w:br/>
        <w:t xml:space="preserve">                                }</w:t>
        <w:br/>
        <w:t xml:space="preserve">                                }</w:t>
        <w:br/>
        <w:t xml:space="preserve">                                leftIconSrc="/images/icons/calendar.svg"</w:t>
        <w:br/>
        <w:t xml:space="preserve">                                placeholder={t('raceName')}</w:t>
        <w:br/>
        <w:t xml:space="preserve">                            /&gt;</w:t>
        <w:br/>
        <w:t xml:space="preserve">                            &lt;SelectDropdown</w:t>
        <w:br/>
        <w:t xml:space="preserve">                                id="rankSelect"</w:t>
        <w:br/>
        <w:t xml:space="preserve">                                disabled={resultLoading || rankList.length === 0}</w:t>
        <w:br/>
        <w:t xml:space="preserve">                                value={selectedRankId ?? ''}</w:t>
        <w:br/>
        <w:t xml:space="preserve">                                options={rankList.map((item) =&gt; ({</w:t>
        <w:br/>
        <w:t xml:space="preserve">                                    value: item.id,</w:t>
        <w:br/>
        <w:t xml:space="preserve">                                    label: getRankTypeByChinese(item.name) ? tRaceResult(`rankList.${getRankTypeByChinese(item.name)}` as any) as string : item.name,</w:t>
        <w:br/>
        <w:t xml:space="preserve">                                }))}</w:t>
        <w:br/>
        <w:t xml:space="preserve">                                onChange={(value) =&gt; setSelectedRankId(Number(value))}</w:t>
        <w:br/>
        <w:t xml:space="preserve">                                placeholder={tRaceResult('rank')}</w:t>
        <w:br/>
        <w:t xml:space="preserve">                            /&gt;</w:t>
        <w:br/>
        <w:t xml:space="preserve">                        &lt;/div&gt;</w:t>
        <w:br/>
        <w:t xml:space="preserve">                        &lt;RaceResultDetailContent</w:t>
        <w:br/>
        <w:t xml:space="preserve">                            loading={resultLoading}</w:t>
        <w:br/>
        <w:t xml:space="preserve">                            detail={resultDetail}</w:t>
        <w:br/>
        <w:t xml:space="preserve">                            type="personal"</w:t>
        <w:br/>
        <w:t xml:space="preserve">                            locale={locale}</w:t>
        <w:br/>
        <w:t xml:space="preserve">                            matchNameZh={currentDocument?.match.nameZh}</w:t>
        <w:br/>
        <w:t xml:space="preserve">                            matchNameEn={currentDocument?.match.nameEn}</w:t>
        <w:br/>
        <w:t xml:space="preserve">                            groupNameZh={currentDocument?.matchGroup.nameZh}</w:t>
        <w:br/>
        <w:t xml:space="preserve">                            groupNameEn={currentDocument?.matchGroup.nameEn}</w:t>
        <w:br/>
        <w:t xml:space="preserve">                            averageSpeed={averageSpeed}</w:t>
        <w:br/>
        <w:t xml:space="preserve">                            slowestSpeed={slowestSpeed}</w:t>
        <w:br/>
        <w:t xml:space="preserve">                            fastestSpeed={fastestSpeed}</w:t>
        <w:br/>
        <w:t xml:space="preserve">                            personalResultList={cpList}</w:t>
        <w:br/>
        <w:t xml:space="preserve">                            teamResultList={[]}</w:t>
        <w:br/>
        <w:t xml:space="preserve">                            certificateImageUrl={certificateImageUrl}</w:t>
        <w:br/>
        <w:t xml:space="preserve">                            personalResultColumns={[</w:t>
        <w:br/>
        <w:t xml:space="preserve">                                {</w:t>
        <w:br/>
        <w:t xml:space="preserve">                                    title: tRaceResult("checkInPoint"),</w:t>
        <w:br/>
        <w:t xml:space="preserve">                                    dataIndex: "cpName",</w:t>
        <w:br/>
        <w:t xml:space="preserve">                                    key: "cpName",</w:t>
        <w:br/>
        <w:t xml:space="preserve">                                },</w:t>
        <w:br/>
        <w:t xml:space="preserve">                                {</w:t>
        <w:br/>
        <w:t xml:space="preserve">                                    title: tRaceResult("checkInTime"),</w:t>
        <w:br/>
        <w:t xml:space="preserve">                                    dataIndex: "cpStartTime",</w:t>
        <w:br/>
        <w:t xml:space="preserve">                                    key: "cpStartTime",</w:t>
        <w:br/>
        <w:t xml:space="preserve">                                    render: (text: string) =&gt; text.split(".")[1],</w:t>
        <w:br/>
        <w:t xml:space="preserve">                                },</w:t>
        <w:br/>
        <w:t xml:space="preserve">                                {</w:t>
        <w:br/>
        <w:t xml:space="preserve">                                    title: tRaceResult("time"),</w:t>
        <w:br/>
        <w:t xml:space="preserve">                                    dataIndex: "cpTimespan",</w:t>
        <w:br/>
        <w:t xml:space="preserve">                                    key: "cpTimespan",</w:t>
        <w:br/>
        <w:t xml:space="preserve">                                    render: (text: string) =&gt; formatTime(Number(text)),</w:t>
        <w:br/>
        <w:t xml:space="preserve">                                },</w:t>
        <w:br/>
        <w:t xml:space="preserve">                                {</w:t>
        <w:br/>
        <w:t xml:space="preserve">                                    title: tRaceResult("length"),</w:t>
        <w:br/>
        <w:t xml:space="preserve">                                    dataIndex: "circleLengthStr",</w:t>
        <w:br/>
        <w:t xml:space="preserve">                                    key: "circleLengthStr"</w:t>
        <w:br/>
        <w:t xml:space="preserve">                                },</w:t>
        <w:br/>
        <w:t xml:space="preserve">                                {</w:t>
        <w:br/>
        <w:t xml:space="preserve">                                    title: tRaceResult("speed"),</w:t>
        <w:br/>
        <w:t xml:space="preserve">                                    dataIndex: "speed",</w:t>
        <w:br/>
        <w:t xml:space="preserve">                                    key: "speed",</w:t>
        <w:br/>
        <w:t xml:space="preserve">                                },</w:t>
        <w:br/>
        <w:t xml:space="preserve">                            ]}</w:t>
        <w:br/>
        <w:t xml:space="preserve">                            teamResultColumns={[]}</w:t>
        <w:br/>
        <w:t xml:space="preserve">                        /&gt;</w:t>
        <w:br/>
        <w:t xml:space="preserve">                    &lt;/div&gt;</w:t>
        <w:br/>
        <w:t xml:space="preserve">                )}</w:t>
        <w:br/>
        <w:t xml:space="preserve">                {selectedSubTitle === 'myResult' &amp;&amp; !hasMatchDocument &amp;&amp;</w:t>
        <w:br/>
        <w:t xml:space="preserve">                    &lt;div className={styles.bindEmpty}&gt;</w:t>
        <w:br/>
        <w:t xml:space="preserve">                        &lt;img src="/images/icons/nodata.svg" alt={t('noBindDocument')} className={styles.bindImage} /&gt;</w:t>
        <w:br/>
        <w:t xml:space="preserve">                        &lt;p className={styles.bindText}&gt;{t('noBindDocument')}&lt;/p&gt;</w:t>
        <w:br/>
        <w:t xml:space="preserve">                        &lt;button className={styles.bindButton} onClick={() =&gt; setShowBindModal(true)}&gt;</w:t>
        <w:br/>
        <w:t xml:space="preserve">                            {t('bindDocument')}</w:t>
        <w:br/>
        <w:t xml:space="preserve">                        &lt;/button&gt;</w:t>
        <w:br/>
        <w:t xml:space="preserve">                    &lt;/div&gt;</w:t>
        <w:br/>
        <w:t xml:space="preserve">                }</w:t>
        <w:br/>
        <w:br/>
        <w:t xml:space="preserve">                {selectedSubTitle === 'myPoster' &amp;&amp; (</w:t>
        <w:br/>
        <w:t xml:space="preserve">                    &lt;div className={styles.my_poster}&gt;</w:t>
        <w:br/>
        <w:t xml:space="preserve">                        &lt;PosterList</w:t>
        <w:br/>
        <w:t xml:space="preserve">                            posterList={posterList}</w:t>
        <w:br/>
        <w:t xml:space="preserve">                            loading={posterLoading}</w:t>
        <w:br/>
        <w:t xml:space="preserve">                            page={posterPage}</w:t>
        <w:br/>
        <w:t xml:space="preserve">                            total={posterTotal}</w:t>
        <w:br/>
        <w:t xml:space="preserve">                            pageSize={posterPageSize}</w:t>
        <w:br/>
        <w:t xml:space="preserve">                            onPageRefresh={(val:boolean) =&gt; setTriggleRefresh(val)}</w:t>
        <w:br/>
        <w:t xml:space="preserve">                            onPageChange={(page) =&gt; {</w:t>
        <w:br/>
        <w:t xml:space="preserve">                                setPosterPage(page);</w:t>
        <w:br/>
        <w:t xml:space="preserve">                            }}</w:t>
        <w:br/>
        <w:t xml:space="preserve">                        /&gt;</w:t>
        <w:br/>
        <w:t xml:space="preserve">                    &lt;/div&gt;</w:t>
        <w:br/>
        <w:t xml:space="preserve">                )}</w:t>
        <w:br/>
        <w:t xml:space="preserve">            &lt;/div&gt;</w:t>
        <w:br/>
        <w:t xml:space="preserve">            &lt;Modal</w:t>
        <w:br/>
        <w:t xml:space="preserve">                isOpen={showBindModal}</w:t>
        <w:br/>
        <w:t xml:space="preserve">                onClose={() =&gt; setShowBindModal(false)}</w:t>
        <w:br/>
        <w:t xml:space="preserve">                showCloseButton</w:t>
        <w:br/>
        <w:t xml:space="preserve">                title=""</w:t>
        <w:br/>
        <w:t xml:space="preserve">                isFullscreenModal={isMobile}</w:t>
        <w:br/>
        <w:t xml:space="preserve">            &gt;</w:t>
        <w:br/>
        <w:t xml:space="preserve">                &lt;BindProfile</w:t>
        <w:br/>
        <w:t xml:space="preserve">                    showSkipButton={false}</w:t>
        <w:br/>
        <w:t xml:space="preserve">                    onSubmit={handleBindSuccess}</w:t>
        <w:br/>
        <w:t xml:space="preserve">                /&gt;</w:t>
        <w:br/>
        <w:t xml:space="preserve">            &lt;/Modal&gt;</w:t>
        <w:br/>
        <w:t xml:space="preserve">        &lt;/div&gt;</w:t>
        <w:br/>
        <w:t xml:space="preserve">    )</w:t>
        <w:br/>
        <w:t>}</w:t>
        <w:br/>
        <w:br/>
        <w:t>export default User</w:t>
        <w:br/>
        <w:t>export const getStaticProps = getLocaleProps(["common"]);</w:t>
      </w:r>
    </w:p>
    <w:p/>
    <w:p>
      <w:r>
        <w:rPr>
          <w:b/>
        </w:rPr>
        <w:t>src/pages/wechat_login/callback.tsx</w:t>
      </w:r>
    </w:p>
    <w:p>
      <w:r>
        <w:rPr>
          <w:rFonts w:ascii="Consolas" w:hAnsi="Consolas"/>
          <w:sz w:val="20"/>
        </w:rPr>
        <w:t>import { setToken } from "@/redux/slice/commonSlice";</w:t>
        <w:br/>
        <w:t>import { store } from "@/redux/store";</w:t>
        <w:br/>
        <w:t>import getLocaleProps from "@/utils/getLocaleProps";</w:t>
        <w:br/>
        <w:t>import { useRouter } from "next/router";</w:t>
        <w:br/>
        <w:t>import { useEffect } from "react";</w:t>
        <w:br/>
        <w:t>import { useTranslation } from "next-i18next";</w:t>
        <w:br/>
        <w:t>import { addToast } from "@/redux/slice/toastSlice";</w:t>
        <w:br/>
        <w:br/>
        <w:br/>
        <w:t>export default function WechatCallbackPage() {</w:t>
        <w:br/>
        <w:t xml:space="preserve">  const { t } = useTranslation("common")</w:t>
        <w:br/>
        <w:t xml:space="preserve">  const router = useRouter()</w:t>
        <w:br/>
        <w:t xml:space="preserve">  const { query } = router</w:t>
        <w:br/>
        <w:t xml:space="preserve">  const jwtToken = query.jwt_token as string</w:t>
        <w:br/>
        <w:br/>
        <w:t xml:space="preserve">  useEffect(() =&gt; {</w:t>
        <w:br/>
        <w:t xml:space="preserve">    if (jwtToken) {</w:t>
        <w:br/>
        <w:t xml:space="preserve">      store.dispatch(setToken(jwtToken));</w:t>
        <w:br/>
        <w:t xml:space="preserve">      store.dispatch(addToast({</w:t>
        <w:br/>
        <w:t xml:space="preserve">        message: t("login.loginSuccess"),</w:t>
        <w:br/>
        <w:t xml:space="preserve">      }))</w:t>
        <w:br/>
        <w:t xml:space="preserve">      router.push('/')</w:t>
        <w:br/>
        <w:t xml:space="preserve">    }</w:t>
        <w:br/>
        <w:t xml:space="preserve">  }, [jwtToken]);</w:t>
        <w:br/>
        <w:br/>
        <w:t xml:space="preserve">  return &lt;div style={{ height: "50vh", display: "flex", alignItems: "center", justifyContent: "center" }}&gt;</w:t>
        <w:br/>
        <w:t xml:space="preserve">    &lt;h2&gt;{t("common.loginProcessing")}&lt;/h2&gt;</w:t>
        <w:br/>
        <w:t xml:space="preserve">  &lt;/div&gt;</w:t>
        <w:br/>
        <w:t>}</w:t>
        <w:br/>
        <w:br/>
        <w:t>export const getStaticProps = getLocaleProps(["common"]);</w:t>
      </w:r>
    </w:p>
    <w:p/>
    <w:p>
      <w:r>
        <w:rPr>
          <w:b/>
        </w:rPr>
        <w:t>src/redux/slice/commonSlice.ts</w:t>
      </w:r>
    </w:p>
    <w:p>
      <w:r>
        <w:rPr>
          <w:rFonts w:ascii="Consolas" w:hAnsi="Consolas"/>
          <w:sz w:val="20"/>
        </w:rPr>
        <w:t>import { createSlice, PayloadAction } from '@reduxjs/toolkit'</w:t>
        <w:br/>
        <w:br/>
        <w:t>export interface CommonState {</w:t>
        <w:br/>
        <w:t xml:space="preserve">    token: string</w:t>
        <w:br/>
        <w:t xml:space="preserve">    userInfo: API.UserInfo | null</w:t>
        <w:br/>
        <w:t>}</w:t>
        <w:br/>
        <w:br/>
        <w:t>const initialState: CommonState = {</w:t>
        <w:br/>
        <w:t xml:space="preserve">    token: '',</w:t>
        <w:br/>
        <w:t xml:space="preserve">    userInfo: null,</w:t>
        <w:br/>
        <w:t>}</w:t>
        <w:br/>
        <w:br/>
        <w:t>export const commonSlice = createSlice({</w:t>
        <w:br/>
        <w:t xml:space="preserve">    name: 'commonSlice',</w:t>
        <w:br/>
        <w:t xml:space="preserve">    initialState,</w:t>
        <w:br/>
        <w:t xml:space="preserve">    reducers: {</w:t>
        <w:br/>
        <w:t xml:space="preserve">        setToken: (state: CommonState, action: PayloadAction&lt;string&gt;) =&gt; {</w:t>
        <w:br/>
        <w:t xml:space="preserve">            state.token = action.payload</w:t>
        <w:br/>
        <w:t xml:space="preserve">        },</w:t>
        <w:br/>
        <w:t xml:space="preserve">        clearToken: (state: CommonState) =&gt; {</w:t>
        <w:br/>
        <w:t xml:space="preserve">            state.token = ''</w:t>
        <w:br/>
        <w:t xml:space="preserve">            state.userInfo = null</w:t>
        <w:br/>
        <w:t xml:space="preserve">        },</w:t>
        <w:br/>
        <w:t xml:space="preserve">        setUserInfo: (state: CommonState, action: PayloadAction&lt;API.UserInfo | null&gt;) =&gt; {</w:t>
        <w:br/>
        <w:t xml:space="preserve">            state.userInfo = action.payload</w:t>
        <w:br/>
        <w:t xml:space="preserve">        },</w:t>
        <w:br/>
        <w:t xml:space="preserve">        clearUserInfo: (state: CommonState) =&gt; {</w:t>
        <w:br/>
        <w:t xml:space="preserve">            state.userInfo = null</w:t>
        <w:br/>
        <w:t xml:space="preserve">        },</w:t>
        <w:br/>
        <w:t xml:space="preserve">    },</w:t>
        <w:br/>
        <w:t>})</w:t>
        <w:br/>
        <w:br/>
        <w:t>export const { setToken, clearToken, setUserInfo, clearUserInfo } = commonSlice.actions</w:t>
        <w:br/>
        <w:br/>
        <w:t>export default commonSlice.reducer</w:t>
      </w:r>
    </w:p>
    <w:p/>
    <w:p>
      <w:r>
        <w:rPr>
          <w:b/>
        </w:rPr>
        <w:t>src/redux/slice/toastSlice.ts</w:t>
      </w:r>
    </w:p>
    <w:p>
      <w:r>
        <w:rPr>
          <w:rFonts w:ascii="Consolas" w:hAnsi="Consolas"/>
          <w:sz w:val="20"/>
        </w:rPr>
        <w:t>import { createSlice } from '@reduxjs/toolkit';</w:t>
        <w:br/>
        <w:br/>
        <w:t>type ToastType = 'success' | 'error' | 'warning';</w:t>
        <w:br/>
        <w:br/>
        <w:t>export interface ToastState {</w:t>
        <w:br/>
        <w:t xml:space="preserve">    queue: ToastItem[];</w:t>
        <w:br/>
        <w:t>}</w:t>
        <w:br/>
        <w:br/>
        <w:t>export interface ToastItem {</w:t>
        <w:br/>
        <w:t xml:space="preserve">    id: string;</w:t>
        <w:br/>
        <w:t xml:space="preserve">    message: string;</w:t>
        <w:br/>
        <w:t xml:space="preserve">    type?: ToastType;</w:t>
        <w:br/>
        <w:t xml:space="preserve">    timeout?: number;</w:t>
        <w:br/>
        <w:t>}</w:t>
        <w:br/>
        <w:br/>
        <w:t>const initialState = {</w:t>
        <w:br/>
        <w:t xml:space="preserve">    queue: [] as ToastItem[],</w:t>
        <w:br/>
        <w:t>};</w:t>
        <w:br/>
        <w:br/>
        <w:t>export const toastSlice = createSlice({</w:t>
        <w:br/>
        <w:t xml:space="preserve">    name: 'toast',</w:t>
        <w:br/>
        <w:t xml:space="preserve">    initialState,</w:t>
        <w:br/>
        <w:t xml:space="preserve">    reducers: {</w:t>
        <w:br/>
        <w:t xml:space="preserve">        addToast: (state, action) =&gt; {</w:t>
        <w:br/>
        <w:t xml:space="preserve">            state.queue.unshift({</w:t>
        <w:br/>
        <w:t xml:space="preserve">                id: Date.now().toString(),</w:t>
        <w:br/>
        <w:t xml:space="preserve">                timeout: 3000,</w:t>
        <w:br/>
        <w:t xml:space="preserve">                ...action.payload</w:t>
        <w:br/>
        <w:t xml:space="preserve">            });</w:t>
        <w:br/>
        <w:t xml:space="preserve">        },</w:t>
        <w:br/>
        <w:t xml:space="preserve">        removeToast: (state, action) =&gt; {</w:t>
        <w:br/>
        <w:t xml:space="preserve">            state.queue = state.queue.filter(t =&gt; t.id !== action.payload);</w:t>
        <w:br/>
        <w:t xml:space="preserve">        }</w:t>
        <w:br/>
        <w:t xml:space="preserve">    }</w:t>
        <w:br/>
        <w:t>});</w:t>
        <w:br/>
        <w:br/>
        <w:t>export const { addToast, removeToast } = toastSlice.actions;</w:t>
        <w:br/>
        <w:t>export default toastSlice.reducer</w:t>
      </w:r>
    </w:p>
    <w:p/>
    <w:p>
      <w:r>
        <w:rPr>
          <w:b/>
        </w:rPr>
        <w:t>src/redux/store.ts</w:t>
      </w:r>
    </w:p>
    <w:p>
      <w:r>
        <w:rPr>
          <w:rFonts w:ascii="Consolas" w:hAnsi="Consolas"/>
          <w:sz w:val="20"/>
        </w:rPr>
        <w:t>// 1. 导入官方实现、开箱即用的 Redux 快速开发工具包</w:t>
        <w:br/>
        <w:t>import { configureStore, combineReducers } from '@reduxjs/toolkit';</w:t>
        <w:br/>
        <w:t>// 2. 导入持久化所需要的插件</w:t>
        <w:br/>
        <w:t>import { persistStore, persistReducer } from 'redux-persist';</w:t>
        <w:br/>
        <w:t>// 3. 导入本地存储插件，可选storage，cookie，session等</w:t>
        <w:br/>
        <w:t>import storage from 'redux-persist/lib/storage';</w:t>
        <w:br/>
        <w:t>// 4. 导入子模块reducers</w:t>
        <w:br/>
        <w:t>import commonSlice, { CommonState } from './slice/commonSlice'</w:t>
        <w:br/>
        <w:t>// 4. 导入子模块end</w:t>
        <w:br/>
        <w:br/>
        <w:t xml:space="preserve">// 创建reducer(合并拆分的reducer) </w:t>
        <w:br/>
        <w:t>import toastSlice, { ToastState } from './slice/toastSlice';</w:t>
        <w:br/>
        <w:t>// 5. 导入子模块reducers end</w:t>
        <w:br/>
        <w:br/>
        <w:t>const rootReducer = combineReducers({</w:t>
        <w:br/>
        <w:t xml:space="preserve">    commonSlice,</w:t>
        <w:br/>
        <w:t xml:space="preserve">    toastSlice,</w:t>
        <w:br/>
        <w:t>});</w:t>
        <w:br/>
        <w:br/>
        <w:t>// 类型定义</w:t>
        <w:br/>
        <w:t>export interface RootState {</w:t>
        <w:br/>
        <w:t xml:space="preserve">    commonSlice: CommonState;</w:t>
        <w:br/>
        <w:t xml:space="preserve">    toastSlice: ToastState;</w:t>
        <w:br/>
        <w:t>}</w:t>
        <w:br/>
        <w:t>// 持久化配置</w:t>
        <w:br/>
        <w:t>const persistConfig = {</w:t>
        <w:br/>
        <w:t xml:space="preserve">    key: 'gobi',</w:t>
        <w:br/>
        <w:t xml:space="preserve">    storage,</w:t>
        <w:br/>
        <w:t xml:space="preserve">    whitelist: ['commonSlice'], // 需要持久化保存的模块，默认保存所有模块（语义：白名单）</w:t>
        <w:br/>
        <w:t xml:space="preserve">    // blacklist: [], // 不需要持久化保存的模块，默认不排除任何模块（语义：黑名单）</w:t>
        <w:br/>
        <w:t>};</w:t>
        <w:br/>
        <w:t>// 5. 创建持久化后的reducer</w:t>
        <w:br/>
        <w:t>const persistedReducer = persistReducer(persistConfig, rootReducer);</w:t>
        <w:br/>
        <w:br/>
        <w:t>// 6. 创建store</w:t>
        <w:br/>
        <w:t>const store = configureStore({</w:t>
        <w:br/>
        <w:t xml:space="preserve">    reducer: persistedReducer,</w:t>
        <w:br/>
        <w:t xml:space="preserve">    devTools: true, // 是否开启开发者工具，默认true</w:t>
        <w:br/>
        <w:t xml:space="preserve">    // 配置中间件：如果使用redux-persist，则需要设置为false，否则控制台报错（非序列化数据）</w:t>
        <w:br/>
        <w:t xml:space="preserve">    middleware: (getDefaultMiddleware) =&gt; getDefaultMiddleware({</w:t>
        <w:br/>
        <w:t xml:space="preserve">        serializableCheck: false,</w:t>
        <w:br/>
        <w:t xml:space="preserve">    })</w:t>
        <w:br/>
        <w:t>});</w:t>
        <w:br/>
        <w:t>// 7. 创建持久化后的store</w:t>
        <w:br/>
        <w:t>const persistor = persistStore(store);</w:t>
        <w:br/>
        <w:t>// 8. 导出store和持久化后的store</w:t>
        <w:br/>
        <w:t>export {</w:t>
        <w:br/>
        <w:t xml:space="preserve">    store,</w:t>
        <w:br/>
        <w:t xml:space="preserve">    persistor</w:t>
        <w:br/>
        <w:t>}</w:t>
        <w:br/>
      </w:r>
    </w:p>
    <w:p/>
    <w:p>
      <w:r>
        <w:rPr>
          <w:b/>
        </w:rPr>
        <w:t>src/styles/error.module.scss</w:t>
      </w:r>
    </w:p>
    <w:p>
      <w:r>
        <w:rPr>
          <w:rFonts w:ascii="Consolas" w:hAnsi="Consolas"/>
          <w:sz w:val="20"/>
        </w:rPr>
        <w:t>.error {</w:t>
        <w:br/>
        <w:t xml:space="preserve">    display: flex;</w:t>
        <w:br/>
        <w:t xml:space="preserve">    padding: 42px 100px;</w:t>
        <w:br/>
        <w:t xml:space="preserve">    flex-direction: column;</w:t>
        <w:br/>
        <w:t xml:space="preserve">    align-items: center;</w:t>
        <w:br/>
        <w:t xml:space="preserve">    justify-content: center;</w:t>
        <w:br/>
        <w:t xml:space="preserve">    background: #f8f8f8;</w:t>
        <w:br/>
        <w:t xml:space="preserve">    margin-top: 98px;</w:t>
        <w:br/>
        <w:t xml:space="preserve">    min-height: calc(100vh - 527px);</w:t>
        <w:br/>
        <w:br/>
        <w:t xml:space="preserve">    .image {</w:t>
        <w:br/>
        <w:t xml:space="preserve">        width: 715px;</w:t>
        <w:br/>
        <w:t xml:space="preserve">        height: 446px;</w:t>
        <w:br/>
        <w:br/>
        <w:t xml:space="preserve">        img {</w:t>
        <w:br/>
        <w:t xml:space="preserve">            width: 100%;</w:t>
        <w:br/>
        <w:t xml:space="preserve">        }</w:t>
        <w:br/>
        <w:t xml:space="preserve">    }</w:t>
        <w:br/>
        <w:br/>
        <w:t xml:space="preserve">    // 媒体查询</w:t>
        <w:br/>
        <w:t xml:space="preserve">    @media screen and (max-width: 768px) {</w:t>
        <w:br/>
        <w:t xml:space="preserve">        width: 100%;</w:t>
        <w:br/>
        <w:t xml:space="preserve">        height: auto;</w:t>
        <w:br/>
        <w:t xml:space="preserve">        padding: 60px * 3.84 20px * 3.84;</w:t>
        <w:br/>
        <w:t xml:space="preserve">        margin-top: 72px * 3.84;</w:t>
        <w:br/>
        <w:t xml:space="preserve">        min-height: calc(100vh - 325px * 3.85);</w:t>
        <w:br/>
        <w:br/>
        <w:t xml:space="preserve">        .image {</w:t>
        <w:br/>
        <w:t xml:space="preserve">            width: 335px * 3.84;</w:t>
        <w:br/>
        <w:t xml:space="preserve">            height: 209px * 3.84;</w:t>
        <w:br/>
        <w:t xml:space="preserve">            aspect-ratio: 109/68;</w:t>
        <w:br/>
        <w:t xml:space="preserve">        }</w:t>
        <w:br/>
        <w:t xml:space="preserve">    }</w:t>
        <w:br/>
        <w:t>}</w:t>
        <w:br/>
      </w:r>
    </w:p>
    <w:p/>
    <w:p>
      <w:r>
        <w:rPr>
          <w:b/>
        </w:rPr>
        <w:t>src/styles/globals.scss</w:t>
      </w:r>
    </w:p>
    <w:p>
      <w:r>
        <w:rPr>
          <w:rFonts w:ascii="Consolas" w:hAnsi="Consolas"/>
          <w:sz w:val="20"/>
        </w:rPr>
        <w:t>body,</w:t>
        <w:br/>
        <w:t>html {</w:t>
        <w:br/>
        <w:t xml:space="preserve">  margin: 0;</w:t>
        <w:br/>
        <w:t xml:space="preserve">  padding: 0;</w:t>
        <w:br/>
        <w:t xml:space="preserve">  font-family: "Raleway", sans-serif;</w:t>
        <w:br/>
        <w:t>}</w:t>
        <w:br/>
        <w:t>p,</w:t>
        <w:br/>
        <w:t>h1,</w:t>
        <w:br/>
        <w:t>h2,</w:t>
        <w:br/>
        <w:t>h3,</w:t>
        <w:br/>
        <w:t>h4,</w:t>
        <w:br/>
        <w:t>h5,</w:t>
        <w:br/>
        <w:t>h6 {</w:t>
        <w:br/>
        <w:t xml:space="preserve">  margin: 0;</w:t>
        <w:br/>
        <w:t>}</w:t>
        <w:br/>
        <w:t>* {</w:t>
        <w:br/>
        <w:t xml:space="preserve">  box-sizing: border-box;</w:t>
        <w:br/>
        <w:t>}</w:t>
        <w:br/>
      </w:r>
    </w:p>
    <w:p/>
    <w:p>
      <w:r>
        <w:rPr>
          <w:b/>
        </w:rPr>
        <w:t>src/styles/home.module.scss</w:t>
      </w:r>
    </w:p>
    <w:p>
      <w:r>
        <w:rPr>
          <w:rFonts w:ascii="Consolas" w:hAnsi="Consolas"/>
          <w:sz w:val="20"/>
        </w:rPr>
        <w:t>.home {</w:t>
        <w:br/>
        <w:t xml:space="preserve">    width: 100%;</w:t>
        <w:br/>
        <w:t xml:space="preserve">    height: 100%;</w:t>
        <w:br/>
        <w:br/>
        <w:t xml:space="preserve">    .poster {</w:t>
        <w:br/>
        <w:t xml:space="preserve">        width: 100%;</w:t>
        <w:br/>
        <w:t xml:space="preserve">        height: 100vh;</w:t>
        <w:br/>
        <w:t xml:space="preserve">        background-size: cover;</w:t>
        <w:br/>
        <w:t xml:space="preserve">        background-position: center;</w:t>
        <w:br/>
        <w:t xml:space="preserve">        background-repeat: no-repeat;</w:t>
        <w:br/>
        <w:t xml:space="preserve">        position: relative;</w:t>
        <w:br/>
        <w:br/>
        <w:t xml:space="preserve">        .warning_tips_box {</w:t>
        <w:br/>
        <w:t xml:space="preserve">            width: 360px;</w:t>
        <w:br/>
        <w:t xml:space="preserve">            height: 44px;</w:t>
        <w:br/>
        <w:t xml:space="preserve">            position: absolute;</w:t>
        <w:br/>
        <w:t xml:space="preserve">            top: 113px;</w:t>
        <w:br/>
        <w:t xml:space="preserve">            right: 50px;</w:t>
        <w:br/>
        <w:t xml:space="preserve">            background-color: #FF6A14;</w:t>
        <w:br/>
        <w:t xml:space="preserve">            display: flex;</w:t>
        <w:br/>
        <w:t xml:space="preserve">            align-items: center;</w:t>
        <w:br/>
        <w:t xml:space="preserve">            justify-content: space-between;</w:t>
        <w:br/>
        <w:t xml:space="preserve">            cursor: pointer;</w:t>
        <w:br/>
        <w:t xml:space="preserve">            padding: 0 10px;</w:t>
        <w:br/>
        <w:br/>
        <w:t xml:space="preserve">            .warning_tips_text {</w:t>
        <w:br/>
        <w:t xml:space="preserve">                font-weight: 400;</w:t>
        <w:br/>
        <w:t xml:space="preserve">                color: #FFFFFF;</w:t>
        <w:br/>
        <w:t xml:space="preserve">                font-size: 16px;</w:t>
        <w:br/>
        <w:t xml:space="preserve">            }</w:t>
        <w:br/>
        <w:br/>
        <w:t xml:space="preserve">            .warning_tips_icon {</w:t>
        <w:br/>
        <w:t xml:space="preserve">                width: 24px;</w:t>
        <w:br/>
        <w:t xml:space="preserve">                height: 24px;</w:t>
        <w:br/>
        <w:t xml:space="preserve">            }</w:t>
        <w:br/>
        <w:t xml:space="preserve">        }</w:t>
        <w:br/>
        <w:br/>
        <w:t xml:space="preserve">        .poster_title {</w:t>
        <w:br/>
        <w:t xml:space="preserve">            position: absolute;</w:t>
        <w:br/>
        <w:t xml:space="preserve">            top: 40%;</w:t>
        <w:br/>
        <w:t xml:space="preserve">            left: 50%;</w:t>
        <w:br/>
        <w:t xml:space="preserve">            transform: translate(-50%, -50%);</w:t>
        <w:br/>
        <w:t xml:space="preserve">            color: white;</w:t>
        <w:br/>
        <w:t xml:space="preserve">            font-weight: 700;</w:t>
        <w:br/>
        <w:t xml:space="preserve">            font-style: Bold;</w:t>
        <w:br/>
        <w:t xml:space="preserve">            font-size: 45px;</w:t>
        <w:br/>
        <w:t xml:space="preserve">            line-height: 130%;</w:t>
        <w:br/>
        <w:t xml:space="preserve">            letter-spacing: 0%;</w:t>
        <w:br/>
        <w:t xml:space="preserve">            text-align: center;</w:t>
        <w:br/>
        <w:t xml:space="preserve">            vertical-align: middle;</w:t>
        <w:br/>
        <w:t xml:space="preserve">            white-space: nowrap;</w:t>
        <w:br/>
        <w:t xml:space="preserve">        }</w:t>
        <w:br/>
        <w:br/>
        <w:t xml:space="preserve">        .poster_subtitle {</w:t>
        <w:br/>
        <w:t xml:space="preserve">            position: absolute;</w:t>
        <w:br/>
        <w:t xml:space="preserve">            top: 60%;</w:t>
        <w:br/>
        <w:t xml:space="preserve">            left: 50%;</w:t>
        <w:br/>
        <w:t xml:space="preserve">            transform: translate(-50%, -50%);</w:t>
        <w:br/>
        <w:t xml:space="preserve">            color: white;</w:t>
        <w:br/>
        <w:t xml:space="preserve">            font-style: normal;</w:t>
        <w:br/>
        <w:t xml:space="preserve">            letter-spacing: 0%;</w:t>
        <w:br/>
        <w:t xml:space="preserve">            text-align: center;</w:t>
        <w:br/>
        <w:t xml:space="preserve">            vertical-align: middle;</w:t>
        <w:br/>
        <w:t xml:space="preserve">            font-weight: 400;</w:t>
        <w:br/>
        <w:t xml:space="preserve">            font-size: 16px;</w:t>
        <w:br/>
        <w:t xml:space="preserve">            line-height: 100%;</w:t>
        <w:br/>
        <w:t xml:space="preserve">            letter-spacing: 0%;</w:t>
        <w:br/>
        <w:t xml:space="preserve">            margin-top: 35px;</w:t>
        <w:br/>
        <w:t xml:space="preserve">        }</w:t>
        <w:br/>
        <w:t xml:space="preserve">    }</w:t>
        <w:br/>
        <w:br/>
        <w:t xml:space="preserve">    .news_container {</w:t>
        <w:br/>
        <w:t xml:space="preserve">        width: 100%;</w:t>
        <w:br/>
        <w:t xml:space="preserve">        height: 100%;</w:t>
        <w:br/>
        <w:t xml:space="preserve">        display: flex;</w:t>
        <w:br/>
        <w:t xml:space="preserve">        flex-direction: column;</w:t>
        <w:br/>
        <w:t xml:space="preserve">        align-items: center;</w:t>
        <w:br/>
        <w:t xml:space="preserve">        justify-content: center;</w:t>
        <w:br/>
        <w:t xml:space="preserve">        padding-bottom: 20px;</w:t>
        <w:br/>
        <w:br/>
        <w:t xml:space="preserve">        .news_title {</w:t>
        <w:br/>
        <w:t xml:space="preserve">            width: 90%;</w:t>
        <w:br/>
        <w:t xml:space="preserve">            font-size: 24px;</w:t>
        <w:br/>
        <w:t xml:space="preserve">            font-weight: 700;</w:t>
        <w:br/>
        <w:t xml:space="preserve">            margin-bottom: 20px;</w:t>
        <w:br/>
        <w:t xml:space="preserve">            font-weight: 700;</w:t>
        <w:br/>
        <w:t xml:space="preserve">            font-style: Bold;</w:t>
        <w:br/>
        <w:t xml:space="preserve">            font-size: 24px;</w:t>
        <w:br/>
        <w:t xml:space="preserve">            line-height: 100%;</w:t>
        <w:br/>
        <w:t xml:space="preserve">            letter-spacing: 0%;</w:t>
        <w:br/>
        <w:t xml:space="preserve">            vertical-align: middle;</w:t>
        <w:br/>
        <w:t xml:space="preserve">            color: #000;</w:t>
        <w:br/>
        <w:t xml:space="preserve">            margin-top: 34px;</w:t>
        <w:br/>
        <w:t xml:space="preserve">        }</w:t>
        <w:br/>
        <w:br/>
        <w:t xml:space="preserve">        .news_list {</w:t>
        <w:br/>
        <w:t xml:space="preserve">            width: 90%;</w:t>
        <w:br/>
        <w:t xml:space="preserve">            // height: 930px;</w:t>
        <w:br/>
        <w:t xml:space="preserve">            display: flex;</w:t>
        <w:br/>
        <w:t xml:space="preserve">            // align-items: center;</w:t>
        <w:br/>
        <w:t xml:space="preserve">            justify-content: flex-start;</w:t>
        <w:br/>
        <w:t xml:space="preserve">            flex-wrap: wrap;</w:t>
        <w:br/>
        <w:t xml:space="preserve">            gap: 20px;</w:t>
        <w:br/>
        <w:t xml:space="preserve">        }</w:t>
        <w:br/>
        <w:br/>
        <w:t xml:space="preserve">        .qa_list {</w:t>
        <w:br/>
        <w:t xml:space="preserve">            width: 90%;</w:t>
        <w:br/>
        <w:t xml:space="preserve">            display: flex;</w:t>
        <w:br/>
        <w:t xml:space="preserve">            align-items: center;</w:t>
        <w:br/>
        <w:t xml:space="preserve">            gap: 20px;</w:t>
        <w:br/>
        <w:t xml:space="preserve">            margin-top: 20px;</w:t>
        <w:br/>
        <w:t xml:space="preserve">            overflow-x: scroll;</w:t>
        <w:br/>
        <w:br/>
        <w:t xml:space="preserve">            .qa_item {</w:t>
        <w:br/>
        <w:t xml:space="preserve">                width: 820px;</w:t>
        <w:br/>
        <w:t xml:space="preserve">                height: 200px;</w:t>
        <w:br/>
        <w:t xml:space="preserve">                display: flex;</w:t>
        <w:br/>
        <w:t xml:space="preserve">                flex-direction: column;</w:t>
        <w:br/>
        <w:t xml:space="preserve">                align-items: center;</w:t>
        <w:br/>
        <w:t xml:space="preserve">                background-color: #f8f8f8;</w:t>
        <w:br/>
        <w:t xml:space="preserve">                border-radius: 8px;</w:t>
        <w:br/>
        <w:t xml:space="preserve">                cursor: pointer;</w:t>
        <w:br/>
        <w:t xml:space="preserve">                flex-shrink: 0;</w:t>
        <w:br/>
        <w:br/>
        <w:t xml:space="preserve">                .qa_item_title {</w:t>
        <w:br/>
        <w:t xml:space="preserve">                    width: 24px;</w:t>
        <w:br/>
        <w:t xml:space="preserve">                    height: 24px;</w:t>
        <w:br/>
        <w:t xml:space="preserve">                }</w:t>
        <w:br/>
        <w:br/>
        <w:t xml:space="preserve">                .qa_item_content {</w:t>
        <w:br/>
        <w:t xml:space="preserve">                    width: 90%;</w:t>
        <w:br/>
        <w:t xml:space="preserve">                    display: flex;</w:t>
        <w:br/>
        <w:t xml:space="preserve">                    flex-direction: column;</w:t>
        <w:br/>
        <w:t xml:space="preserve">                    margin-top: 18px;</w:t>
        <w:br/>
        <w:br/>
        <w:t xml:space="preserve">                    .qa_item_q {</w:t>
        <w:br/>
        <w:t xml:space="preserve">                        display: flex;</w:t>
        <w:br/>
        <w:t xml:space="preserve">                        align-items: center;</w:t>
        <w:br/>
        <w:t xml:space="preserve">                        font-weight: 700;</w:t>
        <w:br/>
        <w:t xml:space="preserve">                        font-style: Bold;</w:t>
        <w:br/>
        <w:t xml:space="preserve">                        font-size: 21px;</w:t>
        <w:br/>
        <w:t xml:space="preserve">                        line-height: 100%;</w:t>
        <w:br/>
        <w:t xml:space="preserve">                        letter-spacing: 0%;</w:t>
        <w:br/>
        <w:t xml:space="preserve">                        vertical-align: middle;</w:t>
        <w:br/>
        <w:br/>
        <w:t xml:space="preserve">                        span {</w:t>
        <w:br/>
        <w:t xml:space="preserve">                            display: -webkit-box;</w:t>
        <w:br/>
        <w:t xml:space="preserve">                            -webkit-line-clamp: 1;</w:t>
        <w:br/>
        <w:t xml:space="preserve">                            -webkit-box-orient: vertical;</w:t>
        <w:br/>
        <w:t xml:space="preserve">                            overflow: hidden;</w:t>
        <w:br/>
        <w:t xml:space="preserve">                            text-overflow: ellipsis;</w:t>
        <w:br/>
        <w:t xml:space="preserve">                            white-space: nowrap;</w:t>
        <w:br/>
        <w:t xml:space="preserve">                        }</w:t>
        <w:br/>
        <w:t xml:space="preserve">                    }</w:t>
        <w:br/>
        <w:br/>
        <w:t xml:space="preserve">                    .qa_item_a {</w:t>
        <w:br/>
        <w:t xml:space="preserve">                        margin-top: 16px;</w:t>
        <w:br/>
        <w:t xml:space="preserve">                        font-weight: 400;</w:t>
        <w:br/>
        <w:t xml:space="preserve">                        font-style: Regular;</w:t>
        <w:br/>
        <w:t xml:space="preserve">                        font-size: 18px;</w:t>
        <w:br/>
        <w:t xml:space="preserve">                        line-height: 140%;</w:t>
        <w:br/>
        <w:t xml:space="preserve">                        letter-spacing: 0%;</w:t>
        <w:br/>
        <w:t xml:space="preserve">                        vertical-align: middle;</w:t>
        <w:br/>
        <w:t xml:space="preserve">                        overflow: hidden;</w:t>
        <w:br/>
        <w:t xml:space="preserve">                        text-overflow: ellipsis;</w:t>
        <w:br/>
        <w:t xml:space="preserve">                        display: -webkit-box;</w:t>
        <w:br/>
        <w:t xml:space="preserve">                        -webkit-line-clamp: 2;</w:t>
        <w:br/>
        <w:t xml:space="preserve">                        -webkit-box-orient: vertical;</w:t>
        <w:br/>
        <w:t xml:space="preserve">                    }</w:t>
        <w:br/>
        <w:t xml:space="preserve">                }</w:t>
        <w:br/>
        <w:t xml:space="preserve">            }</w:t>
        <w:br/>
        <w:br/>
        <w:t xml:space="preserve">            .qa_item:hover {</w:t>
        <w:br/>
        <w:t xml:space="preserve">                background-color: #ffd1b7;</w:t>
        <w:br/>
        <w:t xml:space="preserve">            }</w:t>
        <w:br/>
        <w:t xml:space="preserve">        }</w:t>
        <w:br/>
        <w:br/>
        <w:t xml:space="preserve">        .partner_list {</w:t>
        <w:br/>
        <w:t xml:space="preserve">            width: 90%;</w:t>
        <w:br/>
        <w:t xml:space="preserve">            display: flex;</w:t>
        <w:br/>
        <w:t xml:space="preserve">            margin: 0 0 30px 0;</w:t>
        <w:br/>
        <w:t xml:space="preserve">        }</w:t>
        <w:br/>
        <w:t xml:space="preserve">    }</w:t>
        <w:br/>
        <w:br/>
        <w:t xml:space="preserve">    @media (max-width: 768px) {</w:t>
        <w:br/>
        <w:t xml:space="preserve">        .poster {</w:t>
        <w:br/>
        <w:t xml:space="preserve">            height: 60vh;</w:t>
        <w:br/>
        <w:t xml:space="preserve">            background-size: cover;</w:t>
        <w:br/>
        <w:t xml:space="preserve">            background-position: center;</w:t>
        <w:br/>
        <w:br/>
        <w:t xml:space="preserve">            .warning_tips_box {</w:t>
        <w:br/>
        <w:t xml:space="preserve">                width: 90%;</w:t>
        <w:br/>
        <w:t xml:space="preserve">                height: 143px;</w:t>
        <w:br/>
        <w:t xml:space="preserve">                position: absolute;</w:t>
        <w:br/>
        <w:t xml:space="preserve">                top: 300px;</w:t>
        <w:br/>
        <w:t xml:space="preserve">                background-color: #FF6A14;</w:t>
        <w:br/>
        <w:t xml:space="preserve">                display: flex;</w:t>
        <w:br/>
        <w:t xml:space="preserve">                align-items: center;</w:t>
        <w:br/>
        <w:t xml:space="preserve">                justify-content: space-between;</w:t>
        <w:br/>
        <w:t xml:space="preserve">                cursor: pointer;</w:t>
        <w:br/>
        <w:t xml:space="preserve">                padding: 0 40px;</w:t>
        <w:br/>
        <w:br/>
        <w:t xml:space="preserve">                .warning_tips_text {</w:t>
        <w:br/>
        <w:t xml:space="preserve">                    font-weight: 400;</w:t>
        <w:br/>
        <w:t xml:space="preserve">                    color: #FFFFFF;</w:t>
        <w:br/>
        <w:t xml:space="preserve">                    font-size: 54px;</w:t>
        <w:br/>
        <w:t xml:space="preserve">                }</w:t>
        <w:br/>
        <w:br/>
        <w:t xml:space="preserve">                .warning_tips_icon {</w:t>
        <w:br/>
        <w:t xml:space="preserve">                    width: 66px;</w:t>
        <w:br/>
        <w:t xml:space="preserve">                    height: 66px;</w:t>
        <w:br/>
        <w:t xml:space="preserve">                }</w:t>
        <w:br/>
        <w:t xml:space="preserve">            }</w:t>
        <w:br/>
        <w:br/>
        <w:t xml:space="preserve">            .poster_title {</w:t>
        <w:br/>
        <w:t xml:space="preserve">                width: 80%;</w:t>
        <w:br/>
        <w:t xml:space="preserve">                font-weight: 700;</w:t>
        <w:br/>
        <w:t xml:space="preserve">                font-style: Bold;</w:t>
        <w:br/>
        <w:t xml:space="preserve">                font-size: 100px;</w:t>
        <w:br/>
        <w:t xml:space="preserve">                line-height: 130%;</w:t>
        <w:br/>
        <w:t xml:space="preserve">                letter-spacing: 0%;</w:t>
        <w:br/>
        <w:t xml:space="preserve">                text-align: center;</w:t>
        <w:br/>
        <w:t xml:space="preserve">                vertical-align: middle;</w:t>
        <w:br/>
        <w:t xml:space="preserve">                white-space: inherit;</w:t>
        <w:br/>
        <w:t xml:space="preserve">            }</w:t>
        <w:br/>
        <w:br/>
        <w:t xml:space="preserve">            .poster_subtitle {</w:t>
        <w:br/>
        <w:t xml:space="preserve">                top: 65%;</w:t>
        <w:br/>
        <w:t xml:space="preserve">                font-weight: 400;</w:t>
        <w:br/>
        <w:t xml:space="preserve">                font-size: 90px;</w:t>
        <w:br/>
        <w:t xml:space="preserve">                line-height: 100%;</w:t>
        <w:br/>
        <w:t xml:space="preserve">                letter-spacing: 0%;</w:t>
        <w:br/>
        <w:t xml:space="preserve">                text-align: center;</w:t>
        <w:br/>
        <w:t xml:space="preserve">            }</w:t>
        <w:br/>
        <w:t xml:space="preserve">        }</w:t>
        <w:br/>
        <w:br/>
        <w:t xml:space="preserve">        .news_container {</w:t>
        <w:br/>
        <w:t xml:space="preserve">            .news_title {</w:t>
        <w:br/>
        <w:t xml:space="preserve">                width: 90%;</w:t>
        <w:br/>
        <w:t xml:space="preserve">                margin-top: 102px;</w:t>
        <w:br/>
        <w:t xml:space="preserve">                font-weight: 700;</w:t>
        <w:br/>
        <w:t xml:space="preserve">                font-style: Bold;</w:t>
        <w:br/>
        <w:t xml:space="preserve">                font-size: 84px;</w:t>
        <w:br/>
        <w:t xml:space="preserve">                line-height: 100%;</w:t>
        <w:br/>
        <w:t xml:space="preserve">                letter-spacing: 0%;</w:t>
        <w:br/>
        <w:t xml:space="preserve">                vertical-align: middle;</w:t>
        <w:br/>
        <w:t xml:space="preserve">            }</w:t>
        <w:br/>
        <w:br/>
        <w:t xml:space="preserve">            .news_list {</w:t>
        <w:br/>
        <w:t xml:space="preserve">                width: 90%;</w:t>
        <w:br/>
        <w:t xml:space="preserve">                margin-top: 40px;</w:t>
        <w:br/>
        <w:t xml:space="preserve">            }</w:t>
        <w:br/>
        <w:br/>
        <w:t xml:space="preserve">            .qa_list {</w:t>
        <w:br/>
        <w:t xml:space="preserve">                width: 100%;</w:t>
        <w:br/>
        <w:t xml:space="preserve">                flex-direction: column;</w:t>
        <w:br/>
        <w:t xml:space="preserve">                align-items: center;</w:t>
        <w:br/>
        <w:br/>
        <w:t xml:space="preserve">                .qa_item {</w:t>
        <w:br/>
        <w:t xml:space="preserve">                    width: 90%;</w:t>
        <w:br/>
        <w:t xml:space="preserve">                    height: 540px;</w:t>
        <w:br/>
        <w:t xml:space="preserve">                    margin-bottom: 40px;</w:t>
        <w:br/>
        <w:t xml:space="preserve">                    border-radius: 16px;</w:t>
        <w:br/>
        <w:br/>
        <w:t xml:space="preserve">                    .qa_item_title {</w:t>
        <w:br/>
        <w:t xml:space="preserve">                        width: 68px;</w:t>
        <w:br/>
        <w:t xml:space="preserve">                        height: 68px;</w:t>
        <w:br/>
        <w:t xml:space="preserve">                    }</w:t>
        <w:br/>
        <w:br/>
        <w:t xml:space="preserve">                    .qa_item_content {</w:t>
        <w:br/>
        <w:t xml:space="preserve">                        .qa_item_q {</w:t>
        <w:br/>
        <w:t xml:space="preserve">                            font-weight: 700;</w:t>
        <w:br/>
        <w:t xml:space="preserve">                            font-style: Bold;</w:t>
        <w:br/>
        <w:t xml:space="preserve">                            font-size: 64px;</w:t>
        <w:br/>
        <w:t xml:space="preserve">                            line-height: 100%;</w:t>
        <w:br/>
        <w:t xml:space="preserve">                            letter-spacing: 0%;</w:t>
        <w:br/>
        <w:t xml:space="preserve">                            vertical-align: middle;</w:t>
        <w:br/>
        <w:t xml:space="preserve">                        }</w:t>
        <w:br/>
        <w:br/>
        <w:t xml:space="preserve">                        .qa_item_a {</w:t>
        <w:br/>
        <w:t xml:space="preserve">                            font-weight: 400;</w:t>
        <w:br/>
        <w:t xml:space="preserve">                            font-style: Regular;</w:t>
        <w:br/>
        <w:t xml:space="preserve">                            font-size: 52px;</w:t>
        <w:br/>
        <w:t xml:space="preserve">                            line-height: 140%;</w:t>
        <w:br/>
        <w:t xml:space="preserve">                            letter-spacing: 0%;</w:t>
        <w:br/>
        <w:t xml:space="preserve">                            vertical-align: middle;</w:t>
        <w:br/>
        <w:t xml:space="preserve">                            margin-top: 64px;</w:t>
        <w:br/>
        <w:t xml:space="preserve">                        }</w:t>
        <w:br/>
        <w:t xml:space="preserve">                    }</w:t>
        <w:br/>
        <w:t xml:space="preserve">                }</w:t>
        <w:br/>
        <w:t xml:space="preserve">            }</w:t>
        <w:br/>
        <w:br/>
        <w:t xml:space="preserve">            .partner_list {</w:t>
        <w:br/>
        <w:t xml:space="preserve">                margin-bottom: 100px;</w:t>
        <w:br/>
        <w:t xml:space="preserve">            }</w:t>
        <w:br/>
        <w:t xml:space="preserve">        }</w:t>
        <w:br/>
        <w:t xml:space="preserve">    }</w:t>
        <w:br/>
        <w:t>}</w:t>
      </w:r>
    </w:p>
    <w:p/>
    <w:p>
      <w:r>
        <w:rPr>
          <w:b/>
        </w:rPr>
        <w:t>src/styles/login.module.scss</w:t>
      </w:r>
    </w:p>
    <w:p>
      <w:r>
        <w:rPr>
          <w:rFonts w:ascii="Consolas" w:hAnsi="Consolas"/>
          <w:sz w:val="20"/>
        </w:rPr>
        <w:t>.login {</w:t>
        <w:br/>
        <w:t xml:space="preserve">    display: flex;</w:t>
        <w:br/>
        <w:t xml:space="preserve">    justify-content: flex-end;</w:t>
        <w:br/>
        <w:t xml:space="preserve">    align-items: center;</w:t>
        <w:br/>
        <w:t xml:space="preserve">    min-height: 100vh;</w:t>
        <w:br/>
        <w:t xml:space="preserve">    background-color: rgba(18, 18, 18, 0.65);</w:t>
        <w:br/>
        <w:t xml:space="preserve">    background-image: url("/images/title_bg/login_page_bg.png");</w:t>
        <w:br/>
        <w:t xml:space="preserve">    background-blend-mode: multiply;</w:t>
        <w:br/>
        <w:t xml:space="preserve">    background-size: 100% auto;</w:t>
        <w:br/>
        <w:t xml:space="preserve">    background-size: cover;</w:t>
        <w:br/>
        <w:t xml:space="preserve">    background-repeat: no-repeat;</w:t>
        <w:br/>
        <w:t xml:space="preserve">    background-position: center center;</w:t>
        <w:br/>
        <w:t xml:space="preserve">    padding: 0 100px;</w:t>
        <w:br/>
        <w:t xml:space="preserve">    padding-top: 98px;</w:t>
        <w:br/>
        <w:br/>
        <w:t xml:space="preserve">    &amp;Container {</w:t>
        <w:br/>
        <w:t xml:space="preserve">        padding: 42px;</w:t>
        <w:br/>
        <w:t xml:space="preserve">        display: flex;</w:t>
        <w:br/>
        <w:t xml:space="preserve">        flex-direction: column;</w:t>
        <w:br/>
        <w:t xml:space="preserve">        align-items: center;</w:t>
        <w:br/>
        <w:t xml:space="preserve">        justify-content: center;</w:t>
        <w:br/>
        <w:t xml:space="preserve">        gap: 42px;</w:t>
        <w:br/>
        <w:t xml:space="preserve">        width: 100%;</w:t>
        <w:br/>
        <w:t xml:space="preserve">        max-width: 482px;</w:t>
        <w:br/>
        <w:t xml:space="preserve">        border-radius: 8px;</w:t>
        <w:br/>
        <w:t xml:space="preserve">        background: #fff;</w:t>
        <w:br/>
        <w:t xml:space="preserve">        box-shadow: 15px 15px 15px 0 rgba(177, 170, 170, 0.25);</w:t>
        <w:br/>
        <w:t xml:space="preserve">        margin-bottom: 20px;</w:t>
        <w:br/>
        <w:t xml:space="preserve">    }</w:t>
        <w:br/>
        <w:t xml:space="preserve">    .bindContainer {</w:t>
        <w:br/>
        <w:t xml:space="preserve">        max-width: 800px;</w:t>
        <w:br/>
        <w:t xml:space="preserve">    }</w:t>
        <w:br/>
        <w:br/>
        <w:t xml:space="preserve">    &amp;Header {</w:t>
        <w:br/>
        <w:t xml:space="preserve">        width: 200px;</w:t>
        <w:br/>
        <w:t xml:space="preserve">        cursor: pointer;</w:t>
        <w:br/>
        <w:t xml:space="preserve">        display: flex;</w:t>
        <w:br/>
        <w:t xml:space="preserve">        gap: 12px;</w:t>
        <w:br/>
        <w:t xml:space="preserve">        flex-direction: column;</w:t>
        <w:br/>
        <w:t xml:space="preserve">        align-items: center;</w:t>
        <w:br/>
        <w:t xml:space="preserve">        justify-content: center;</w:t>
        <w:br/>
        <w:t xml:space="preserve">        img {</w:t>
        <w:br/>
        <w:t xml:space="preserve">            width: 150px;</w:t>
        <w:br/>
        <w:t xml:space="preserve">            height: 38px;</w:t>
        <w:br/>
        <w:t xml:space="preserve">            flex-shrink: 0;</w:t>
        <w:br/>
        <w:t xml:space="preserve">            aspect-ratio: 900/227;</w:t>
        <w:br/>
        <w:t xml:space="preserve">        }</w:t>
        <w:br/>
        <w:t xml:space="preserve">    }</w:t>
        <w:br/>
        <w:br/>
        <w:t xml:space="preserve">    &amp;Header::after {</w:t>
        <w:br/>
        <w:t xml:space="preserve">        content: "";</w:t>
        <w:br/>
        <w:t xml:space="preserve">        display: block;</w:t>
        <w:br/>
        <w:t xml:space="preserve">        width: 200px;</w:t>
        <w:br/>
        <w:t xml:space="preserve">        height: 3px;</w:t>
        <w:br/>
        <w:t xml:space="preserve">        background-color: #ff6a14;</w:t>
        <w:br/>
        <w:t xml:space="preserve">    }</w:t>
        <w:br/>
        <w:br/>
        <w:t xml:space="preserve">    &amp;Tabs {</w:t>
        <w:br/>
        <w:t xml:space="preserve">        display: flex;</w:t>
        <w:br/>
        <w:t xml:space="preserve">        display: flex;</w:t>
        <w:br/>
        <w:t xml:space="preserve">        align-items: flex-start;</w:t>
        <w:br/>
        <w:t xml:space="preserve">        gap: 52px;</w:t>
        <w:br/>
        <w:br/>
        <w:t xml:space="preserve">        &amp;Tab {</w:t>
        <w:br/>
        <w:t xml:space="preserve">            color: #121212;</w:t>
        <w:br/>
        <w:t xml:space="preserve">            text-align: center;</w:t>
        <w:br/>
        <w:t xml:space="preserve">            font-family: Raleway;</w:t>
        <w:br/>
        <w:t xml:space="preserve">            font-size: 18px;</w:t>
        <w:br/>
        <w:t xml:space="preserve">            font-style: normal;</w:t>
        <w:br/>
        <w:t xml:space="preserve">            font-weight: 400;</w:t>
        <w:br/>
        <w:t xml:space="preserve">            line-height: 150%;</w:t>
        <w:br/>
        <w:t xml:space="preserve">            background-color: #fff;</w:t>
        <w:br/>
        <w:t xml:space="preserve">            border: none;</w:t>
        <w:br/>
        <w:t xml:space="preserve">            text-transform: uppercase;</w:t>
        <w:br/>
        <w:br/>
        <w:t xml:space="preserve">            &amp;Active {</w:t>
        <w:br/>
        <w:t xml:space="preserve">                text-align: center;</w:t>
        <w:br/>
        <w:t xml:space="preserve">                font-family: Raleway;</w:t>
        <w:br/>
        <w:t xml:space="preserve">                font-size: 18px;</w:t>
        <w:br/>
        <w:t xml:space="preserve">                font-style: normal;</w:t>
        <w:br/>
        <w:t xml:space="preserve">                line-height: 150%;</w:t>
        <w:br/>
        <w:t xml:space="preserve">                background-color: #fff;</w:t>
        <w:br/>
        <w:t xml:space="preserve">                border: none;</w:t>
        <w:br/>
        <w:t xml:space="preserve">                color: #ff6a14;</w:t>
        <w:br/>
        <w:t xml:space="preserve">                font-weight: 700;</w:t>
        <w:br/>
        <w:t xml:space="preserve">                text-transform: uppercase;</w:t>
        <w:br/>
        <w:t xml:space="preserve">                text-decoration-line: underline;</w:t>
        <w:br/>
        <w:t xml:space="preserve">                text-decoration-style: solid;</w:t>
        <w:br/>
        <w:t xml:space="preserve">                text-decoration-skip-ink: auto;</w:t>
        <w:br/>
        <w:t xml:space="preserve">                text-decoration-thickness: auto;</w:t>
        <w:br/>
        <w:t xml:space="preserve">                text-underline-offset: auto;</w:t>
        <w:br/>
        <w:t xml:space="preserve">                text-underline-position: from-font;</w:t>
        <w:br/>
        <w:t xml:space="preserve">            }</w:t>
        <w:br/>
        <w:t xml:space="preserve">        }</w:t>
        <w:br/>
        <w:t xml:space="preserve">    }</w:t>
        <w:br/>
        <w:br/>
        <w:t xml:space="preserve">    &amp;Form {</w:t>
        <w:br/>
        <w:t xml:space="preserve">        width: 100%;</w:t>
        <w:br/>
        <w:t xml:space="preserve">        display: flex;</w:t>
        <w:br/>
        <w:t xml:space="preserve">        flex-direction: column;</w:t>
        <w:br/>
        <w:t xml:space="preserve">        gap: 12px;</w:t>
        <w:br/>
        <w:br/>
        <w:t xml:space="preserve">        .formGroup {</w:t>
        <w:br/>
        <w:t xml:space="preserve">            margin-bottom: 24px;</w:t>
        <w:br/>
        <w:br/>
        <w:t xml:space="preserve">            label {</w:t>
        <w:br/>
        <w:t xml:space="preserve">                display: block;</w:t>
        <w:br/>
        <w:t xml:space="preserve">                margin-bottom: 8px;</w:t>
        <w:br/>
        <w:t xml:space="preserve">                color: #2e2e2e;</w:t>
        <w:br/>
        <w:t xml:space="preserve">                font-weight: 500;</w:t>
        <w:br/>
        <w:t xml:space="preserve">                font-family: Raleway;</w:t>
        <w:br/>
        <w:t xml:space="preserve">                font-size: 12px;</w:t>
        <w:br/>
        <w:t xml:space="preserve">                font-style: normal;</w:t>
        <w:br/>
        <w:t xml:space="preserve">                font-weight: 700;</w:t>
        <w:br/>
        <w:t xml:space="preserve">                line-height: normal;</w:t>
        <w:br/>
        <w:t xml:space="preserve">            }</w:t>
        <w:br/>
        <w:br/>
        <w:t xml:space="preserve">            input {</w:t>
        <w:br/>
        <w:t xml:space="preserve">                width: 100%;</w:t>
        <w:br/>
        <w:t xml:space="preserve">                height: 60px;</w:t>
        <w:br/>
        <w:t xml:space="preserve">                padding: 0 12px;</w:t>
        <w:br/>
        <w:t xml:space="preserve">                border: 1px solid #f8f8f8;</w:t>
        <w:br/>
        <w:t xml:space="preserve">                border-radius: 8px;</w:t>
        <w:br/>
        <w:t xml:space="preserve">                background: #f8f8f8;</w:t>
        <w:br/>
        <w:t xml:space="preserve">                color: #2e2e2e;</w:t>
        <w:br/>
        <w:t xml:space="preserve">                font-family: Raleway;</w:t>
        <w:br/>
        <w:t xml:space="preserve">                font-size: 16px;</w:t>
        <w:br/>
        <w:t xml:space="preserve">                font-weight: 500;</w:t>
        <w:br/>
        <w:br/>
        <w:t xml:space="preserve">                &amp;:focus {</w:t>
        <w:br/>
        <w:t xml:space="preserve">                    outline: none;</w:t>
        <w:br/>
        <w:t xml:space="preserve">                    border-color: #ff6a14;</w:t>
        <w:br/>
        <w:t xml:space="preserve">                }</w:t>
        <w:br/>
        <w:t xml:space="preserve">            }</w:t>
        <w:br/>
        <w:br/>
        <w:t xml:space="preserve">            .codeInput {</w:t>
        <w:br/>
        <w:t xml:space="preserve">                display: flex;</w:t>
        <w:br/>
        <w:t xml:space="preserve">                align-items: center;</w:t>
        <w:br/>
        <w:t xml:space="preserve">                justify-content: flex-start;</w:t>
        <w:br/>
        <w:t xml:space="preserve">                gap: 12px;</w:t>
        <w:br/>
        <w:t xml:space="preserve">                a {</w:t>
        <w:br/>
        <w:t xml:space="preserve">                    color: #ff6a14;</w:t>
        <w:br/>
        <w:t xml:space="preserve">                    text-decoration: underline;</w:t>
        <w:br/>
        <w:t xml:space="preserve">                }</w:t>
        <w:br/>
        <w:t xml:space="preserve">            }</w:t>
        <w:br/>
        <w:br/>
        <w:t xml:space="preserve">            .getCodeButton {</w:t>
        <w:br/>
        <w:t xml:space="preserve">                display: flex;</w:t>
        <w:br/>
        <w:t xml:space="preserve">                align-items: center;</w:t>
        <w:br/>
        <w:t xml:space="preserve">                justify-content: center;</w:t>
        <w:br/>
        <w:t xml:space="preserve">                gap: 4px;</w:t>
        <w:br/>
        <w:t xml:space="preserve">                margin-left: 12px;</w:t>
        <w:br/>
        <w:t xml:space="preserve">                color: #ff6a14;</w:t>
        <w:br/>
        <w:t xml:space="preserve">                text-align: right;</w:t>
        <w:br/>
        <w:t xml:space="preserve">                font-family: Raleway;</w:t>
        <w:br/>
        <w:t xml:space="preserve">                font-size: 18px;</w:t>
        <w:br/>
        <w:t xml:space="preserve">                font-style: normal;</w:t>
        <w:br/>
        <w:t xml:space="preserve">                font-weight: 600;</w:t>
        <w:br/>
        <w:t xml:space="preserve">                line-height: normal;</w:t>
        <w:br/>
        <w:t xml:space="preserve">                background-color: #fff;</w:t>
        <w:br/>
        <w:t xml:space="preserve">                border: none;</w:t>
        <w:br/>
        <w:t xml:space="preserve">                cursor: pointer;</w:t>
        <w:br/>
        <w:t xml:space="preserve">                white-space: nowrap;</w:t>
        <w:br/>
        <w:br/>
        <w:t xml:space="preserve">                .spinner {</w:t>
        <w:br/>
        <w:t xml:space="preserve">                    width: 30px;</w:t>
        <w:br/>
        <w:t xml:space="preserve">                    height: 30px;</w:t>
        <w:br/>
        <w:t xml:space="preserve">                }</w:t>
        <w:br/>
        <w:t xml:space="preserve">            }</w:t>
        <w:br/>
        <w:br/>
        <w:t xml:space="preserve">            .checkbox {</w:t>
        <w:br/>
        <w:t xml:space="preserve">                width: 24px;</w:t>
        <w:br/>
        <w:t xml:space="preserve">                height: 24px;</w:t>
        <w:br/>
        <w:t xml:space="preserve">                border-radius: 4px;</w:t>
        <w:br/>
        <w:t xml:space="preserve">                // 选中后颜色</w:t>
        <w:br/>
        <w:t xml:space="preserve">                background-color: #ff6a14;</w:t>
        <w:br/>
        <w:t xml:space="preserve">            }</w:t>
        <w:br/>
        <w:br/>
        <w:t xml:space="preserve">            .errorMessage {</w:t>
        <w:br/>
        <w:t xml:space="preserve">                color: #ff6a14;</w:t>
        <w:br/>
        <w:t xml:space="preserve">                font-size: 12px;</w:t>
        <w:br/>
        <w:t xml:space="preserve">            }</w:t>
        <w:br/>
        <w:t xml:space="preserve">        }</w:t>
        <w:br/>
        <w:t xml:space="preserve">    }</w:t>
        <w:br/>
        <w:br/>
        <w:t xml:space="preserve">    &amp;Button {</w:t>
        <w:br/>
        <w:t xml:space="preserve">        width: auto;</w:t>
        <w:br/>
        <w:t xml:space="preserve">        margin: 0 auto;</w:t>
        <w:br/>
        <w:t xml:space="preserve">        padding: 8px 24px;</w:t>
        <w:br/>
        <w:t xml:space="preserve">        background: #ff6a14;</w:t>
        <w:br/>
        <w:t xml:space="preserve">        color: white;</w:t>
        <w:br/>
        <w:t xml:space="preserve">        border: none;</w:t>
        <w:br/>
        <w:t xml:space="preserve">        border-radius: 8px;</w:t>
        <w:br/>
        <w:t xml:space="preserve">        font-size: 16px;</w:t>
        <w:br/>
        <w:t xml:space="preserve">        font-weight: 600;</w:t>
        <w:br/>
        <w:t xml:space="preserve">        cursor: pointer;</w:t>
        <w:br/>
        <w:t xml:space="preserve">        transition: background 0.3s;</w:t>
        <w:br/>
        <w:t xml:space="preserve">        display: flex;</w:t>
        <w:br/>
        <w:t xml:space="preserve">        align-items: center;</w:t>
        <w:br/>
        <w:t xml:space="preserve">        justify-content: center;</w:t>
        <w:br/>
        <w:t xml:space="preserve">        gap: 8px;</w:t>
        <w:br/>
        <w:br/>
        <w:t xml:space="preserve">        &amp;:hover {</w:t>
        <w:br/>
        <w:t xml:space="preserve">            background: #ff6a14e6;</w:t>
        <w:br/>
        <w:t xml:space="preserve">        }</w:t>
        <w:br/>
        <w:t xml:space="preserve">    }</w:t>
        <w:br/>
        <w:br/>
        <w:t xml:space="preserve">    .wechatLoginLink {</w:t>
        <w:br/>
        <w:t xml:space="preserve">        display: flex;</w:t>
        <w:br/>
        <w:t xml:space="preserve">        align-items: center;</w:t>
        <w:br/>
        <w:t xml:space="preserve">        justify-content: center;</w:t>
        <w:br/>
        <w:t xml:space="preserve">        width: 100%;</w:t>
        <w:br/>
        <w:t xml:space="preserve">        background-color: #fff;</w:t>
        <w:br/>
        <w:t xml:space="preserve">        border-radius: 8px;</w:t>
        <w:br/>
        <w:t xml:space="preserve">        color: #ff6a14;</w:t>
        <w:br/>
        <w:t xml:space="preserve">        font-size: 16px;</w:t>
        <w:br/>
        <w:t xml:space="preserve">        font-weight: 600;</w:t>
        <w:br/>
        <w:t xml:space="preserve">        cursor: pointer;</w:t>
        <w:br/>
        <w:t xml:space="preserve">        text-decoration: underline;</w:t>
        <w:br/>
        <w:t xml:space="preserve">    }</w:t>
        <w:br/>
        <w:br/>
        <w:t xml:space="preserve">    // 媒体查询</w:t>
        <w:br/>
        <w:t xml:space="preserve">    @media (max-width: 768px) {</w:t>
        <w:br/>
        <w:t xml:space="preserve">        padding: 0 12px * 3.84;</w:t>
        <w:br/>
        <w:t xml:space="preserve">        padding-top: 72px * 3.84;</w:t>
        <w:br/>
        <w:br/>
        <w:t xml:space="preserve">        .bindContainer,</w:t>
        <w:br/>
        <w:t xml:space="preserve">        &amp;Container {</w:t>
        <w:br/>
        <w:t xml:space="preserve">            padding: 42px * 3.84;</w:t>
        <w:br/>
        <w:t xml:space="preserve">            max-width: 100%;</w:t>
        <w:br/>
        <w:t xml:space="preserve">            gap: 42px * 3.84;</w:t>
        <w:br/>
        <w:t xml:space="preserve">            border-radius: 8px * 3.84;</w:t>
        <w:br/>
        <w:t xml:space="preserve">        }</w:t>
        <w:br/>
        <w:br/>
        <w:t xml:space="preserve">        &amp;Header {</w:t>
        <w:br/>
        <w:t xml:space="preserve">            width: 200px * 3.84;</w:t>
        <w:br/>
        <w:t xml:space="preserve">            gap: 12px * 3.84;</w:t>
        <w:br/>
        <w:t xml:space="preserve">            img {</w:t>
        <w:br/>
        <w:t xml:space="preserve">                width: 150px * 3.84;</w:t>
        <w:br/>
        <w:t xml:space="preserve">                height: 38px * 3.84;</w:t>
        <w:br/>
        <w:t xml:space="preserve">            }</w:t>
        <w:br/>
        <w:t xml:space="preserve">        }</w:t>
        <w:br/>
        <w:t xml:space="preserve">        &amp;Header::after {</w:t>
        <w:br/>
        <w:t xml:space="preserve">            width: 200px * 3.84;</w:t>
        <w:br/>
        <w:t xml:space="preserve">            height: 3px * 3.84;</w:t>
        <w:br/>
        <w:t xml:space="preserve">        }</w:t>
        <w:br/>
        <w:br/>
        <w:t xml:space="preserve">        &amp;Tabs {</w:t>
        <w:br/>
        <w:t xml:space="preserve">            gap: 52px * 3.84;</w:t>
        <w:br/>
        <w:t xml:space="preserve">            &amp;Tab {</w:t>
        <w:br/>
        <w:t xml:space="preserve">                font-size: 18px * 3.84;</w:t>
        <w:br/>
        <w:br/>
        <w:t xml:space="preserve">                &amp;Active {</w:t>
        <w:br/>
        <w:t xml:space="preserve">                    font-size: 18px * 3.84;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&amp;Form {</w:t>
        <w:br/>
        <w:t xml:space="preserve">            gap: 12px * 3.84;</w:t>
        <w:br/>
        <w:br/>
        <w:t xml:space="preserve">            .formGroup {</w:t>
        <w:br/>
        <w:t xml:space="preserve">                margin-bottom: 24px * 3.84;</w:t>
        <w:br/>
        <w:br/>
        <w:t xml:space="preserve">                label {</w:t>
        <w:br/>
        <w:t xml:space="preserve">                    margin-bottom: 8px * 3.84;</w:t>
        <w:br/>
        <w:t xml:space="preserve">                    font-size: 12px * 3.84;</w:t>
        <w:br/>
        <w:t xml:space="preserve">                }</w:t>
        <w:br/>
        <w:br/>
        <w:t xml:space="preserve">                input {</w:t>
        <w:br/>
        <w:t xml:space="preserve">                    height: 60px * 3.84;</w:t>
        <w:br/>
        <w:t xml:space="preserve">                    padding: 0 12px * 3.84;</w:t>
        <w:br/>
        <w:t xml:space="preserve">                    border-width: 3.84px;</w:t>
        <w:br/>
        <w:t xml:space="preserve">                    border-radius: 8px * 3.84;</w:t>
        <w:br/>
        <w:t xml:space="preserve">                    font-size: 16px * 3.84;</w:t>
        <w:br/>
        <w:t xml:space="preserve">                }</w:t>
        <w:br/>
        <w:br/>
        <w:t xml:space="preserve">                .codeInput {</w:t>
        <w:br/>
        <w:t xml:space="preserve">                    gap: 12px * 3.84;</w:t>
        <w:br/>
        <w:t xml:space="preserve">                }</w:t>
        <w:br/>
        <w:br/>
        <w:t xml:space="preserve">                .getCodeButton {</w:t>
        <w:br/>
        <w:t xml:space="preserve">                    gap: 4px * 3.84;</w:t>
        <w:br/>
        <w:t xml:space="preserve">                    margin-left: 12px * 3.84;</w:t>
        <w:br/>
        <w:t xml:space="preserve">                    font-size: 18px * 3.84;</w:t>
        <w:br/>
        <w:t xml:space="preserve">                    .spinner {</w:t>
        <w:br/>
        <w:t xml:space="preserve">                        width: 30px * 3.84;</w:t>
        <w:br/>
        <w:t xml:space="preserve">                        height: 30px * 3.84;</w:t>
        <w:br/>
        <w:t xml:space="preserve">                    }</w:t>
        <w:br/>
        <w:t xml:space="preserve">                }</w:t>
        <w:br/>
        <w:br/>
        <w:t xml:space="preserve">                .checkbox {</w:t>
        <w:br/>
        <w:t xml:space="preserve">                    width: 24px * 3.84;</w:t>
        <w:br/>
        <w:t xml:space="preserve">                    height: 24px * 3.84;</w:t>
        <w:br/>
        <w:t xml:space="preserve">                    border-radius: 4px * 3.84;</w:t>
        <w:br/>
        <w:t xml:space="preserve">                }</w:t>
        <w:br/>
        <w:br/>
        <w:t xml:space="preserve">                .errorMessage {</w:t>
        <w:br/>
        <w:t xml:space="preserve">                    font-size: 12px * 3.84;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&amp;Button {</w:t>
        <w:br/>
        <w:t xml:space="preserve">            padding: 8px * 3.84 24px * 3.84;</w:t>
        <w:br/>
        <w:t xml:space="preserve">            border-radius: 8px * 3.84;</w:t>
        <w:br/>
        <w:t xml:space="preserve">            font-size: 16px * 3.84;</w:t>
        <w:br/>
        <w:t xml:space="preserve">        }</w:t>
        <w:br/>
        <w:t xml:space="preserve">        .wechatLoginLink {</w:t>
        <w:br/>
        <w:t xml:space="preserve">            font-size: 16px * 3.84;</w:t>
        <w:br/>
        <w:t xml:space="preserve">            display: none;</w:t>
        <w:br/>
        <w:t xml:space="preserve">        }</w:t>
        <w:br/>
        <w:t xml:space="preserve">    }</w:t>
        <w:br/>
        <w:t>}</w:t>
        <w:br/>
      </w:r>
    </w:p>
    <w:p/>
    <w:p>
      <w:r>
        <w:rPr>
          <w:b/>
        </w:rPr>
        <w:t>src/styles/raceImage.module.scss</w:t>
      </w:r>
    </w:p>
    <w:p>
      <w:r>
        <w:rPr>
          <w:rFonts w:ascii="Consolas" w:hAnsi="Consolas"/>
          <w:sz w:val="20"/>
        </w:rPr>
        <w:t>.raceImage {</w:t>
        <w:br/>
        <w:t xml:space="preserve">    width: 100%;</w:t>
        <w:br/>
        <w:t xml:space="preserve">    height: 100%;</w:t>
        <w:br/>
        <w:t xml:space="preserve">    overflow: hidden;</w:t>
        <w:br/>
        <w:br/>
        <w:t xml:space="preserve">    .raceImageContainer {</w:t>
        <w:br/>
        <w:t xml:space="preserve">        margin: 0 100px;</w:t>
        <w:br/>
        <w:br/>
        <w:t xml:space="preserve">        .raceImageContent {</w:t>
        <w:br/>
        <w:t xml:space="preserve">            width: 100%;</w:t>
        <w:br/>
        <w:t xml:space="preserve">            margin-top: 32px;</w:t>
        <w:br/>
        <w:t xml:space="preserve">        }</w:t>
        <w:br/>
        <w:t xml:space="preserve">    }</w:t>
        <w:br/>
        <w:br/>
        <w:t xml:space="preserve">    @media screen and (max-width: 768px) {</w:t>
        <w:br/>
        <w:t xml:space="preserve">        .raceImageContainer {</w:t>
        <w:br/>
        <w:t xml:space="preserve">            margin: 0 20px * 3.84;</w:t>
        <w:br/>
        <w:br/>
        <w:t xml:space="preserve">            .raceImageContent {</w:t>
        <w:br/>
        <w:t xml:space="preserve">                margin-top: 0;</w:t>
        <w:br/>
        <w:t xml:space="preserve">            }</w:t>
        <w:br/>
        <w:t xml:space="preserve">        }</w:t>
        <w:br/>
        <w:t xml:space="preserve">    }</w:t>
        <w:br/>
        <w:t>}</w:t>
        <w:br/>
      </w:r>
    </w:p>
    <w:p/>
    <w:p>
      <w:r>
        <w:rPr>
          <w:b/>
        </w:rPr>
        <w:t>src/styles/raceResult.module.scss</w:t>
      </w:r>
    </w:p>
    <w:p>
      <w:r>
        <w:rPr>
          <w:rFonts w:ascii="Consolas" w:hAnsi="Consolas"/>
          <w:sz w:val="20"/>
        </w:rPr>
        <w:t>.raceResult {</w:t>
        <w:br/>
        <w:t xml:space="preserve">    width: 100%;</w:t>
        <w:br/>
        <w:br/>
        <w:t xml:space="preserve">    .raceResultContainer {</w:t>
        <w:br/>
        <w:t xml:space="preserve">        margin: 0 100px;</w:t>
        <w:br/>
        <w:br/>
        <w:t xml:space="preserve">        .raceResultContent {</w:t>
        <w:br/>
        <w:t xml:space="preserve">            margin-top: 46px;</w:t>
        <w:br/>
        <w:t xml:space="preserve">            display: flex;</w:t>
        <w:br/>
        <w:t xml:space="preserve">            flex-direction: column;</w:t>
        <w:br/>
        <w:t xml:space="preserve">            align-items: flex-start;</w:t>
        <w:br/>
        <w:t xml:space="preserve">            gap: 32px;</w:t>
        <w:br/>
        <w:br/>
        <w:t xml:space="preserve">            .raceResultFilter {</w:t>
        <w:br/>
        <w:t xml:space="preserve">                display: flex;</w:t>
        <w:br/>
        <w:t xml:space="preserve">                align-items: center;</w:t>
        <w:br/>
        <w:t xml:space="preserve">                justify-content: space-between;</w:t>
        <w:br/>
        <w:t xml:space="preserve">                width: 100%;</w:t>
        <w:br/>
        <w:t xml:space="preserve">                gap: 32px;</w:t>
        <w:br/>
        <w:br/>
        <w:t xml:space="preserve">                .raceResultFilterItem {</w:t>
        <w:br/>
        <w:t xml:space="preserve">                    display: flex;</w:t>
        <w:br/>
        <w:t xml:space="preserve">                    align-items: center;</w:t>
        <w:br/>
        <w:t xml:space="preserve">                    justify-content: flex-start;</w:t>
        <w:br/>
        <w:t xml:space="preserve">                    gap: 32px;</w:t>
        <w:br/>
        <w:t xml:space="preserve">                }</w:t>
        <w:br/>
        <w:br/>
        <w:t xml:space="preserve">                .selectContainer {</w:t>
        <w:br/>
        <w:t xml:space="preserve">                    min-width: 200px;</w:t>
        <w:br/>
        <w:t xml:space="preserve">                    height: 60px;</w:t>
        <w:br/>
        <w:t xml:space="preserve">                    border-radius: 8px;</w:t>
        <w:br/>
        <w:t xml:space="preserve">                    border: 1px solid #e0e0e0;</w:t>
        <w:br/>
        <w:t xml:space="preserve">                    background-color: #f8f8f8;</w:t>
        <w:br/>
        <w:t xml:space="preserve">                    cursor: pointer;</w:t>
        <w:br/>
        <w:t xml:space="preserve">                    position: relative;</w:t>
        <w:br/>
        <w:t xml:space="preserve">                }</w:t>
        <w:br/>
        <w:br/>
        <w:t xml:space="preserve">                .selectIconRight {</w:t>
        <w:br/>
        <w:t xml:space="preserve">                    width: 20px;</w:t>
        <w:br/>
        <w:t xml:space="preserve">                    height: 20px;</w:t>
        <w:br/>
        <w:t xml:space="preserve">                    position: absolute;</w:t>
        <w:br/>
        <w:t xml:space="preserve">                    top: 50%;</w:t>
        <w:br/>
        <w:t xml:space="preserve">                    right: 16px;</w:t>
        <w:br/>
        <w:t xml:space="preserve">                    transform: translateY(-50%);</w:t>
        <w:br/>
        <w:t xml:space="preserve">                }</w:t>
        <w:br/>
        <w:br/>
        <w:t xml:space="preserve">                .selectIconLeft {</w:t>
        <w:br/>
        <w:t xml:space="preserve">                    width: 20px;</w:t>
        <w:br/>
        <w:t xml:space="preserve">                    height: 20px;</w:t>
        <w:br/>
        <w:t xml:space="preserve">                    position: absolute;</w:t>
        <w:br/>
        <w:t xml:space="preserve">                    top: 50%;</w:t>
        <w:br/>
        <w:t xml:space="preserve">                    left: 16px;</w:t>
        <w:br/>
        <w:t xml:space="preserve">                    transform: translateY(-50%);</w:t>
        <w:br/>
        <w:t xml:space="preserve">                }</w:t>
        <w:br/>
        <w:br/>
        <w:t xml:space="preserve">                .select {</w:t>
        <w:br/>
        <w:t xml:space="preserve">                    width: 100%;</w:t>
        <w:br/>
        <w:t xml:space="preserve">                    height: 60px;</w:t>
        <w:br/>
        <w:t xml:space="preserve">                    color: #2e2e2e;</w:t>
        <w:br/>
        <w:t xml:space="preserve">                    border: none;</w:t>
        <w:br/>
        <w:t xml:space="preserve">                    background-color: transparent;</w:t>
        <w:br/>
        <w:t xml:space="preserve">                    font-family: Raleway;</w:t>
        <w:br/>
        <w:t xml:space="preserve">                    font-size: 16px;</w:t>
        <w:br/>
        <w:t xml:space="preserve">                    font-style: normal;</w:t>
        <w:br/>
        <w:t xml:space="preserve">                    font-weight: 500;</w:t>
        <w:br/>
        <w:t xml:space="preserve">                    line-height: normal;</w:t>
        <w:br/>
        <w:t xml:space="preserve">                    cursor: pointer;</w:t>
        <w:br/>
        <w:t xml:space="preserve">                    appearance: none;</w:t>
        <w:br/>
        <w:t xml:space="preserve">                    white-space: nowrap;</w:t>
        <w:br/>
        <w:t xml:space="preserve">                    overflow: hidden;</w:t>
        <w:br/>
        <w:t xml:space="preserve">                    text-overflow: ellipsis;</w:t>
        <w:br/>
        <w:t xml:space="preserve">                    position: relative;</w:t>
        <w:br/>
        <w:t xml:space="preserve">                    z-index: 1;</w:t>
        <w:br/>
        <w:t xml:space="preserve">                    padding: 0 44px;</w:t>
        <w:br/>
        <w:t xml:space="preserve">                }</w:t>
        <w:br/>
        <w:br/>
        <w:t xml:space="preserve">                .select:disabled {</w:t>
        <w:br/>
        <w:t xml:space="preserve">                    cursor: not-allowed;</w:t>
        <w:br/>
        <w:t xml:space="preserve">                    opacity: 0.6;</w:t>
        <w:br/>
        <w:t xml:space="preserve">                }</w:t>
        <w:br/>
        <w:t xml:space="preserve">            }</w:t>
        <w:br/>
        <w:br/>
        <w:t xml:space="preserve">            .searchBox {</w:t>
        <w:br/>
        <w:t xml:space="preserve">                width: 300px;</w:t>
        <w:br/>
        <w:t xml:space="preserve">                display: flex;</w:t>
        <w:br/>
        <w:t xml:space="preserve">                align-items: center;</w:t>
        <w:br/>
        <w:t xml:space="preserve">                justify-content: center;</w:t>
        <w:br/>
        <w:t xml:space="preserve">                border-radius: 8px;</w:t>
        <w:br/>
        <w:t xml:space="preserve">                background: #f8f8f8;</w:t>
        <w:br/>
        <w:t xml:space="preserve">                padding: 0 20px;</w:t>
        <w:br/>
        <w:t xml:space="preserve">                height: 60px;</w:t>
        <w:br/>
        <w:br/>
        <w:t xml:space="preserve">                input {</w:t>
        <w:br/>
        <w:t xml:space="preserve">                    width: 100%;</w:t>
        <w:br/>
        <w:t xml:space="preserve">                    height: 60px;</w:t>
        <w:br/>
        <w:t xml:space="preserve">                    padding: 0px;</w:t>
        <w:br/>
        <w:t xml:space="preserve">                    border: none;</w:t>
        <w:br/>
        <w:t xml:space="preserve">                    border-radius: 8px;</w:t>
        <w:br/>
        <w:t xml:space="preserve">                    background: #f8f8f8;</w:t>
        <w:br/>
        <w:t xml:space="preserve">                    color: rgba(18, 18, 18, 0.3);</w:t>
        <w:br/>
        <w:t xml:space="preserve">                    font-family: Raleway;</w:t>
        <w:br/>
        <w:t xml:space="preserve">                    font-size: 16px;</w:t>
        <w:br/>
        <w:t xml:space="preserve">                    font-style: normal;</w:t>
        <w:br/>
        <w:t xml:space="preserve">                    font-weight: 500;</w:t>
        <w:br/>
        <w:t xml:space="preserve">                    line-height: normal;</w:t>
        <w:br/>
        <w:t xml:space="preserve">                }</w:t>
        <w:br/>
        <w:br/>
        <w:t xml:space="preserve">                input:disabled {</w:t>
        <w:br/>
        <w:t xml:space="preserve">                    cursor: not-allowed;</w:t>
        <w:br/>
        <w:t xml:space="preserve">                }</w:t>
        <w:br/>
        <w:br/>
        <w:t xml:space="preserve">                input:focus {</w:t>
        <w:br/>
        <w:t xml:space="preserve">                    outline: none;</w:t>
        <w:br/>
        <w:t xml:space="preserve">                }</w:t>
        <w:br/>
        <w:br/>
        <w:t xml:space="preserve">                button {</w:t>
        <w:br/>
        <w:t xml:space="preserve">                    width: 20px;</w:t>
        <w:br/>
        <w:t xml:space="preserve">                    height: 60px;</w:t>
        <w:br/>
        <w:t xml:space="preserve">                    border: none;</w:t>
        <w:br/>
        <w:t xml:space="preserve">                    border-radius: 8px;</w:t>
        <w:br/>
        <w:t xml:space="preserve">                    padding: 0;</w:t>
        <w:br/>
        <w:t xml:space="preserve">                    background: #f8f8f8;</w:t>
        <w:br/>
        <w:br/>
        <w:t xml:space="preserve">                    img {</w:t>
        <w:br/>
        <w:t xml:space="preserve">                        width: 20px;</w:t>
        <w:br/>
        <w:t xml:space="preserve">                        height: 20px;</w:t>
        <w:br/>
        <w:t xml:space="preserve">                    }</w:t>
        <w:br/>
        <w:t xml:space="preserve">                }</w:t>
        <w:br/>
        <w:t xml:space="preserve">            }</w:t>
        <w:br/>
        <w:br/>
        <w:t xml:space="preserve">            .divider {</w:t>
        <w:br/>
        <w:t xml:space="preserve">                width: 100%;</w:t>
        <w:br/>
        <w:t xml:space="preserve">                height: 2px;</w:t>
        <w:br/>
        <w:t xml:space="preserve">                background-color: #ff6a14;</w:t>
        <w:br/>
        <w:t xml:space="preserve">            }</w:t>
        <w:br/>
        <w:t xml:space="preserve">        }</w:t>
        <w:br/>
        <w:br/>
        <w:t xml:space="preserve">        .raceResultTable {</w:t>
        <w:br/>
        <w:t xml:space="preserve">            width: 100%;</w:t>
        <w:br/>
        <w:t xml:space="preserve">            .state {</w:t>
        <w:br/>
        <w:t xml:space="preserve">                width: auto;</w:t>
        <w:br/>
        <w:br/>
        <w:t xml:space="preserve">                .state_button {</w:t>
        <w:br/>
        <w:t xml:space="preserve">                    margin-left: 8px;</w:t>
        <w:br/>
        <w:t xml:space="preserve">                    padding: 0;</w:t>
        <w:br/>
        <w:t xml:space="preserve">                    background: none;</w:t>
        <w:br/>
        <w:t xml:space="preserve">                    color: #ff6a14;</w:t>
        <w:br/>
        <w:t xml:space="preserve">                    font-size: inherit;</w:t>
        <w:br/>
        <w:t xml:space="preserve">                    text-decoration: underline;</w:t>
        <w:br/>
        <w:t xml:space="preserve">                    border: none;</w:t>
        <w:br/>
        <w:t xml:space="preserve">                    cursor: pointer;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br/>
        <w:t xml:space="preserve">    .raceResultDetailWrapper {</w:t>
        <w:br/>
        <w:t xml:space="preserve">        margin: 0 100px;</w:t>
        <w:br/>
        <w:t xml:space="preserve">    }</w:t>
        <w:br/>
        <w:br/>
        <w:t xml:space="preserve">    @media screen and (max-width: 768px) {</w:t>
        <w:br/>
        <w:t xml:space="preserve">        .raceResultContainer {</w:t>
        <w:br/>
        <w:t xml:space="preserve">            margin: 0 20px * 3.84;</w:t>
        <w:br/>
        <w:br/>
        <w:t xml:space="preserve">            .raceResultContent {</w:t>
        <w:br/>
        <w:t xml:space="preserve">                margin-top: 0px;</w:t>
        <w:br/>
        <w:t xml:space="preserve">                gap: 52px * 3.84;</w:t>
        <w:br/>
        <w:br/>
        <w:t xml:space="preserve">                .raceResultFilter {</w:t>
        <w:br/>
        <w:t xml:space="preserve">                    gap: 16px * 3.84;</w:t>
        <w:br/>
        <w:t xml:space="preserve">                    flex-direction: column-reverse;</w:t>
        <w:br/>
        <w:br/>
        <w:t xml:space="preserve">                    .raceResultFilterItem {</w:t>
        <w:br/>
        <w:t xml:space="preserve">                        gap: 16px * 3.84;</w:t>
        <w:br/>
        <w:t xml:space="preserve">                        flex-direction: column;</w:t>
        <w:br/>
        <w:t xml:space="preserve">                    }</w:t>
        <w:br/>
        <w:br/>
        <w:t xml:space="preserve">                    .selectContainer {</w:t>
        <w:br/>
        <w:t xml:space="preserve">                        width: 100%;</w:t>
        <w:br/>
        <w:t xml:space="preserve">                        height: 60px * 3.84;</w:t>
        <w:br/>
        <w:t xml:space="preserve">                        border-radius: 8px * 3.84;</w:t>
        <w:br/>
        <w:t xml:space="preserve">                        border-width: 1px * 3.84;</w:t>
        <w:br/>
        <w:t xml:space="preserve">                    }</w:t>
        <w:br/>
        <w:br/>
        <w:t xml:space="preserve">                    .selectIconRight {</w:t>
        <w:br/>
        <w:t xml:space="preserve">                        width: 20px * 3.84;</w:t>
        <w:br/>
        <w:t xml:space="preserve">                        height: 20px * 3.84;</w:t>
        <w:br/>
        <w:t xml:space="preserve">                        right: 16px * 3.84;</w:t>
        <w:br/>
        <w:t xml:space="preserve">                        transform: translateY(-50%) rotate(270deg);</w:t>
        <w:br/>
        <w:t xml:space="preserve">                    }</w:t>
        <w:br/>
        <w:br/>
        <w:t xml:space="preserve">                    .selectIconLeft {</w:t>
        <w:br/>
        <w:t xml:space="preserve">                        width: 20px * 3.84;</w:t>
        <w:br/>
        <w:t xml:space="preserve">                        height: 20px * 3.84;</w:t>
        <w:br/>
        <w:t xml:space="preserve">                        left: 16px * 3.84;</w:t>
        <w:br/>
        <w:t xml:space="preserve">                    }</w:t>
        <w:br/>
        <w:br/>
        <w:t xml:space="preserve">                    .select {</w:t>
        <w:br/>
        <w:t xml:space="preserve">                        font-size: 16px * 3.84;</w:t>
        <w:br/>
        <w:t xml:space="preserve">                        height: 60px * 3.84;</w:t>
        <w:br/>
        <w:t xml:space="preserve">                        padding: 0 44px * 3.84;</w:t>
        <w:br/>
        <w:t xml:space="preserve">                    }</w:t>
        <w:br/>
        <w:t xml:space="preserve">                }</w:t>
        <w:br/>
        <w:br/>
        <w:t xml:space="preserve">                .searchBox {</w:t>
        <w:br/>
        <w:t xml:space="preserve">                    width: 100%;</w:t>
        <w:br/>
        <w:t xml:space="preserve">                    border-radius: 8px * 3.84;</w:t>
        <w:br/>
        <w:t xml:space="preserve">                    padding: 0 20px * 3.84;</w:t>
        <w:br/>
        <w:t xml:space="preserve">                    height: 60px * 3.84;</w:t>
        <w:br/>
        <w:br/>
        <w:t xml:space="preserve">                    input {</w:t>
        <w:br/>
        <w:t xml:space="preserve">                        height: 60px * 3.84;</w:t>
        <w:br/>
        <w:t xml:space="preserve">                        border-radius: 8px * 3.84;</w:t>
        <w:br/>
        <w:t xml:space="preserve">                        font-size: 16px * 3.84;</w:t>
        <w:br/>
        <w:t xml:space="preserve">                    }</w:t>
        <w:br/>
        <w:br/>
        <w:t xml:space="preserve">                    input:focus {</w:t>
        <w:br/>
        <w:t xml:space="preserve">                        outline: none;</w:t>
        <w:br/>
        <w:t xml:space="preserve">                    }</w:t>
        <w:br/>
        <w:br/>
        <w:t xml:space="preserve">                    button {</w:t>
        <w:br/>
        <w:t xml:space="preserve">                        width: 20px * 3.84;</w:t>
        <w:br/>
        <w:t xml:space="preserve">                        height: 60px * 3.84;</w:t>
        <w:br/>
        <w:t xml:space="preserve">                        border-radius: 8px * 3.84;</w:t>
        <w:br/>
        <w:br/>
        <w:t xml:space="preserve">                        img {</w:t>
        <w:br/>
        <w:t xml:space="preserve">                            width: 20px * 3.84;</w:t>
        <w:br/>
        <w:t xml:space="preserve">                            height: 20px * 3.84;</w:t>
        <w:br/>
        <w:t xml:space="preserve">                        }</w:t>
        <w:br/>
        <w:t xml:space="preserve">                    }</w:t>
        <w:br/>
        <w:t xml:space="preserve">                }</w:t>
        <w:br/>
        <w:br/>
        <w:t xml:space="preserve">                .divider {</w:t>
        <w:br/>
        <w:t xml:space="preserve">                    height: 2px * 3.84;</w:t>
        <w:br/>
        <w:t xml:space="preserve">                }</w:t>
        <w:br/>
        <w:t xml:space="preserve">            }</w:t>
        <w:br/>
        <w:br/>
        <w:t xml:space="preserve">            .raceResultTable {</w:t>
        <w:br/>
        <w:t xml:space="preserve">                .state {</w:t>
        <w:br/>
        <w:t xml:space="preserve">                    .state_button {</w:t>
        <w:br/>
        <w:t xml:space="preserve">                        margin-left: 8px * 3.84;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.raceResultDetailWrapper {</w:t>
        <w:br/>
        <w:t xml:space="preserve">            margin: 0 20px * 3.84;</w:t>
        <w:br/>
        <w:t xml:space="preserve">        }</w:t>
        <w:br/>
        <w:t xml:space="preserve">    }</w:t>
        <w:br/>
        <w:t>}</w:t>
        <w:br/>
      </w:r>
    </w:p>
    <w:p/>
    <w:p>
      <w:r>
        <w:rPr>
          <w:b/>
        </w:rPr>
        <w:t>src/styles/user.module.scss</w:t>
      </w:r>
    </w:p>
    <w:p>
      <w:r>
        <w:rPr>
          <w:rFonts w:ascii="Consolas" w:hAnsi="Consolas"/>
          <w:sz w:val="20"/>
        </w:rPr>
        <w:t>.user {</w:t>
        <w:br/>
        <w:t xml:space="preserve">    width: 100%;</w:t>
        <w:br/>
        <w:t xml:space="preserve">    .userContainer {</w:t>
        <w:br/>
        <w:t xml:space="preserve">        margin: 0 100px;</w:t>
        <w:br/>
        <w:t xml:space="preserve">        .my_enroll {</w:t>
        <w:br/>
        <w:t xml:space="preserve">            margin-top: 46px;</w:t>
        <w:br/>
        <w:t xml:space="preserve">            display: flex;</w:t>
        <w:br/>
        <w:t xml:space="preserve">            flex-direction: column;</w:t>
        <w:br/>
        <w:t xml:space="preserve">            align-items: flex-start;</w:t>
        <w:br/>
        <w:t xml:space="preserve">            gap: 32px;</w:t>
        <w:br/>
        <w:br/>
        <w:t xml:space="preserve">            .my_enroll_table {</w:t>
        <w:br/>
        <w:t xml:space="preserve">                width: 100%;</w:t>
        <w:br/>
        <w:t xml:space="preserve">            }</w:t>
        <w:br/>
        <w:t xml:space="preserve">            .divider {</w:t>
        <w:br/>
        <w:t xml:space="preserve">                width: 100%;</w:t>
        <w:br/>
        <w:t xml:space="preserve">                height: 2px;</w:t>
        <w:br/>
        <w:t xml:space="preserve">                background-color: #ff6a14;</w:t>
        <w:br/>
        <w:t xml:space="preserve">            }</w:t>
        <w:br/>
        <w:t xml:space="preserve">        }</w:t>
        <w:br/>
        <w:t xml:space="preserve">        .my_result {</w:t>
        <w:br/>
        <w:t xml:space="preserve">            margin-top: 32px;</w:t>
        <w:br/>
        <w:t xml:space="preserve">            display: flex;</w:t>
        <w:br/>
        <w:t xml:space="preserve">            flex-direction: column;</w:t>
        <w:br/>
        <w:t xml:space="preserve">            gap: 24px;</w:t>
        <w:br/>
        <w:br/>
        <w:t xml:space="preserve">            .resultFilters {</w:t>
        <w:br/>
        <w:t xml:space="preserve">                display: flex;</w:t>
        <w:br/>
        <w:t xml:space="preserve">                flex-wrap: wrap;</w:t>
        <w:br/>
        <w:t xml:space="preserve">                gap: 16px;</w:t>
        <w:br/>
        <w:br/>
        <w:t xml:space="preserve">                .resultFilterItem {</w:t>
        <w:br/>
        <w:t xml:space="preserve">                    display: flex;</w:t>
        <w:br/>
        <w:t xml:space="preserve">                    align-items: center;</w:t>
        <w:br/>
        <w:t xml:space="preserve">                    gap: 8px;</w:t>
        <w:br/>
        <w:t xml:space="preserve">                }</w:t>
        <w:br/>
        <w:br/>
        <w:t xml:space="preserve">                .resultFilterLabel {</w:t>
        <w:br/>
        <w:t xml:space="preserve">                    font-size: 14px;</w:t>
        <w:br/>
        <w:t xml:space="preserve">                    color: #1a1a1a;</w:t>
        <w:br/>
        <w:t xml:space="preserve">                }</w:t>
        <w:br/>
        <w:t xml:space="preserve">            }</w:t>
        <w:br/>
        <w:br/>
        <w:t xml:space="preserve">            .my_result_table {</w:t>
        <w:br/>
        <w:t xml:space="preserve">                width: 100%;</w:t>
        <w:br/>
        <w:br/>
        <w:t xml:space="preserve">                .state_button {</w:t>
        <w:br/>
        <w:t xml:space="preserve">                    padding: 6px 10px;</w:t>
        <w:br/>
        <w:t xml:space="preserve">                    border: 1px solid #ff6a14;</w:t>
        <w:br/>
        <w:t xml:space="preserve">                    border-radius: 6px;</w:t>
        <w:br/>
        <w:t xml:space="preserve">                    color: #ff6a14;</w:t>
        <w:br/>
        <w:t xml:space="preserve">                    background: #fff;</w:t>
        <w:br/>
        <w:t xml:space="preserve">                    cursor: pointer;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.my_poster{</w:t>
        <w:br/>
        <w:t xml:space="preserve">            width: 100%;</w:t>
        <w:br/>
        <w:t xml:space="preserve">        }</w:t>
        <w:br/>
        <w:t xml:space="preserve">    }</w:t>
        <w:br/>
        <w:br/>
        <w:t xml:space="preserve">    .bindEmpty {</w:t>
        <w:br/>
        <w:t xml:space="preserve">        margin-top: 46px;</w:t>
        <w:br/>
        <w:t xml:space="preserve">        display: flex;</w:t>
        <w:br/>
        <w:t xml:space="preserve">        flex-direction: column;</w:t>
        <w:br/>
        <w:t xml:space="preserve">        align-items: center;</w:t>
        <w:br/>
        <w:t xml:space="preserve">        gap: 24px;</w:t>
        <w:br/>
        <w:t xml:space="preserve">        text-align: center;</w:t>
        <w:br/>
        <w:br/>
        <w:t xml:space="preserve">        .bindImage {</w:t>
        <w:br/>
        <w:t xml:space="preserve">            width: 365px;</w:t>
        <w:br/>
        <w:t xml:space="preserve">            height: auto;</w:t>
        <w:br/>
        <w:t xml:space="preserve">        }</w:t>
        <w:br/>
        <w:br/>
        <w:t xml:space="preserve">        .bindText {</w:t>
        <w:br/>
        <w:t xml:space="preserve">            margin: 0;</w:t>
        <w:br/>
        <w:t xml:space="preserve">            font-size: 16px;</w:t>
        <w:br/>
        <w:t xml:space="preserve">            color: #000;</w:t>
        <w:br/>
        <w:t xml:space="preserve">            font-family: "Raleway", "Noto Sans SC", "Noto Sans JP", sans-serif;</w:t>
        <w:br/>
        <w:t xml:space="preserve">            line-height: normal;</w:t>
        <w:br/>
        <w:t xml:space="preserve">            white-space: nowrap;</w:t>
        <w:br/>
        <w:t xml:space="preserve">        }</w:t>
        <w:br/>
        <w:br/>
        <w:t xml:space="preserve">        .bindButton {</w:t>
        <w:br/>
        <w:t xml:space="preserve">            border: 1px solid #ff6a14;</w:t>
        <w:br/>
        <w:t xml:space="preserve">            color: #ff6a14;</w:t>
        <w:br/>
        <w:t xml:space="preserve">            background: #fff;</w:t>
        <w:br/>
        <w:t xml:space="preserve">            border-radius: 8px;</w:t>
        <w:br/>
        <w:t xml:space="preserve">            padding: 8px 24px;</w:t>
        <w:br/>
        <w:t xml:space="preserve">            font-size: 12px;</w:t>
        <w:br/>
        <w:t xml:space="preserve">            font-weight: 700;</w:t>
        <w:br/>
        <w:t xml:space="preserve">            cursor: pointer;</w:t>
        <w:br/>
        <w:t xml:space="preserve">            transition: all 0.2s ease;</w:t>
        <w:br/>
        <w:t xml:space="preserve">        }</w:t>
        <w:br/>
        <w:br/>
        <w:t xml:space="preserve">        .bindButton:hover {</w:t>
        <w:br/>
        <w:t xml:space="preserve">            background: rgba(255, 106, 20, 0.08);</w:t>
        <w:br/>
        <w:t xml:space="preserve">        }</w:t>
        <w:br/>
        <w:br/>
        <w:t xml:space="preserve">        .bindButton:active {</w:t>
        <w:br/>
        <w:t xml:space="preserve">            background: rgba(255, 106, 20, 0.12);</w:t>
        <w:br/>
        <w:t xml:space="preserve">        }</w:t>
        <w:br/>
        <w:t xml:space="preserve">    }</w:t>
        <w:br/>
        <w:br/>
        <w:t xml:space="preserve">    @media screen and (max-width: 768px) {</w:t>
        <w:br/>
        <w:t xml:space="preserve">        .userContainer {</w:t>
        <w:br/>
        <w:t xml:space="preserve">            margin: 0 20px * 3.84;</w:t>
        <w:br/>
        <w:t xml:space="preserve">            .my_enroll {</w:t>
        <w:br/>
        <w:t xml:space="preserve">                margin-top: 0px;</w:t>
        <w:br/>
        <w:t xml:space="preserve">                gap: 52px * 3.84;</w:t>
        <w:br/>
        <w:t xml:space="preserve">                .divider {</w:t>
        <w:br/>
        <w:t xml:space="preserve">                    height: 2px * 3.84;</w:t>
        <w:br/>
        <w:t xml:space="preserve">                }</w:t>
        <w:br/>
        <w:t xml:space="preserve">            }</w:t>
        <w:br/>
        <w:t xml:space="preserve">            .my_result {</w:t>
        <w:br/>
        <w:t xml:space="preserve">                margin-top: 0;</w:t>
        <w:br/>
        <w:t xml:space="preserve">                gap: 32px * 3.84;</w:t>
        <w:br/>
        <w:t xml:space="preserve">                .resultFilters {</w:t>
        <w:br/>
        <w:t xml:space="preserve">                    gap: 12px * 3.84;</w:t>
        <w:br/>
        <w:t xml:space="preserve">                    .resultFilterItem {</w:t>
        <w:br/>
        <w:t xml:space="preserve">                        flex-direction: column;</w:t>
        <w:br/>
        <w:t xml:space="preserve">                        align-items: flex-start;</w:t>
        <w:br/>
        <w:t xml:space="preserve">                        gap: 6px * 3.84;</w:t>
        <w:br/>
        <w:t xml:space="preserve">                        select {</w:t>
        <w:br/>
        <w:t xml:space="preserve">                            width: 100%;</w:t>
        <w:br/>
        <w:t xml:space="preserve">                        }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.bindEmpty {</w:t>
        <w:br/>
        <w:t xml:space="preserve">            margin-top: 46px * 3.84;</w:t>
        <w:br/>
        <w:t xml:space="preserve">            gap: 24px * 3.84;</w:t>
        <w:br/>
        <w:br/>
        <w:t xml:space="preserve">            .bindImage {</w:t>
        <w:br/>
        <w:t xml:space="preserve">                width: 250px * 3.84;</w:t>
        <w:br/>
        <w:t xml:space="preserve">            }</w:t>
        <w:br/>
        <w:br/>
        <w:t xml:space="preserve">            .bindText {</w:t>
        <w:br/>
        <w:t xml:space="preserve">                font-size: 16px * 3.84;</w:t>
        <w:br/>
        <w:t xml:space="preserve">                white-space: normal;</w:t>
        <w:br/>
        <w:t xml:space="preserve">            }</w:t>
        <w:br/>
        <w:br/>
        <w:t xml:space="preserve">            .bindButton {</w:t>
        <w:br/>
        <w:t xml:space="preserve">                font-size: 16px * 3.84;</w:t>
        <w:br/>
        <w:t xml:space="preserve">                border-radius: 8px * 3.84;</w:t>
        <w:br/>
        <w:t xml:space="preserve">                padding: 8px * 3.84 24px * 3.84;</w:t>
        <w:br/>
        <w:t xml:space="preserve">                border-width: 1px * 3.84;</w:t>
        <w:br/>
        <w:t xml:space="preserve">            }</w:t>
        <w:br/>
        <w:t xml:space="preserve">        }</w:t>
        <w:br/>
        <w:t xml:space="preserve">    }</w:t>
        <w:br/>
        <w:t>}</w:t>
        <w:br/>
      </w:r>
    </w:p>
    <w:p/>
    <w:p>
      <w:r>
        <w:rPr>
          <w:b/>
        </w:rPr>
        <w:t>src/types/api.ts</w:t>
      </w:r>
    </w:p>
    <w:p>
      <w:r>
        <w:rPr>
          <w:rFonts w:ascii="Consolas" w:hAnsi="Consolas"/>
          <w:sz w:val="20"/>
        </w:rPr>
        <w:t>declare namespace API {</w:t>
        <w:br/>
        <w:t xml:space="preserve">    interface APIResult&lt;T&gt; {</w:t>
        <w:br/>
        <w:t xml:space="preserve">        error: string</w:t>
        <w:br/>
        <w:t xml:space="preserve">        code: number</w:t>
        <w:br/>
        <w:t xml:space="preserve">        data: T</w:t>
        <w:br/>
        <w:t xml:space="preserve">        msg: string</w:t>
        <w:br/>
        <w:t xml:space="preserve">    }</w:t>
        <w:br/>
        <w:br/>
        <w:t xml:space="preserve">    // 登录参数</w:t>
        <w:br/>
        <w:t xml:space="preserve">    interface LoginParams {</w:t>
        <w:br/>
        <w:t xml:space="preserve">        email: string</w:t>
        <w:br/>
        <w:t xml:space="preserve">        verificationCode: string</w:t>
        <w:br/>
        <w:t xml:space="preserve">    }</w:t>
        <w:br/>
        <w:t xml:space="preserve">    type LoginResult = APIResult&lt;{</w:t>
        <w:br/>
        <w:t xml:space="preserve">        jwtToken: string</w:t>
        <w:br/>
        <w:t xml:space="preserve">    }&gt;</w:t>
        <w:br/>
        <w:br/>
        <w:t xml:space="preserve">    // 验证码参数</w:t>
        <w:br/>
        <w:t xml:space="preserve">    interface VerificationCodeParams {</w:t>
        <w:br/>
        <w:t xml:space="preserve">        email: string</w:t>
        <w:br/>
        <w:t xml:space="preserve">        action: string</w:t>
        <w:br/>
        <w:t xml:space="preserve">    }</w:t>
        <w:br/>
        <w:t xml:space="preserve">    type VerificationCodeResult = APIResult&lt;{</w:t>
        <w:br/>
        <w:t xml:space="preserve">        verificationCode: string</w:t>
        <w:br/>
        <w:t xml:space="preserve">    }&gt;</w:t>
        <w:br/>
        <w:t xml:space="preserve">    // 报名历史参数</w:t>
        <w:br/>
        <w:t xml:space="preserve">    interface SignupHistoryParams {</w:t>
        <w:br/>
        <w:t xml:space="preserve">        page: number</w:t>
        <w:br/>
        <w:t xml:space="preserve">        size: number</w:t>
        <w:br/>
        <w:t xml:space="preserve">    }</w:t>
        <w:br/>
        <w:t xml:space="preserve">    type SignupHistoryResult = APIResult&lt;{</w:t>
        <w:br/>
        <w:t xml:space="preserve">        total: number</w:t>
        <w:br/>
        <w:t xml:space="preserve">        signUpList: SignupHistoryItem[]</w:t>
        <w:br/>
        <w:t xml:space="preserve">    }&gt;</w:t>
        <w:br/>
        <w:t xml:space="preserve">    // 报名历史项</w:t>
        <w:br/>
        <w:t xml:space="preserve">    interface SignupHistoryItem {</w:t>
        <w:br/>
        <w:t xml:space="preserve">        id: number</w:t>
        <w:br/>
        <w:t xml:space="preserve">        matchId: number</w:t>
        <w:br/>
        <w:t xml:space="preserve">        matchGroupId: number</w:t>
        <w:br/>
        <w:t xml:space="preserve">        state: number</w:t>
        <w:br/>
        <w:t xml:space="preserve">        name: string</w:t>
        <w:br/>
        <w:t xml:space="preserve">        enName: string</w:t>
        <w:br/>
        <w:t xml:space="preserve">    }</w:t>
        <w:br/>
        <w:t xml:space="preserve">    // 用户海报结果</w:t>
        <w:br/>
        <w:t xml:space="preserve">    type UserPosterResult = APIResult&lt;{</w:t>
        <w:br/>
        <w:t xml:space="preserve">        total: number</w:t>
        <w:br/>
        <w:t xml:space="preserve">        data: UserPosterItem[]</w:t>
        <w:br/>
        <w:t xml:space="preserve">    }&gt;</w:t>
        <w:br/>
        <w:t xml:space="preserve">    // 用户海报项</w:t>
        <w:br/>
        <w:t xml:space="preserve">    interface UserPosterItem {</w:t>
        <w:br/>
        <w:t xml:space="preserve">        id: number</w:t>
        <w:br/>
        <w:t xml:space="preserve">        url: string</w:t>
        <w:br/>
        <w:t xml:space="preserve">        createdAt: string</w:t>
        <w:br/>
        <w:t xml:space="preserve">    }</w:t>
        <w:br/>
        <w:t xml:space="preserve">    // 成绩榜单列表参数</w:t>
        <w:br/>
        <w:t xml:space="preserve">    interface ResultRankListParams {</w:t>
        <w:br/>
        <w:t xml:space="preserve">        matchId: number</w:t>
        <w:br/>
        <w:t xml:space="preserve">        matchGroupId: number,</w:t>
        <w:br/>
        <w:t xml:space="preserve">        type: number,</w:t>
        <w:br/>
        <w:t xml:space="preserve">        gender: number</w:t>
        <w:br/>
        <w:t xml:space="preserve">    }</w:t>
        <w:br/>
        <w:t xml:space="preserve">    // 成绩榜单列表结果</w:t>
        <w:br/>
        <w:t xml:space="preserve">    type ResultRankListResult = APIResult&lt;{</w:t>
        <w:br/>
        <w:t xml:space="preserve">        rankList: ResultRankListItem[]</w:t>
        <w:br/>
        <w:t xml:space="preserve">    }&gt;</w:t>
        <w:br/>
        <w:t xml:space="preserve">    // 成绩榜单列表项</w:t>
        <w:br/>
        <w:t xml:space="preserve">    interface ResultRankListItem {</w:t>
        <w:br/>
        <w:t xml:space="preserve">        id: number</w:t>
        <w:br/>
        <w:t xml:space="preserve">        name: string</w:t>
        <w:br/>
        <w:t xml:space="preserve">    }</w:t>
        <w:br/>
        <w:t xml:space="preserve">    // 榜单列表详情参数</w:t>
        <w:br/>
        <w:t xml:space="preserve">    interface ResultDetailParams {</w:t>
        <w:br/>
        <w:t xml:space="preserve">        rankId: number</w:t>
        <w:br/>
        <w:t xml:space="preserve">        matchId: number</w:t>
        <w:br/>
        <w:t xml:space="preserve">        type: number</w:t>
        <w:br/>
        <w:t xml:space="preserve">        id: number</w:t>
        <w:br/>
        <w:t xml:space="preserve">    }</w:t>
        <w:br/>
        <w:t xml:space="preserve">    // 榜单列表详情结果</w:t>
        <w:br/>
        <w:t xml:space="preserve">    type ResultRankDetailResult = APIResult&lt;{</w:t>
        <w:br/>
        <w:t xml:space="preserve">        showStopTime: number</w:t>
        <w:br/>
        <w:t xml:space="preserve">        pageCount: number</w:t>
        <w:br/>
        <w:t xml:space="preserve">        rankType: number</w:t>
        <w:br/>
        <w:t xml:space="preserve">        sortType: number</w:t>
        <w:br/>
        <w:t xml:space="preserve">        pageNo: number</w:t>
        <w:br/>
        <w:t xml:space="preserve">        recordCount: number</w:t>
        <w:br/>
        <w:t xml:space="preserve">        header: ResultRankDetailHeader[],</w:t>
        <w:br/>
        <w:t xml:space="preserve">        isSingleSeg: number,</w:t>
        <w:br/>
        <w:t xml:space="preserve">        list: ResultRankDetailItem[],</w:t>
        <w:br/>
        <w:t xml:space="preserve">        isSingleOrWind: number,</w:t>
        <w:br/>
        <w:t xml:space="preserve">        status: number</w:t>
        <w:br/>
        <w:t xml:space="preserve">    }&gt;</w:t>
        <w:br/>
        <w:t xml:space="preserve">    // 成绩榜单详情头</w:t>
        <w:br/>
        <w:t xml:space="preserve">    interface ResultRankDetailHeader {</w:t>
        <w:br/>
        <w:t xml:space="preserve">        title: string</w:t>
        <w:br/>
        <w:t xml:space="preserve">        key: string</w:t>
        <w:br/>
        <w:t xml:space="preserve">    }</w:t>
        <w:br/>
        <w:t xml:space="preserve">    // 成绩榜单详情项</w:t>
        <w:br/>
        <w:t xml:space="preserve">    interface ResultRankDetailItem {</w:t>
        <w:br/>
        <w:t xml:space="preserve">        isMedOut: boolean,</w:t>
        <w:br/>
        <w:t xml:space="preserve">        isCpsOk: boolean,</w:t>
        <w:br/>
        <w:t xml:space="preserve">        tSpeed: string,</w:t>
        <w:br/>
        <w:t xml:space="preserve">        type: string,</w:t>
        <w:br/>
        <w:t xml:space="preserve">        isCloseDoor: boolean,</w:t>
        <w:br/>
        <w:t xml:space="preserve">        vSpeed: string,</w:t>
        <w:br/>
        <w:t xml:space="preserve">        penaltyTime: string,</w:t>
        <w:br/>
        <w:t xml:space="preserve">        lag: string,</w:t>
        <w:br/>
        <w:t xml:space="preserve">        isBowOut: boolean,</w:t>
        <w:br/>
        <w:t xml:space="preserve">        reduceTime: string,</w:t>
        <w:br/>
        <w:t xml:space="preserve">        isRoadFinished: boolean,</w:t>
        <w:br/>
        <w:t xml:space="preserve">        id: string,</w:t>
        <w:br/>
        <w:t xml:space="preserve">        state: string,</w:t>
        <w:br/>
        <w:t xml:space="preserve">        scoreState: string,</w:t>
        <w:br/>
        <w:t xml:space="preserve">        lagRaw: string,</w:t>
        <w:br/>
        <w:t xml:space="preserve">        isValid: boolean,</w:t>
        <w:br/>
        <w:t xml:space="preserve">        indexS: string,</w:t>
        <w:br/>
        <w:t xml:space="preserve">        length: string,</w:t>
        <w:br/>
        <w:t xml:space="preserve">        index: string,</w:t>
        <w:br/>
        <w:t xml:space="preserve">        realTime: number,</w:t>
        <w:br/>
        <w:t xml:space="preserve">        name: string,</w:t>
        <w:br/>
        <w:t xml:space="preserve">        progress: number,</w:t>
        <w:br/>
        <w:t xml:space="preserve">        time: number,</w:t>
        <w:br/>
        <w:t xml:space="preserve">        remark1: string,</w:t>
        <w:br/>
        <w:t xml:space="preserve">        mark: string,</w:t>
        <w:br/>
        <w:t xml:space="preserve">        age: number,</w:t>
        <w:br/>
        <w:t xml:space="preserve">        segScores: Score[]</w:t>
        <w:br/>
        <w:t xml:space="preserve">    }</w:t>
        <w:br/>
        <w:t xml:space="preserve">    // 成绩</w:t>
        <w:br/>
        <w:t xml:space="preserve">    interface Score {</w:t>
        <w:br/>
        <w:t xml:space="preserve">        scoreSegState: string,</w:t>
        <w:br/>
        <w:t xml:space="preserve">        segLength: number,</w:t>
        <w:br/>
        <w:t xml:space="preserve">        segId: number,</w:t>
        <w:br/>
        <w:t xml:space="preserve">        segName: string,</w:t>
        <w:br/>
        <w:t xml:space="preserve">        isValid: number,</w:t>
        <w:br/>
        <w:t xml:space="preserve">        segTimespan: number,</w:t>
        <w:br/>
        <w:t xml:space="preserve">        segRealTimespan: number,</w:t>
        <w:br/>
        <w:t xml:space="preserve">        startTime: number,</w:t>
        <w:br/>
        <w:t xml:space="preserve">        stopTime: number,</w:t>
        <w:br/>
        <w:t xml:space="preserve">        isCloseDoor: number</w:t>
        <w:br/>
        <w:t xml:space="preserve">    }</w:t>
        <w:br/>
        <w:br/>
        <w:t xml:space="preserve">    // 榜单成绩详情参数</w:t>
        <w:br/>
        <w:t xml:space="preserve">    interface ResultRankDetailParams {</w:t>
        <w:br/>
        <w:t xml:space="preserve">        page: number</w:t>
        <w:br/>
        <w:t xml:space="preserve">        size: number</w:t>
        <w:br/>
        <w:t xml:space="preserve">        rankId?: number</w:t>
        <w:br/>
        <w:t xml:space="preserve">        matchId: number</w:t>
        <w:br/>
        <w:t xml:space="preserve">        matchGroupId: number</w:t>
        <w:br/>
        <w:t xml:space="preserve">        keyword?: string</w:t>
        <w:br/>
        <w:t xml:space="preserve">    }</w:t>
        <w:br/>
        <w:t xml:space="preserve">    // 榜单成绩详情结果</w:t>
        <w:br/>
        <w:t xml:space="preserve">    type ResultDetailResult = {</w:t>
        <w:br/>
        <w:t xml:space="preserve">        cmptName: string</w:t>
        <w:br/>
        <w:t xml:space="preserve">        isRelayOrTogether: boolean</w:t>
        <w:br/>
        <w:t xml:space="preserve">        isSingleOrWind: number</w:t>
        <w:br/>
        <w:t xml:space="preserve">        header: ResultRankDetailHeader[]</w:t>
        <w:br/>
        <w:t xml:space="preserve">        isSingleSeg: number</w:t>
        <w:br/>
        <w:t xml:space="preserve">        memberList: ResultMember[]</w:t>
        <w:br/>
        <w:t xml:space="preserve">        raceTimeName: string</w:t>
        <w:br/>
        <w:t xml:space="preserve">        raceTimeType: number</w:t>
        <w:br/>
        <w:t xml:space="preserve">        rankName: string</w:t>
        <w:br/>
        <w:t xml:space="preserve">        roadId: number</w:t>
        <w:br/>
        <w:t xml:space="preserve">        roadName: string</w:t>
        <w:br/>
        <w:t xml:space="preserve">        roadNameEn: string</w:t>
        <w:br/>
        <w:t xml:space="preserve">        roadType: number</w:t>
        <w:br/>
        <w:t xml:space="preserve">        sortType: number</w:t>
        <w:br/>
        <w:t xml:space="preserve">        status: string</w:t>
        <w:br/>
        <w:t xml:space="preserve">        type: string</w:t>
        <w:br/>
        <w:t xml:space="preserve">        totalScore: {</w:t>
        <w:br/>
        <w:t xml:space="preserve">            circle: string</w:t>
        <w:br/>
        <w:t xml:space="preserve">            gender: number</w:t>
        <w:br/>
        <w:t xml:space="preserve">            id: string</w:t>
        <w:br/>
        <w:t xml:space="preserve">            identity_no: string</w:t>
        <w:br/>
        <w:t xml:space="preserve">            indexS: string</w:t>
        <w:br/>
        <w:t xml:space="preserve">            isBowOut: string</w:t>
        <w:br/>
        <w:t xml:space="preserve">            isCpsOk: string</w:t>
        <w:br/>
        <w:t xml:space="preserve">            isKnockedOut: string</w:t>
        <w:br/>
        <w:t xml:space="preserve">            isMedOut: string</w:t>
        <w:br/>
        <w:t xml:space="preserve">            isValid: string</w:t>
        <w:br/>
        <w:t xml:space="preserve">            length: number</w:t>
        <w:br/>
        <w:t xml:space="preserve">            markNo: string</w:t>
        <w:br/>
        <w:t xml:space="preserve">            name: string</w:t>
        <w:br/>
        <w:t xml:space="preserve">            penaltyReason: string</w:t>
        <w:br/>
        <w:t xml:space="preserve">            phone: string</w:t>
        <w:br/>
        <w:t xml:space="preserve">            rank: string</w:t>
        <w:br/>
        <w:t xml:space="preserve">            realTimespan: number</w:t>
        <w:br/>
        <w:t xml:space="preserve">            state: string</w:t>
        <w:br/>
        <w:t xml:space="preserve">            timeSpan_noPenalty: number</w:t>
        <w:br/>
        <w:t xml:space="preserve">            timeSpan_penaltyTime: number</w:t>
        <w:br/>
        <w:t xml:space="preserve">            timespan: number</w:t>
        <w:br/>
        <w:t xml:space="preserve">        }</w:t>
        <w:br/>
        <w:t xml:space="preserve">    }</w:t>
        <w:br/>
        <w:br/>
        <w:t xml:space="preserve">    // 成员</w:t>
        <w:br/>
        <w:t xml:space="preserve">    interface ResultMember {</w:t>
        <w:br/>
        <w:t xml:space="preserve">        gender: number</w:t>
        <w:br/>
        <w:t xml:space="preserve">        markNo: string</w:t>
        <w:br/>
        <w:t xml:space="preserve">        name: string</w:t>
        <w:br/>
        <w:t xml:space="preserve">        roadName: string</w:t>
        <w:br/>
        <w:t xml:space="preserve">        segs: ResultSeg[]</w:t>
        <w:br/>
        <w:t xml:space="preserve">        userId: number</w:t>
        <w:br/>
        <w:t xml:space="preserve">    }</w:t>
        <w:br/>
        <w:t xml:space="preserve">    // 跑段成绩详情</w:t>
        <w:br/>
        <w:t xml:space="preserve">    interface ResultSeg {</w:t>
        <w:br/>
        <w:t xml:space="preserve">        cmptId: number</w:t>
        <w:br/>
        <w:t xml:space="preserve">        cps: ResultCp[]</w:t>
        <w:br/>
        <w:t xml:space="preserve">        markNo: string</w:t>
        <w:br/>
        <w:t xml:space="preserve">        roadId: number</w:t>
        <w:br/>
        <w:t xml:space="preserve">        segId: string</w:t>
        <w:br/>
        <w:t xml:space="preserve">        segLength: string</w:t>
        <w:br/>
        <w:t xml:space="preserve">        segName: string</w:t>
        <w:br/>
        <w:t xml:space="preserve">        segStartTime: string</w:t>
        <w:br/>
        <w:t xml:space="preserve">        segStopTime: string</w:t>
        <w:br/>
        <w:t xml:space="preserve">        segTimespan: string</w:t>
        <w:br/>
        <w:t xml:space="preserve">    }</w:t>
        <w:br/>
        <w:br/>
        <w:t xml:space="preserve">    // 跑段成绩详情项</w:t>
        <w:br/>
        <w:t xml:space="preserve">    interface ResultCp {</w:t>
        <w:br/>
        <w:t xml:space="preserve">        circleLengthStr: string</w:t>
        <w:br/>
        <w:t xml:space="preserve">        cpDefeatRatio: string</w:t>
        <w:br/>
        <w:t xml:space="preserve">        cpId: string</w:t>
        <w:br/>
        <w:t xml:space="preserve">        cpIndex: string</w:t>
        <w:br/>
        <w:t xml:space="preserve">        cpLength: string</w:t>
        <w:br/>
        <w:t xml:space="preserve">        cpName: string</w:t>
        <w:br/>
        <w:t xml:space="preserve">        cpRank: number</w:t>
        <w:br/>
        <w:t xml:space="preserve">        cpStartTime: string</w:t>
        <w:br/>
        <w:t xml:space="preserve">        cpStartTime_admin: string</w:t>
        <w:br/>
        <w:t xml:space="preserve">        cpStartTime_admin_ms70: number</w:t>
        <w:br/>
        <w:t xml:space="preserve">        cpStopTime: string</w:t>
        <w:br/>
        <w:t xml:space="preserve">        cpStopTime_admin: string</w:t>
        <w:br/>
        <w:t xml:space="preserve">        cpStopTime_admin_ms70: number</w:t>
        <w:br/>
        <w:t xml:space="preserve">        cpTimespan: string</w:t>
        <w:br/>
        <w:t xml:space="preserve">        segCpName: string</w:t>
        <w:br/>
        <w:t xml:space="preserve">        speed: string</w:t>
        <w:br/>
        <w:t xml:space="preserve">        speedRaw: number</w:t>
        <w:br/>
        <w:t xml:space="preserve">        startCpId: string</w:t>
        <w:br/>
        <w:t xml:space="preserve">        startSegCpName: string</w:t>
        <w:br/>
        <w:t xml:space="preserve">    }</w:t>
        <w:br/>
        <w:br/>
        <w:t xml:space="preserve">    // 查看个人成绩详情参数</w:t>
        <w:br/>
        <w:t xml:space="preserve">    interface ResultPersonalDetailParams {</w:t>
        <w:br/>
        <w:t xml:space="preserve">        matchId: number</w:t>
        <w:br/>
        <w:t xml:space="preserve">        markNumber: string</w:t>
        <w:br/>
        <w:t xml:space="preserve">    }</w:t>
        <w:br/>
        <w:t xml:space="preserve">    // 查看个人成绩结果</w:t>
        <w:br/>
        <w:t xml:space="preserve">    type ResultPersonalDetailResult = APIResult&lt;{</w:t>
        <w:br/>
        <w:t xml:space="preserve">        result: ResultRankDetailItem</w:t>
        <w:br/>
        <w:t xml:space="preserve">    }&gt;</w:t>
        <w:br/>
        <w:t xml:space="preserve">    // 查看完赛证明参数</w:t>
        <w:br/>
        <w:t xml:space="preserve">    interface CertificateParams {</w:t>
        <w:br/>
        <w:t xml:space="preserve">        matchId: number</w:t>
        <w:br/>
        <w:t xml:space="preserve">        markNumber: string</w:t>
        <w:br/>
        <w:t xml:space="preserve">    }</w:t>
        <w:br/>
        <w:br/>
        <w:t xml:space="preserve">    interface NewsListParams {</w:t>
        <w:br/>
        <w:t xml:space="preserve">        type?: number</w:t>
        <w:br/>
        <w:t xml:space="preserve">        page: number</w:t>
        <w:br/>
        <w:t xml:space="preserve">        size: number</w:t>
        <w:br/>
        <w:t xml:space="preserve">        tag?: string</w:t>
        <w:br/>
        <w:t xml:space="preserve">        schoolId?: number</w:t>
        <w:br/>
        <w:t xml:space="preserve">    }</w:t>
        <w:br/>
        <w:br/>
        <w:t xml:space="preserve">    type NewsListItem = {</w:t>
        <w:br/>
        <w:t xml:space="preserve">        id: number</w:t>
        <w:br/>
        <w:t xml:space="preserve">        titleEn: string</w:t>
        <w:br/>
        <w:t xml:space="preserve">        titleZh: string</w:t>
        <w:br/>
        <w:t xml:space="preserve">        tag: string</w:t>
        <w:br/>
        <w:t xml:space="preserve">        type: number</w:t>
        <w:br/>
        <w:t xml:space="preserve">        coverUrl: string</w:t>
        <w:br/>
        <w:t xml:space="preserve">        createdAt: string</w:t>
        <w:br/>
        <w:t xml:space="preserve">        updatedAt: string</w:t>
        <w:br/>
        <w:t xml:space="preserve">        contentEn?: string</w:t>
        <w:br/>
        <w:t xml:space="preserve">        contentZh?: string</w:t>
        <w:br/>
        <w:t xml:space="preserve">        extra?: object // 可选的额外字段</w:t>
        <w:br/>
        <w:t xml:space="preserve">        imageList?: any// 可选的图片列表</w:t>
        <w:br/>
        <w:t xml:space="preserve">        schoolList?: School[]</w:t>
        <w:br/>
        <w:t xml:space="preserve">    }</w:t>
        <w:br/>
        <w:br/>
        <w:t xml:space="preserve">    type School = {</w:t>
        <w:br/>
        <w:t xml:space="preserve">        id: number</w:t>
        <w:br/>
        <w:t xml:space="preserve">        order: number</w:t>
        <w:br/>
        <w:t xml:space="preserve">        nameEn: string</w:t>
        <w:br/>
        <w:t xml:space="preserve">        nameZh: string</w:t>
        <w:br/>
        <w:t xml:space="preserve">        logoUrl: string</w:t>
        <w:br/>
        <w:t xml:space="preserve">    }</w:t>
        <w:br/>
        <w:br/>
        <w:t xml:space="preserve">    type NewsLisData = {</w:t>
        <w:br/>
        <w:t xml:space="preserve">        total: number</w:t>
        <w:br/>
        <w:t xml:space="preserve">        articles: NewsListItem[]</w:t>
        <w:br/>
        <w:t xml:space="preserve">    }</w:t>
        <w:br/>
        <w:t xml:space="preserve">    interface NewsListResult {</w:t>
        <w:br/>
        <w:t xml:space="preserve">        data: NewsLisData</w:t>
        <w:br/>
        <w:t xml:space="preserve">        message: any</w:t>
        <w:br/>
        <w:t xml:space="preserve">        code: number</w:t>
        <w:br/>
        <w:t xml:space="preserve">    }</w:t>
        <w:br/>
        <w:br/>
        <w:t xml:space="preserve">    interface NewsDetail {</w:t>
        <w:br/>
        <w:t xml:space="preserve">        article: NewsListItem</w:t>
        <w:br/>
        <w:t xml:space="preserve">    }</w:t>
        <w:br/>
        <w:br/>
        <w:t xml:space="preserve">    interface PaymentInfoParams {</w:t>
        <w:br/>
        <w:t xml:space="preserve">        matchSignUpId: number,</w:t>
        <w:br/>
        <w:t xml:space="preserve">        currency?: string</w:t>
        <w:br/>
        <w:t xml:space="preserve">    }</w:t>
        <w:br/>
        <w:br/>
        <w:br/>
        <w:t xml:space="preserve">    interface MatchListParams {</w:t>
        <w:br/>
        <w:t xml:space="preserve">        page: number</w:t>
        <w:br/>
        <w:t xml:space="preserve">        size: number</w:t>
        <w:br/>
        <w:t xml:space="preserve">        isActivate?: number</w:t>
        <w:br/>
        <w:t xml:space="preserve">    }</w:t>
        <w:br/>
        <w:br/>
        <w:t xml:space="preserve">    interface MatchesGroupInfoType {</w:t>
        <w:br/>
        <w:t xml:space="preserve">        cost: number</w:t>
        <w:br/>
        <w:t xml:space="preserve">        geexekMatchGroupId: number</w:t>
        <w:br/>
        <w:t xml:space="preserve">        id: number</w:t>
        <w:br/>
        <w:t xml:space="preserve">        matchId: number</w:t>
        <w:br/>
        <w:t xml:space="preserve">        nameEn: string</w:t>
        <w:br/>
        <w:t xml:space="preserve">        nameZh: string</w:t>
        <w:br/>
        <w:t xml:space="preserve">    }</w:t>
        <w:br/>
        <w:br/>
        <w:t xml:space="preserve">    interface MatchesListType {</w:t>
        <w:br/>
        <w:t xml:space="preserve">        contact?: string</w:t>
        <w:br/>
        <w:t xml:space="preserve">        coverUrl?: string</w:t>
        <w:br/>
        <w:t xml:space="preserve">        createdAt?: number</w:t>
        <w:br/>
        <w:t xml:space="preserve">        detailEn?: string</w:t>
        <w:br/>
        <w:t xml:space="preserve">        detailZh?: string</w:t>
        <w:br/>
        <w:t xml:space="preserve">        endSignUpDate?: string</w:t>
        <w:br/>
        <w:t xml:space="preserve">        expenseInfoEn?: string</w:t>
        <w:br/>
        <w:t xml:space="preserve">        expenseInfoZh?: string</w:t>
        <w:br/>
        <w:t xml:space="preserve">        geexekMatchId?: number</w:t>
        <w:br/>
        <w:t xml:space="preserve">        groups?: any</w:t>
        <w:br/>
        <w:t xml:space="preserve">        id?: number</w:t>
        <w:br/>
        <w:t xml:space="preserve">        insuranceInfoEn?: string</w:t>
        <w:br/>
        <w:t xml:space="preserve">        insuranceInfoZh?: string</w:t>
        <w:br/>
        <w:t xml:space="preserve">        joinQualificationEn?: string</w:t>
        <w:br/>
        <w:t xml:space="preserve">        joinQualificationZh?: string</w:t>
        <w:br/>
        <w:t xml:space="preserve">        matchDate?: string</w:t>
        <w:br/>
        <w:t xml:space="preserve">        matchManualEn?: string</w:t>
        <w:br/>
        <w:t xml:space="preserve">        matchManualZh?: string</w:t>
        <w:br/>
        <w:t xml:space="preserve">        matchRulesEn?: string</w:t>
        <w:br/>
        <w:t xml:space="preserve">        matchRulesZh?: string</w:t>
        <w:br/>
        <w:t xml:space="preserve">        nameEn?: string</w:t>
        <w:br/>
        <w:t xml:space="preserve">        nameZh?: string</w:t>
        <w:br/>
        <w:t xml:space="preserve">        placeZh?: string</w:t>
        <w:br/>
        <w:t xml:space="preserve">        placeEn?: string</w:t>
        <w:br/>
        <w:t xml:space="preserve">        quitPolicyEn?: string</w:t>
        <w:br/>
        <w:t xml:space="preserve">        quitPolicyZh?: string</w:t>
        <w:br/>
        <w:t xml:space="preserve">        signUpNoticeEn?: string</w:t>
        <w:br/>
        <w:t xml:space="preserve">        signUpNoticeZh?: string</w:t>
        <w:br/>
        <w:t xml:space="preserve">        startSignUpDate?: string</w:t>
        <w:br/>
        <w:t xml:space="preserve">        state?: number</w:t>
        <w:br/>
        <w:t xml:space="preserve">        updatedAt?: number</w:t>
        <w:br/>
        <w:t xml:space="preserve">        pdfUrlEn: string</w:t>
        <w:br/>
        <w:t xml:space="preserve">        pdfUrlZh: string</w:t>
        <w:br/>
        <w:t xml:space="preserve">    }</w:t>
        <w:br/>
        <w:br/>
        <w:t xml:space="preserve">    type MatchInfoType = {</w:t>
        <w:br/>
        <w:t xml:space="preserve">        matches: Array&lt;MatchesListType&gt;,</w:t>
        <w:br/>
        <w:t xml:space="preserve">        total: number</w:t>
        <w:br/>
        <w:t xml:space="preserve">    }</w:t>
        <w:br/>
        <w:br/>
        <w:br/>
        <w:t xml:space="preserve">    interface RegistrationParams {</w:t>
        <w:br/>
        <w:t xml:space="preserve">        matchId: number,</w:t>
        <w:br/>
        <w:t xml:space="preserve">        matchGroupId: number,</w:t>
        <w:br/>
        <w:t xml:space="preserve">        name: string,</w:t>
        <w:br/>
        <w:t xml:space="preserve">        phoneNumber: string,</w:t>
        <w:br/>
        <w:t xml:space="preserve">        birthday: string,</w:t>
        <w:br/>
        <w:t xml:space="preserve">        gender: number,</w:t>
        <w:br/>
        <w:t xml:space="preserve">        credentialType: number,</w:t>
        <w:br/>
        <w:t xml:space="preserve">        credentialNumber: string,</w:t>
        <w:br/>
        <w:t xml:space="preserve">        enName: string,</w:t>
        <w:br/>
        <w:t xml:space="preserve">        nationality: string,</w:t>
        <w:br/>
        <w:t xml:space="preserve">        city: string,</w:t>
        <w:br/>
        <w:t xml:space="preserve">        schoolName: string,</w:t>
        <w:br/>
        <w:t xml:space="preserve">        grade: string,</w:t>
        <w:br/>
        <w:t xml:space="preserve">        hasJoinedBefore: number,</w:t>
        <w:br/>
        <w:t xml:space="preserve">        beforeMatchName: string,</w:t>
        <w:br/>
        <w:t xml:space="preserve">        parentPhoneNumber: string,</w:t>
        <w:br/>
        <w:t xml:space="preserve">        guardianWechat: string,</w:t>
        <w:br/>
        <w:t xml:space="preserve">        parentEmail: string,</w:t>
        <w:br/>
        <w:t xml:space="preserve">        photoUrl?: string,</w:t>
        <w:br/>
        <w:t xml:space="preserve">        credentialPhotoUrl?: string,</w:t>
        <w:br/>
        <w:t xml:space="preserve">        guardianName: string,</w:t>
        <w:br/>
        <w:t xml:space="preserve">        guardianPhoneNumber: string,</w:t>
        <w:br/>
        <w:t xml:space="preserve">        guradianRelationship: string,</w:t>
        <w:br/>
        <w:t xml:space="preserve">        emergencyPhoneNumber: string,</w:t>
        <w:br/>
        <w:t xml:space="preserve">        bloodType: string,</w:t>
        <w:br/>
        <w:t xml:space="preserve">        height: string,</w:t>
        <w:br/>
        <w:t xml:space="preserve">        weight: string,</w:t>
        <w:br/>
        <w:t xml:space="preserve">        shirtSize: string,</w:t>
        <w:br/>
        <w:t xml:space="preserve">        shoeSize: string,</w:t>
        <w:br/>
        <w:t xml:space="preserve">        medicationRestrictions: string,</w:t>
        <w:br/>
        <w:t xml:space="preserve">        dietaryRestrictions: string,</w:t>
        <w:br/>
        <w:t xml:space="preserve">        allergyInformation: string,</w:t>
        <w:br/>
        <w:t xml:space="preserve">        medicalHistory: string,</w:t>
        <w:br/>
        <w:t xml:space="preserve">        additionalNotes: string,</w:t>
        <w:br/>
        <w:t xml:space="preserve">        sportsBackground: string,</w:t>
        <w:br/>
        <w:t xml:space="preserve">        psychologicalNotes: string</w:t>
        <w:br/>
        <w:t xml:space="preserve">    }</w:t>
        <w:br/>
        <w:br/>
        <w:t xml:space="preserve">    interface RegistrationResult {</w:t>
        <w:br/>
        <w:t xml:space="preserve">        id: string</w:t>
        <w:br/>
        <w:t xml:space="preserve">    }</w:t>
        <w:br/>
        <w:br/>
        <w:t xml:space="preserve">    interface UploadImageParams {</w:t>
        <w:br/>
        <w:t xml:space="preserve">        file: File | undefined</w:t>
        <w:br/>
        <w:t xml:space="preserve">    }</w:t>
        <w:br/>
        <w:br/>
        <w:t xml:space="preserve">    interface UploadImageResult {</w:t>
        <w:br/>
        <w:t xml:space="preserve">        imageUrl: string,</w:t>
        <w:br/>
        <w:t xml:space="preserve">        variants: Array&lt;string&gt;</w:t>
        <w:br/>
        <w:t xml:space="preserve">    }</w:t>
        <w:br/>
        <w:br/>
        <w:t xml:space="preserve">    type SchoolListResult = {</w:t>
        <w:br/>
        <w:t xml:space="preserve">        data: Array&lt;SchoolListItem&gt;</w:t>
        <w:br/>
        <w:t xml:space="preserve">    }</w:t>
        <w:br/>
        <w:br/>
        <w:t xml:space="preserve">    interface SchoolListItem {</w:t>
        <w:br/>
        <w:t xml:space="preserve">        id: number</w:t>
        <w:br/>
        <w:t xml:space="preserve">        order: number</w:t>
        <w:br/>
        <w:t xml:space="preserve">        nameEn: string</w:t>
        <w:br/>
        <w:t xml:space="preserve">        nameZh: string</w:t>
        <w:br/>
        <w:t xml:space="preserve">        logoUrl: string</w:t>
        <w:br/>
        <w:t xml:space="preserve">        articleCount: number</w:t>
        <w:br/>
        <w:t xml:space="preserve">    }</w:t>
        <w:br/>
        <w:br/>
        <w:t xml:space="preserve">    /**</w:t>
        <w:br/>
        <w:t xml:space="preserve">     * 用户信息</w:t>
        <w:br/>
        <w:t xml:space="preserve">     */</w:t>
        <w:br/>
        <w:t xml:space="preserve">    interface UserInfo {</w:t>
        <w:br/>
        <w:t xml:space="preserve">        /** 用户ID */</w:t>
        <w:br/>
        <w:t xml:space="preserve">        id: number</w:t>
        <w:br/>
        <w:t xml:space="preserve">        /** 登录方式，1 微信 / 2 邮箱 */</w:t>
        <w:br/>
        <w:t xml:space="preserve">        type: number</w:t>
        <w:br/>
        <w:t xml:space="preserve">        /** 微信ID / 邮箱 */</w:t>
        <w:br/>
        <w:t xml:space="preserve">        key: string</w:t>
        <w:br/>
        <w:t xml:space="preserve">        /** 用户ID，展示用 */</w:t>
        <w:br/>
        <w:t xml:space="preserve">        displayId: string</w:t>
        <w:br/>
        <w:t xml:space="preserve">        /** 状态 */</w:t>
        <w:br/>
        <w:t xml:space="preserve">        state: number</w:t>
        <w:br/>
        <w:t xml:space="preserve">        /** 是否已绑定过用户档案 */</w:t>
        <w:br/>
        <w:t xml:space="preserve">        hasMatchDocument: boolean</w:t>
        <w:br/>
        <w:t xml:space="preserve">        /** 创建时间，时间戳 */</w:t>
        <w:br/>
        <w:t xml:space="preserve">        createdAt: string</w:t>
        <w:br/>
        <w:t xml:space="preserve">    }</w:t>
        <w:br/>
        <w:br/>
        <w:t xml:space="preserve">    /**</w:t>
        <w:br/>
        <w:t xml:space="preserve">     * 查看用户信息结果</w:t>
        <w:br/>
        <w:t xml:space="preserve">     */</w:t>
        <w:br/>
        <w:t xml:space="preserve">    type UserInfoResult = APIResult&lt;UserInfo&gt;</w:t>
        <w:br/>
        <w:br/>
        <w:t xml:space="preserve">    /**</w:t>
        <w:br/>
        <w:t xml:space="preserve">     * User info by mark number query item - input parameter</w:t>
        <w:br/>
        <w:t xml:space="preserve">     */</w:t>
        <w:br/>
        <w:t xml:space="preserve">    interface UserInfoByMarkNumberItem {</w:t>
        <w:br/>
        <w:t xml:space="preserve">        matchId: number</w:t>
        <w:br/>
        <w:t xml:space="preserve">        matchGroupId: number</w:t>
        <w:br/>
        <w:t xml:space="preserve">        markNumber: string</w:t>
        <w:br/>
        <w:t xml:space="preserve">    }</w:t>
        <w:br/>
        <w:br/>
        <w:t xml:space="preserve">    /**</w:t>
        <w:br/>
        <w:t xml:space="preserve">     * Get user registration info by mark number - input parameters</w:t>
        <w:br/>
        <w:t xml:space="preserve">     */</w:t>
        <w:br/>
        <w:t xml:space="preserve">    interface UserInfoByMarkNumberParams {</w:t>
        <w:br/>
        <w:t xml:space="preserve">        data: UserInfoByMarkNumberItem[]</w:t>
        <w:br/>
        <w:t xml:space="preserve">    }</w:t>
        <w:br/>
        <w:br/>
        <w:t xml:space="preserve">    /**</w:t>
        <w:br/>
        <w:t xml:space="preserve">     * User info by mark number result item - output result</w:t>
        <w:br/>
        <w:t xml:space="preserve">     */</w:t>
        <w:br/>
        <w:t xml:space="preserve">    interface UserInfoByMarkNumberResultItem {</w:t>
        <w:br/>
        <w:t xml:space="preserve">        matchId: number</w:t>
        <w:br/>
        <w:t xml:space="preserve">        matchGroupId: number</w:t>
        <w:br/>
        <w:t xml:space="preserve">        markNumber: string</w:t>
        <w:br/>
        <w:t xml:space="preserve">        name: string</w:t>
        <w:br/>
        <w:t xml:space="preserve">        gender: number // Gender: 1 Male / 2 Female / 3 Other</w:t>
        <w:br/>
        <w:t xml:space="preserve">    }</w:t>
        <w:br/>
        <w:br/>
        <w:t xml:space="preserve">    /**</w:t>
        <w:br/>
        <w:t xml:space="preserve">     * Get user registration info by mark number - output result</w:t>
        <w:br/>
        <w:t xml:space="preserve">     */</w:t>
        <w:br/>
        <w:t xml:space="preserve">    type UserInfoByMarkNumberResult = APIResult&lt;{</w:t>
        <w:br/>
        <w:t xml:space="preserve">        data: UserInfoByMarkNumberResultItem[]</w:t>
        <w:br/>
        <w:t xml:space="preserve">    }&gt;</w:t>
        <w:br/>
        <w:br/>
        <w:t xml:space="preserve">    /**</w:t>
        <w:br/>
        <w:t xml:space="preserve">     * Match information in match document</w:t>
        <w:br/>
        <w:t xml:space="preserve">     */</w:t>
        <w:br/>
        <w:t xml:space="preserve">    interface MatchDocumentMatch {</w:t>
        <w:br/>
        <w:t xml:space="preserve">        id: number</w:t>
        <w:br/>
        <w:t xml:space="preserve">        nameEn: string</w:t>
        <w:br/>
        <w:t xml:space="preserve">        nameZh: string</w:t>
        <w:br/>
        <w:t xml:space="preserve">    }</w:t>
        <w:br/>
        <w:br/>
        <w:t xml:space="preserve">    /**</w:t>
        <w:br/>
        <w:t xml:space="preserve">     * Match group information in match document</w:t>
        <w:br/>
        <w:t xml:space="preserve">     */</w:t>
        <w:br/>
        <w:t xml:space="preserve">    interface MatchDocumentMatchGroup {</w:t>
        <w:br/>
        <w:t xml:space="preserve">        id: number</w:t>
        <w:br/>
        <w:t xml:space="preserve">        nameEn: string</w:t>
        <w:br/>
        <w:t xml:space="preserve">        nameZh: string</w:t>
        <w:br/>
        <w:t xml:space="preserve">    }</w:t>
        <w:br/>
        <w:br/>
        <w:t xml:space="preserve">    /**</w:t>
        <w:br/>
        <w:t xml:space="preserve">     * School information in match document</w:t>
        <w:br/>
        <w:t xml:space="preserve">     */</w:t>
        <w:br/>
        <w:t xml:space="preserve">    interface MatchDocumentSchool {</w:t>
        <w:br/>
        <w:t xml:space="preserve">        id: number</w:t>
        <w:br/>
        <w:t xml:space="preserve">        nameEn: string</w:t>
        <w:br/>
        <w:t xml:space="preserve">        nameZh: string</w:t>
        <w:br/>
        <w:t xml:space="preserve">        logoUrl: string</w:t>
        <w:br/>
        <w:t xml:space="preserve">    }</w:t>
        <w:br/>
        <w:br/>
        <w:t xml:space="preserve">    /**</w:t>
        <w:br/>
        <w:t xml:space="preserve">     * User match document item</w:t>
        <w:br/>
        <w:t xml:space="preserve">     */</w:t>
        <w:br/>
        <w:t xml:space="preserve">    interface UserMatchDocumentItem {</w:t>
        <w:br/>
        <w:t xml:space="preserve">        id: number</w:t>
        <w:br/>
        <w:t xml:space="preserve">        name: string</w:t>
        <w:br/>
        <w:t xml:space="preserve">        match: MatchDocumentMatch</w:t>
        <w:br/>
        <w:t xml:space="preserve">        matchGroup: MatchDocumentMatchGroup</w:t>
        <w:br/>
        <w:t xml:space="preserve">        school: MatchDocumentSchool</w:t>
        <w:br/>
        <w:t xml:space="preserve">        markNumber: string</w:t>
        <w:br/>
        <w:t xml:space="preserve">        gender: number // Gender: 1 Male / 2 Female / 3 Other</w:t>
        <w:br/>
        <w:t xml:space="preserve">    }</w:t>
        <w:br/>
        <w:br/>
        <w:t xml:space="preserve">    /**</w:t>
        <w:br/>
        <w:t xml:space="preserve">     * Get all user match documents - output result</w:t>
        <w:br/>
        <w:t xml:space="preserve">     */</w:t>
        <w:br/>
        <w:t xml:space="preserve">    type UserMatchDocumentListResult = {</w:t>
        <w:br/>
        <w:t xml:space="preserve">        documentList: UserMatchDocumentItem[]</w:t>
        <w:br/>
        <w:t xml:space="preserve">    }</w:t>
        <w:br/>
        <w:br/>
        <w:t xml:space="preserve">    /**</w:t>
        <w:br/>
        <w:t xml:space="preserve">     * Create match document item - input parameter</w:t>
        <w:br/>
        <w:t xml:space="preserve">     */</w:t>
        <w:br/>
        <w:t xml:space="preserve">    interface AddMatchDocumentItem {</w:t>
        <w:br/>
        <w:t xml:space="preserve">        matchId: number</w:t>
        <w:br/>
        <w:t xml:space="preserve">        matchGroupId: number</w:t>
        <w:br/>
        <w:t xml:space="preserve">        markNumber: string</w:t>
        <w:br/>
        <w:t xml:space="preserve">        name: string</w:t>
        <w:br/>
        <w:t xml:space="preserve">        gender: number // Gender: 1 Male / 2 Female / 3 Other</w:t>
        <w:br/>
        <w:t xml:space="preserve">    }</w:t>
        <w:br/>
        <w:br/>
        <w:t xml:space="preserve">    /**</w:t>
        <w:br/>
        <w:t xml:space="preserve">     * Create match document - input parameters</w:t>
        <w:br/>
        <w:t xml:space="preserve">     */</w:t>
        <w:br/>
        <w:t xml:space="preserve">    interface AddMatchDocumentParams {</w:t>
        <w:br/>
        <w:t xml:space="preserve">        documentList: AddMatchDocumentItem[]</w:t>
        <w:br/>
        <w:t xml:space="preserve">        schoolId: number</w:t>
        <w:br/>
        <w:t xml:space="preserve">    }</w:t>
        <w:br/>
        <w:br/>
        <w:t xml:space="preserve">    /**</w:t>
        <w:br/>
        <w:t xml:space="preserve">     * Create match document - output result</w:t>
        <w:br/>
        <w:t xml:space="preserve">     */</w:t>
        <w:br/>
        <w:t xml:space="preserve">    type AddMatchDocumentResult = APIResult&lt;{}&gt;</w:t>
        <w:br/>
        <w:br/>
        <w:t xml:space="preserve">    /** 贡献人类型：1 学生 / 2 老师 */</w:t>
        <w:br/>
        <w:t xml:space="preserve">    type MuseumContributorType = 1 | 2</w:t>
        <w:br/>
        <w:br/>
        <w:t xml:space="preserve">    /**</w:t>
        <w:br/>
        <w:t xml:space="preserve">     * 博物馆藏品（列表/详情共用）</w:t>
        <w:br/>
        <w:t xml:space="preserve">     */</w:t>
        <w:br/>
        <w:t xml:space="preserve">    interface MuseumItem {</w:t>
        <w:br/>
        <w:t xml:space="preserve">        id: number</w:t>
        <w:br/>
        <w:t xml:space="preserve">        coverUrlList: string[]</w:t>
        <w:br/>
        <w:t xml:space="preserve">        titleEn: string</w:t>
        <w:br/>
        <w:t xml:space="preserve">        titleZh: string</w:t>
        <w:br/>
        <w:t xml:space="preserve">        contentEn: string</w:t>
        <w:br/>
        <w:t xml:space="preserve">        contentZh: string</w:t>
        <w:br/>
        <w:t xml:space="preserve">        accessionNumber: string</w:t>
        <w:br/>
        <w:t xml:space="preserve">        contributorEn: string</w:t>
        <w:br/>
        <w:t xml:space="preserve">        contributorZh: string</w:t>
        <w:br/>
        <w:t xml:space="preserve">        contributorType: MuseumContributorType</w:t>
        <w:br/>
        <w:t xml:space="preserve">        affiliatedSchoolEn: string</w:t>
        <w:br/>
        <w:t xml:space="preserve">        affiliatedSchoolZh: string</w:t>
        <w:br/>
        <w:t xml:space="preserve">        /** 贡献时间，时间戳 */</w:t>
        <w:br/>
        <w:t xml:space="preserve">        sealingDate: string</w:t>
        <w:br/>
        <w:t xml:space="preserve">        originEn: string</w:t>
        <w:br/>
        <w:t xml:space="preserve">        originZh: string</w:t>
        <w:br/>
        <w:t xml:space="preserve">        creatorEn: string</w:t>
        <w:br/>
        <w:t xml:space="preserve">        creatorZh: string</w:t>
        <w:br/>
        <w:t xml:space="preserve">    }</w:t>
        <w:br/>
        <w:br/>
        <w:t xml:space="preserve">    /** 查看博物馆藏品列表 - 请求参数 */</w:t>
        <w:br/>
        <w:t xml:space="preserve">    interface MuseumItemListParams {</w:t>
        <w:br/>
        <w:t xml:space="preserve">        page: number</w:t>
        <w:br/>
        <w:t xml:space="preserve">        size: number</w:t>
        <w:br/>
        <w:t xml:space="preserve">    }</w:t>
        <w:br/>
        <w:br/>
        <w:t xml:space="preserve">    /** 查看博物馆藏品列表 - 响应 */</w:t>
        <w:br/>
        <w:t xml:space="preserve">    type MuseumItemListResult = APIResult&lt;{</w:t>
        <w:br/>
        <w:t xml:space="preserve">        total: number</w:t>
        <w:br/>
        <w:t xml:space="preserve">        museumItems: MuseumItem[]</w:t>
        <w:br/>
        <w:t xml:space="preserve">    }&gt;</w:t>
        <w:br/>
        <w:br/>
        <w:t xml:space="preserve">    /** 查看博物馆藏品详情 - 请求参数 */</w:t>
        <w:br/>
        <w:t xml:space="preserve">    interface MuseumItemDetailParams {</w:t>
        <w:br/>
        <w:t xml:space="preserve">        id: number</w:t>
        <w:br/>
        <w:t xml:space="preserve">    }</w:t>
        <w:br/>
        <w:br/>
        <w:t xml:space="preserve">    /** 查看博物馆藏品详情 - 响应 */</w:t>
        <w:br/>
        <w:t xml:space="preserve">    type MuseumItemDetailResult = APIResult&lt;{</w:t>
        <w:br/>
        <w:t xml:space="preserve">        museumItem: MuseumItem</w:t>
        <w:br/>
        <w:t xml:space="preserve">    }&gt;</w:t>
        <w:br/>
        <w:t>}</w:t>
        <w:br/>
      </w:r>
    </w:p>
    <w:p/>
    <w:p>
      <w:r>
        <w:rPr>
          <w:b/>
        </w:rPr>
        <w:t>src/types/i18next.d.ts</w:t>
      </w:r>
    </w:p>
    <w:p>
      <w:r>
        <w:rPr>
          <w:rFonts w:ascii="Consolas" w:hAnsi="Consolas"/>
          <w:sz w:val="20"/>
        </w:rPr>
        <w:t>import 'i18next';</w:t>
        <w:br/>
        <w:br/>
        <w:t>import common from '../../public/locales/en/common.json';</w:t>
        <w:br/>
        <w:br/>
        <w:t>interface I18nNamespaces {</w:t>
        <w:br/>
        <w:t xml:space="preserve">  common: typeof common;</w:t>
        <w:br/>
        <w:t>}</w:t>
        <w:br/>
        <w:br/>
        <w:t>declare module 'i18next' {</w:t>
        <w:br/>
        <w:t xml:space="preserve">  interface CustomTypeOptions {</w:t>
        <w:br/>
        <w:t xml:space="preserve">    defaultNS: 'common';</w:t>
        <w:br/>
        <w:t xml:space="preserve">    resources: I18nNamespaces;</w:t>
        <w:br/>
        <w:t xml:space="preserve">  }</w:t>
        <w:br/>
        <w:t>}</w:t>
        <w:br/>
      </w:r>
    </w:p>
    <w:p/>
    <w:p>
      <w:r>
        <w:rPr>
          <w:b/>
        </w:rPr>
        <w:t>src/utils/countryAreaCode.ts</w:t>
      </w:r>
    </w:p>
    <w:p>
      <w:r>
        <w:rPr>
          <w:rFonts w:ascii="Consolas" w:hAnsi="Consolas"/>
          <w:sz w:val="20"/>
        </w:rPr>
        <w:t>const countries = [</w:t>
        <w:br/>
        <w:t xml:space="preserve">    { code: 'AF', name: '阿富汗', enName: 'Afghanistan', prefix: '+93', flag: 'https://flagcdn.com/w40/af.png', pattern: /^[7]\d{8}$/, example: '701234567' },</w:t>
        <w:br/>
        <w:t xml:space="preserve">    { code: 'AL', name: '阿尔巴尼亚', enName: 'Albania', prefix: '+355', flag: 'https://flagcdn.com/w40/al.png', pattern: /^[6-9]\d{7}$/, example: '66123456' },</w:t>
        <w:br/>
        <w:t xml:space="preserve">    { code: 'DZ', name: '阿尔及利亚', enName: 'Algeria', prefix: '+213', flag: 'https://flagcdn.com/w40/dz.png', pattern: /^[5-7]\d{8}$/, example: '551234567' },</w:t>
        <w:br/>
        <w:t xml:space="preserve">    { code: 'AS', name: '美属萨摩亚', enName: 'American Samoa', prefix: '+1684', flag: 'https://flagcdn.com/w40/as.png', pattern: /^[7]\d{3}\d{4}$/, example: '7331234' },</w:t>
        <w:br/>
        <w:t xml:space="preserve">    { code: 'AD', name: '安道尔', enName: 'Andorra', prefix: '+376', flag: 'https://flagcdn.com/w40/ad.png', pattern: /^[3-6]\d{7}$/, example: '3123456' },</w:t>
        <w:br/>
        <w:t xml:space="preserve">    { code: 'AO', name: '安哥拉', enName: 'Angola', prefix: '+244', flag: 'https://flagcdn.com/w40/ao.png', pattern: /^[9]\d{8}$/, example: '912345678' },</w:t>
        <w:br/>
        <w:t xml:space="preserve">    { code: 'AI', name: '安圭拉', enName: 'Anguilla', prefix: '+1264', flag: 'https://flagcdn.com/w40/ai.png', pattern: /^[5]\d{6}$/, example: '5234567' },</w:t>
        <w:br/>
        <w:t xml:space="preserve">    { code: 'AG', name: '安提瓜和巴布达', enName: 'Antigua and Barbuda', prefix: '+1268', flag: 'https://flagcdn.com/w40/ag.png', pattern: /^[7]\d{6}$/, example: '7123456' },</w:t>
        <w:br/>
        <w:t xml:space="preserve">    { code: 'AR', name: '阿根廷', enName: 'Argentina', prefix: '+54', flag: 'https://flagcdn.com/w40/ar.png', pattern: /^[1-9]\d{9}$/, example: '9111234567' },</w:t>
        <w:br/>
        <w:t xml:space="preserve">    { code: 'AM', name: '亚美尼亚', enName: 'Armenia', prefix: '+374', flag: 'https://flagcdn.com/w40/am.png', pattern: /^[4-9]\d{7}$/, example: '77123456' },</w:t>
        <w:br/>
        <w:t xml:space="preserve">    { code: 'AW', name: '阿鲁巴', enName: 'Aruba', prefix: '+297', flag: 'https://flagcdn.com/w40/aw.png', pattern: /^[5-9]\d{6}$/, example: '5601234' },</w:t>
        <w:br/>
        <w:t xml:space="preserve">    { code: 'AU', name: '澳大利亚', enName: 'Australia', prefix: '+61', flag: 'https://flagcdn.com/w40/au.png', pattern: /^[4]\d{8}$/, example: '412345678' },</w:t>
        <w:br/>
        <w:t xml:space="preserve">    { code: 'AT', name: '奥地利', enName: 'Austria', prefix: '+43', flag: 'https://flagcdn.com/w40/at.png', pattern: /^[6-7]\d{3,12}$/, example: '66412345678' },</w:t>
        <w:br/>
        <w:t xml:space="preserve">    { code: 'AZ', name: '阿塞拜疆', enName: 'Azerbaijan', prefix: '+994', flag: 'https://flagcdn.com/w40/az.png', pattern: /^[4-9]\d{8}$/, example: '401234567' },</w:t>
        <w:br/>
        <w:t xml:space="preserve">    { code: 'BS', name: '巴哈马', enName: 'Bahamas', prefix: '+1242', flag: 'https://flagcdn.com/w40/bs.png', pattern: /^[3-5]\d{6}$/, example: '3456789' },</w:t>
        <w:br/>
        <w:t xml:space="preserve">    { code: 'BH', name: '巴林', enName: 'Bahrain', prefix: '+973', flag: 'https://flagcdn.com/w40/bh.png', pattern: /^[3-9]\d{7}$/, example: '36001234' },</w:t>
        <w:br/>
        <w:t xml:space="preserve">    { code: 'BD', name: '孟加拉国', enName: 'Bangladesh', prefix: '+880', flag: 'https://flagcdn.com/w40/bd.png', pattern: /^[1]\d{9}$/, example: '1812345678' },</w:t>
        <w:br/>
        <w:t xml:space="preserve">    { code: 'BB', name: '巴巴多斯', enName: 'Barbados', prefix: '+1246', flag: 'https://flagcdn.com/w40/bb.png', pattern: /^[2-8]\d{6}$/, example: '2501234' },</w:t>
        <w:br/>
        <w:t xml:space="preserve">    { code: 'BY', name: '白俄罗斯', enName: 'Belarus', prefix: '+375', flag: 'https://flagcdn.com/w40/by.png', pattern: /^[2-9]\d{8}$/, example: '291234567' },</w:t>
        <w:br/>
        <w:t xml:space="preserve">    { code: 'BE', name: '比利时', enName: 'Belgium', prefix: '+32', flag: 'https://flagcdn.com/w40/be.png', pattern: /^[4-5]\d{7,8}$/, example: '470123456' },</w:t>
        <w:br/>
        <w:t xml:space="preserve">    { code: 'BZ', name: '伯利兹', enName: 'Belize', prefix: '+501', flag: 'https://flagcdn.com/w40/bz.png', pattern: /^[6-7]\d{6}$/, example: '6221234' },</w:t>
        <w:br/>
        <w:t xml:space="preserve">    { code: 'BJ', name: '贝宁', enName: 'Benin', prefix: '+229', flag: 'https://flagcdn.com/w40/bj.png', pattern: /^[4-9]\d{7}$/, example: '51234567' },</w:t>
        <w:br/>
        <w:t xml:space="preserve">    { code: 'BM', name: '百慕大', enName: 'Bermuda', prefix: '+1441', flag: 'https://flagcdn.com/w40/bm.png', pattern: /^[5]\d{6}$/, example: '5123456' },</w:t>
        <w:br/>
        <w:t xml:space="preserve">    { code: 'BT', name: '不丹', enName: 'Bhutan', prefix: '+975', flag: 'https://flagcdn.com/w40/bt.png', pattern: /^[1-7]\d{6}$/, example: '1712345' },</w:t>
        <w:br/>
        <w:t xml:space="preserve">    { code: 'BO', name: '玻利维亚', enName: 'Bolivia', prefix: '+591', flag: 'https://flagcdn.com/w40/bo.png', pattern: /^[6-7]\d{7}$/, example: '71234567' },</w:t>
        <w:br/>
        <w:t xml:space="preserve">    { code: 'BA', name: '波黑', enName: 'Bosnia and Herzegovina', prefix: '+387', flag: 'https://flagcdn.com/w40/ba.png', pattern: /^[6]\d{7,8}$/, example: '61123456' },</w:t>
        <w:br/>
        <w:t xml:space="preserve">    { code: 'BW', name: '博茨瓦纳', enName: 'Botswana', prefix: '+267', flag: 'https://flagcdn.com/w40/bw.png', pattern: /^[7]\d{7}$/, example: '71234567' },</w:t>
        <w:br/>
        <w:t xml:space="preserve">    { code: 'BR', name: '巴西', enName: 'Brazil', prefix: '+55', flag: 'https://flagcdn.com/w40/br.png', pattern: /^[1-9]\d{9,10}$/, example: '11912345678' },</w:t>
        <w:br/>
        <w:t xml:space="preserve">    { code: 'BN', name: '文莱', enName: 'Brunei', prefix: '+673', flag: 'https://flagcdn.com/w40/bn.png', pattern: /^[7-8]\d{6}$/, example: '7123456' },</w:t>
        <w:br/>
        <w:t xml:space="preserve">    { code: 'BG', name: '保加利亚', enName: 'Bulgaria', prefix: '+359', flag: 'https://flagcdn.com/w40/bg.png', pattern: /^[4-9]\d{7,8}$/, example: '481234567' },</w:t>
        <w:br/>
        <w:t xml:space="preserve">    { code: 'BF', name: '布基纳法索', enName: 'Burkina Faso', prefix: '+226', flag: 'https://flagcdn.com/w40/bf.png', pattern: /^[7]\d{7}$/, example: '70123456' },</w:t>
        <w:br/>
        <w:t xml:space="preserve">    { code: 'BI', name: '布隆迪', enName: 'Burundi', prefix: '+257', flag: 'https://flagcdn.com/w40/bi.png', pattern: /^[7-9]\d{7}$/, example: '79561234' },</w:t>
        <w:br/>
        <w:t xml:space="preserve">    { code: 'KH', name: '柬埔寨', enName: 'Cambodia', prefix: '+855', flag: 'https://flagcdn.com/w40/kh.png', pattern: /^[1-9]\d{7,8}$/, example: '91234567' },</w:t>
        <w:br/>
        <w:t xml:space="preserve">    { code: 'CM', name: '喀麦隆', enName: 'Cameroon', prefix: '+237', flag: 'https://flagcdn.com/w40/cm.png', pattern: /^[6-9]\d{7,8}$/, example: '671234567' },</w:t>
        <w:br/>
        <w:t xml:space="preserve">    { code: 'CA', name: '加拿大', enName: 'Canada', prefix: '+1', flag: 'https://flagcdn.com/w40/ca.png', pattern: /^[2-9]\d{9}$/, example: '2501234567' },</w:t>
        <w:br/>
        <w:t xml:space="preserve">    { code: 'CV', name: '佛得角', enName: 'Cape Verde', prefix: '+238', flag: 'https://flagcdn.com/w40/cv.png', pattern: /^[5-9]\d{6}$/, example: '9912345' },</w:t>
        <w:br/>
        <w:t xml:space="preserve">    { code: 'KY', name: '开曼群岛', enName: 'Cayman Islands', prefix: '+1345', flag: 'https://flagcdn.com/w40/ky.png', pattern: /^[5-9]\d{6}$/, example: '5123456' },</w:t>
        <w:br/>
        <w:t xml:space="preserve">    { code: 'CF', name: '中非共和国', enName: 'Central African Republic', prefix: '+236', flag: 'https://flagcdn.com/w40/cf.png', pattern: /^[7]\d{7}$/, example: '70123456' },</w:t>
        <w:br/>
        <w:t xml:space="preserve">    { code: 'TD', name: '乍得', enName: 'Chad', prefix: '+235', flag: 'https://flagcdn.com/w40/td.png', pattern: /^[6-9]\d{7}$/, example: '63012345' },</w:t>
        <w:br/>
        <w:t xml:space="preserve">    { code: 'CL', name: '智利', enName: 'Chile', prefix: '+56', flag: 'https://flagcdn.com/w40/cl.png', pattern: /^[2-9]\d{8}$/, example: '912345678' },</w:t>
        <w:br/>
        <w:t xml:space="preserve">    { code: 'CN', name: '中国', enName: 'China', prefix: '+86', flag: 'https://flagcdn.com/w40/cn.png', pattern: /^1[3-9]\d{9}$/, example: '13800138000' },</w:t>
        <w:br/>
        <w:t xml:space="preserve">    { code: 'CO', name: '哥伦比亚', enName: 'Colombia', prefix: '+57', flag: 'https://flagcdn.com/w40/co.png', pattern: /^[3]\d{9}$/, example: '3211234567' },</w:t>
        <w:br/>
        <w:t xml:space="preserve">    { code: 'KM', name: '科摩罗', enName: 'Comoros', prefix: '+269', flag: 'https://flagcdn.com/w40/km.png', pattern: /^[3]\d{6}$/, example: '3212345' },</w:t>
        <w:br/>
        <w:t xml:space="preserve">    { code: 'CG', name: '刚果(布)', enName: 'Congo', prefix: '+242', flag: 'https://flagcdn.com/w40/cg.png', pattern: /^[0]\d{9}$/, example: '0612345678' },</w:t>
        <w:br/>
        <w:t xml:space="preserve">    { code: 'CD', name: '刚果(金)', enName: 'DR Congo', prefix: '+243', flag: 'https://flagcdn.com/w40/cd.png', pattern: /^[8-9]\d{8}$/, example: '812345678' },</w:t>
        <w:br/>
        <w:t xml:space="preserve">    { code: 'CR', name: '哥斯达黎加', enName: 'Costa Rica', prefix: '+506', flag: 'https://flagcdn.com/w40/cr.png', pattern: /^[5-8]\d{7}$/, example: '61234567' },</w:t>
        <w:br/>
        <w:t xml:space="preserve">    { code: 'CI', name: '科特迪瓦', enName: 'Côte d\'Ivoire', prefix: '+225', flag: 'https://flagcdn.com/w40/ci.png', pattern: /^[0-9]\d{9}$/, example: '0123456789' },</w:t>
        <w:br/>
        <w:t xml:space="preserve">    { code: 'HR', name: '克罗地亚', enName: 'Croatia', prefix: '+385', flag: 'https://flagcdn.com/w40/hr.png', pattern: /^[9]\d{8}$/, example: '912345678' },</w:t>
        <w:br/>
        <w:t xml:space="preserve">    { code: 'CU', name: '古巴', enName: 'Cuba', prefix: '+53', flag: 'https://flagcdn.com/w40/cu.png', pattern: /^[5]\d{7}$/, example: '51234567' },</w:t>
        <w:br/>
        <w:t xml:space="preserve">    { code: 'CY', name: '塞浦路斯', enName: 'Cyprus', prefix: '+357', flag: 'https://flagcdn.com/w40/cy.png', pattern: /^[9]\d{7}$/, example: '96123456' },</w:t>
        <w:br/>
        <w:t xml:space="preserve">    { code: 'CZ', name: '捷克', enName: 'Czech Republic', prefix: '+420', flag: 'https://flagcdn.com/w40/cz.png', pattern: /^[6-7]\d{8}$/, example: '601123456' },</w:t>
        <w:br/>
        <w:t xml:space="preserve">    { code: 'DK', name: '丹麦', enName: 'Denmark', prefix: '+45', flag: 'https://flagcdn.com/w40/dk.png', pattern: /^[2-9]\d{7}$/, example: '20123456' },</w:t>
        <w:br/>
        <w:t xml:space="preserve">    { code: 'DJ', name: '吉布提', enName: 'Djibouti', prefix: '+253', flag: 'https://flagcdn.com/w40/dj.png', pattern: /^[7]\d{7}$/, example: '77889900' },</w:t>
        <w:br/>
        <w:t xml:space="preserve">    { code: 'DM', name: '多米尼克', enName: 'Dominica', prefix: '+1767', flag: 'https://flagcdn.com/w40/dm.png', pattern: /^[2-9]\d{6}$/, example: '2251234' },</w:t>
        <w:br/>
        <w:t xml:space="preserve">    { code: 'DO', name: '多米尼加', enName: 'Dominican Republic', prefix: '+1809', flag: 'https://flagcdn.com/w40/do.png', pattern: /^[2-9]\d{9}$/, example: '8091234567' },</w:t>
        <w:br/>
        <w:t xml:space="preserve">    { code: 'EC', name: '厄瓜多尔', enName: 'Ecuador', prefix: '+593', flag: 'https://flagcdn.com/w40/ec.png', pattern: /^[9]\d{8}$/, example: '991234567' },</w:t>
        <w:br/>
        <w:t xml:space="preserve">    { code: 'EG', name: '埃及', enName: 'Egypt', prefix: '+20', flag: 'https://flagcdn.com/w40/eg.png', pattern: /^[1]\d{9}$/, example: '1001234567' },</w:t>
        <w:br/>
        <w:t xml:space="preserve">    { code: 'SV', name: '萨尔瓦多', enName: 'El Salvador', prefix: '+503', flag: 'https://flagcdn.com/w40/sv.png', pattern: /^[6-7]\d{7}$/, example: '61234567' },</w:t>
        <w:br/>
        <w:t xml:space="preserve">    { code: 'GQ', name: '赤道几内亚', enName: 'Equatorial Guinea', prefix: '+240', flag: 'https://flagcdn.com/w40/gq.png', pattern: /^[2]\d{8}$/, example: '222123456' },</w:t>
        <w:br/>
        <w:t xml:space="preserve">    { code: 'ER', name: '厄立特里亚', enName: 'Eritrea', prefix: '+291', flag: 'https://flagcdn.com/w40/er.png', pattern: /^[7-8]\d{6}$/, example: '7123456' },</w:t>
        <w:br/>
        <w:t xml:space="preserve">    { code: 'EE', name: '爱沙尼亚', enName: 'Estonia', prefix: '+372', flag: 'https://flagcdn.com/w40/ee.png', pattern: /^[5-9]\d{6,7}$/, example: '51234567' },</w:t>
        <w:br/>
        <w:t xml:space="preserve">    { code: 'ET', name: '埃塞俄比亚', enName: 'Ethiopia', prefix: '+251', flag: 'https://flagcdn.com/w40/et.png', pattern: /^[9]\d{8}$/, example: '911234567' },</w:t>
        <w:br/>
        <w:t xml:space="preserve">    { code: 'FJ', name: '斐济', enName: 'Fiji', prefix: '+679', flag: 'https://flagcdn.com/w40/fj.png', pattern: /^[7-9]\d{6}$/, example: '7012345' },</w:t>
        <w:br/>
        <w:t xml:space="preserve">    { code: 'FI', name: '芬兰', enName: 'Finland', prefix: '+358', flag: 'https://flagcdn.com/w40/fi.png', pattern: /^[4-5]\d{1,2}\d{4,7}$/, example: '412345678' },</w:t>
        <w:br/>
        <w:t xml:space="preserve">    { code: 'FR', name: '法国', enName: 'France', prefix: '+33', flag: 'https://flagcdn.com/w40/fr.png', pattern: /^[6-7]\d{8}$/, example: '612345678' },</w:t>
        <w:br/>
        <w:t xml:space="preserve">    { code: 'GA', name: '加蓬', enName: 'Gabon', prefix: '+241', flag: 'https://flagcdn.com/w40/ga.png', pattern: /^[0]\d{7}$/, example: '06123456' },</w:t>
        <w:br/>
        <w:t xml:space="preserve">    { code: 'GM', name: '冈比亚', enName: 'Gambia', prefix: '+220', flag: 'https://flagcdn.com/w40/gm.png', pattern: /^[7-9]\d{6}$/, example: '7012345' },</w:t>
        <w:br/>
        <w:t xml:space="preserve">    { code: 'GE', name: '格鲁吉亚', enName: 'Georgia', prefix: '+995', flag: 'https://flagcdn.com/w40/ge.png', pattern: /^[5]\d{8}$/, example: '555123456' },</w:t>
        <w:br/>
        <w:t xml:space="preserve">    { code: 'DE', name: '德国', enName: 'Germany', prefix: '+49', flag: 'https://flagcdn.com/w40/de.png', pattern: /^[1][5-8]\d{9}$/, example: '15123456789' },</w:t>
        <w:br/>
        <w:t xml:space="preserve">    { code: 'GH', name: '加纳', enName: 'Ghana', prefix: '+233', flag: 'https://flagcdn.com/w40/gh.png', pattern: /^[2-5]\d{8}$/, example: '231234567' },</w:t>
        <w:br/>
        <w:t xml:space="preserve">    { code: 'GR', name: '希腊', enName: 'Greece', prefix: '+30', flag: 'https://flagcdn.com/w40/gr.png', pattern: /^[6-9]\d{8}$/, example: '6912345678' },</w:t>
        <w:br/>
        <w:t xml:space="preserve">    { code: 'GD', name: '格林纳达', enName: 'Grenada', prefix: '+1473', flag: 'https://flagcdn.com/w40/gd.png', pattern: /^[4-8]\d{6}$/, example: '4031234' },</w:t>
        <w:br/>
        <w:t xml:space="preserve">    { code: 'GT', name: '危地马拉', enName: 'Guatemala', prefix: '+502', flag: 'https://flagcdn.com/w40/gt.png', pattern: /^[4-5]\d{7}$/, example: '51234567' },</w:t>
        <w:br/>
        <w:t xml:space="preserve">    { code: 'GN', name: '几内亚', enName: 'Guinea', prefix: '+224', flag: 'https://flagcdn.com/w40/gn.png', pattern: /^[6]\d{7}$/, example: '60123456' },</w:t>
        <w:br/>
        <w:t xml:space="preserve">    { code: 'GW', name: '几内亚比绍', enName: 'Guinea-Bissau', prefix: '+245', flag: 'https://flagcdn.com/w40/gw.png', pattern: /^[5-7]\d{6}$/, example: '5123456' },</w:t>
        <w:br/>
        <w:t xml:space="preserve">    { code: 'GY', name: '圭亚那', enName: 'Guyana', prefix: '+592', flag: 'https://flagcdn.com/w40/gy.png', pattern: /^[6]\d{6}$/, example: '6091234' },</w:t>
        <w:br/>
        <w:t xml:space="preserve">    { code: 'HT', name: '海地', enName: 'Haiti', prefix: '+509', flag: 'https://flagcdn.com/w40/ht.png', pattern: /^[3-4]\d{7}$/, example: '34101234' },</w:t>
        <w:br/>
        <w:t xml:space="preserve">    { code: 'HN', name: '洪都拉斯', enName: 'Honduras', prefix: '+504', flag: 'https://flagcdn.com/w40/hn.png', pattern: /^[7-9]\d{7}$/, example: '91234567' },</w:t>
        <w:br/>
        <w:t xml:space="preserve">    { code: 'HU', name: '匈牙利', enName: 'Hungary', prefix: '+36', flag: 'https://flagcdn.com/w40/hu.png', pattern: /^[2-9]\d{8}$/, example: '301234567' },</w:t>
        <w:br/>
        <w:t xml:space="preserve">    { code: 'IS', name: '冰岛', enName: 'Iceland', prefix: '+354', flag: 'https://flagcdn.com/w40/is.png', pattern: /^[6-9]\d{6}$/, example: '6601234' },</w:t>
        <w:br/>
        <w:t xml:space="preserve">    { code: 'IN', name: '印度', enName: 'India', prefix: '+91', flag: 'https://flagcdn.com/w40/in.png', pattern: /^[6-9]\d{9}$/, example: '8123456789' },</w:t>
        <w:br/>
        <w:t xml:space="preserve">    { code: 'ID', name: '印度尼西亚', enName: 'Indonesia', prefix: '+62', flag: 'https://flagcdn.com/w40/id.png', pattern: /^[2-9]\d{7,10}$/, example: '812345678' },</w:t>
        <w:br/>
        <w:t xml:space="preserve">    { code: 'IR', name: '伊朗', enName: 'Iran', prefix: '+98', flag: 'https://flagcdn.com/w40/ir.png', pattern: /^[9]\d{9}$/, example: '9123456789' },</w:t>
        <w:br/>
        <w:t xml:space="preserve">    { code: 'IQ', name: '伊拉克', enName: 'Iraq', prefix: '+964', flag: 'https://flagcdn.com/w40/iq.png', pattern: /^[7]\d{9}$/, example: '7912345678' },</w:t>
        <w:br/>
        <w:t xml:space="preserve">    { code: 'IE', name: '爱尔兰', enName: 'Ireland', prefix: '+353', flag: 'https://flagcdn.com/w40/ie.png', pattern: /^[8-9]\d{7}$/, example: '851234567' },</w:t>
        <w:br/>
        <w:t xml:space="preserve">    { code: 'IL', name: '以色列', enName: 'Israel', prefix: '+972', flag: 'https://flagcdn.com/w40/il.png', pattern: /^[5]\d{8}$/, example: '501234567' },</w:t>
        <w:br/>
        <w:t xml:space="preserve">    { code: 'IT', name: '意大利', enName: 'Italy', prefix: '+39', flag: 'https://flagcdn.com/w40/it.png', pattern: /^[3]\d{8,9}$/, example: '3123456789' },</w:t>
        <w:br/>
        <w:t xml:space="preserve">    { code: 'JM', name: '牙买加', enName: 'Jamaica', prefix: '+1876', flag: 'https://flagcdn.com/w40/jm.png', pattern: /^[8-9]\d{7}$/, example: '8761234567' },</w:t>
        <w:br/>
        <w:t xml:space="preserve">    { code: 'JP', name: '日本', enName: 'Japan', prefix: '+81', flag: 'https://flagcdn.com/w40/jp.png', pattern: /^[7-9]0\d{8}$/, example: '9012345678' },</w:t>
        <w:br/>
        <w:t xml:space="preserve">    { code: 'JO', name: '约旦', enName: 'Jordan', prefix: '+962', flag: 'https://flagcdn.com/w40/jo.png', pattern: /^[7]\d{8}$/, example: '791234567' },</w:t>
        <w:br/>
        <w:t xml:space="preserve">    { code: 'KZ', name: '哈萨克斯坦', enName: 'Kazakhstan', prefix: '+7', flag: 'https://flagcdn.com/w40/kz.png', pattern: /^[6-7]\d{9}$/, example: '7011234567' },</w:t>
        <w:br/>
        <w:t xml:space="preserve">    { code: 'KE', name: '肯尼亚', enName: 'Kenya', prefix: '+254', flag: 'https://flagcdn.com/w40/ke.png', pattern: /^[1]\d{8}$/, example: '712345678' },</w:t>
        <w:br/>
        <w:t xml:space="preserve">    { code: 'KI', name: '基里巴斯', enName: 'Kiribati', prefix: '+686', flag: 'https://flagcdn.com/w40/ki.png', pattern: /^[2-9]\d{4}$/, example: '30123' },</w:t>
        <w:br/>
        <w:t xml:space="preserve">    { code: 'KP', name: '朝鲜', enName: 'North Korea', prefix: '+850', flag: 'https://flagcdn.com/w40/kp.png', pattern: /^[1-9]\d{7}$/, example: '19212345' },</w:t>
        <w:br/>
        <w:t xml:space="preserve">    { code: 'KR', name: '韩国', enName: 'South Korea', prefix: '+82', flag: 'https://flagcdn.com/w40/kr.png', pattern: /^1\d{1,2}\d{3,4}\d{4}$/, example: '1023456789' },</w:t>
        <w:br/>
        <w:t xml:space="preserve">    { code: 'KW', name: '科威特', enName: 'Kuwait', prefix: '+965', flag: 'https://flagcdn.com/w40/kw.png', pattern: /^[5-9]\d{7}$/, example: '50012345' },</w:t>
        <w:br/>
        <w:t xml:space="preserve">    { code: 'KG', name: '吉尔吉斯斯坦', enName: 'Kyrgyzstan', prefix: '+996', flag: 'https://flagcdn.com/w40/kg.png', pattern: /^[5-7]\d{8}$/, example: '700123456' },</w:t>
        <w:br/>
        <w:t xml:space="preserve">    { code: 'LA', name: '老挝', enName: 'Laos', prefix: '+856', flag: 'https://flagcdn.com/w40/la.png', pattern: /^[2]\d{9}$/, example: '2023123456' },</w:t>
        <w:br/>
        <w:t xml:space="preserve">    { code: 'LV', name: '拉脱维亚', enName: 'Latvia', prefix: '+371', flag: 'https://flagcdn.com/w40/lv.png', pattern: /^[2]\d{7}$/, example: '21234567' },</w:t>
        <w:br/>
        <w:t xml:space="preserve">    { code: 'LB', name: '黎巴嫩', enName: 'Lebanon', prefix: '+961', flag: 'https://flagcdn.com/w40/lb.png', pattern: /^[3-9]\d{7}$/, example: '70123456' },</w:t>
        <w:br/>
        <w:t xml:space="preserve">    { code: 'LS', name: '莱索托', enName: 'Lesotho', prefix: '+266', flag: 'https://flagcdn.com/w40/ls.png', pattern: /^[5-6]\d{7}$/, example: '56123456' },</w:t>
        <w:br/>
        <w:t xml:space="preserve">    { code: 'LR', name: '利比里亚', enName: 'Liberia', prefix: '+231', flag: 'https://flagcdn.com/w40/lr.png', pattern: /^[4-7]\d{7}$/, example: '77012345' },</w:t>
        <w:br/>
        <w:t xml:space="preserve">    { code: 'LY', name: '利比亚', enName: 'Libya', prefix: '+218', flag: 'https://flagcdn.com/w40/ly.png', pattern: /^[9]\d{8}$/, example: '912345678' },</w:t>
        <w:br/>
        <w:t xml:space="preserve">    { code: 'LI', name: '列支敦士登', enName: 'Liechtenstein', prefix: '+423', flag: 'https://flagcdn.com/w40/li.png', pattern: /^[6-9]\d{7}$/, example: '66012345' },</w:t>
        <w:br/>
        <w:t xml:space="preserve">    { code: 'LT', name: '立陶宛', enName: 'Lithuania', prefix: '+370', flag: 'https://flagcdn.com/w40/lt.png', pattern: /^[6]\d{7}$/, example: '61234567' },</w:t>
        <w:br/>
        <w:t xml:space="preserve">    { code: 'LU', name: '卢森堡', enName: 'Luxembourg', prefix: '+352', flag: 'https://flagcdn.com/w40/lu.png', pattern: /^[6]\d{7}$/, example: '661234567' },</w:t>
        <w:br/>
        <w:t xml:space="preserve">    { code: 'MK', name: '北马其顿', enName: 'North Macedonia', prefix: '+389', flag: 'https://flagcdn.com/w40/mk.png', pattern: /^[7]\d{7}$/, example: '70123456' },</w:t>
        <w:br/>
        <w:t xml:space="preserve">    { code: 'MG', name: '马达加斯加', enName: 'Madagascar', prefix: '+261', flag: 'https://flagcdn.com/w40/mg.png', pattern: /^[3]\d{8}$/, example: '321234567' },</w:t>
        <w:br/>
        <w:t xml:space="preserve">    { code: 'MW', name: '马拉维', enName: 'Malawi', prefix: '+265', flag: 'https://flagcdn.com/w40/mw.png', pattern: /^[7-9]\d{7}$/, example: '88123456' },</w:t>
        <w:br/>
        <w:t xml:space="preserve">    { code: 'MY', name: '马来西亚', enName: 'Malaysia', prefix: '+60', flag: 'https://flagcdn.com/w40/my.png', pattern: /^[1]\d{8,9}$/, example: '123456789' },</w:t>
        <w:br/>
        <w:t xml:space="preserve">    { code: 'MV', name: '马尔代夫', enName: 'Maldives', prefix: '+960', flag: 'https://flagcdn.com/w40/mv.png', pattern: /^[7]\d{6}$/, example: '7712345' },</w:t>
        <w:br/>
        <w:t xml:space="preserve">    { code: 'ML', name: '马里', enName: 'Mali', prefix: '+223', flag: 'https://flagcdn.com/w40/ml.png', pattern: /^[6-7]\d{7}$/, example: '65123456' },</w:t>
        <w:br/>
        <w:t xml:space="preserve">    { code: 'MT', name: '马耳他', enName: 'Malta', prefix: '+356', flag: 'https://flagcdn.com/w40/mt.png', pattern: /^[7-9]\d{7}$/, example: '79123456' },</w:t>
        <w:br/>
        <w:t xml:space="preserve">    { code: 'MH', name: '马绍尔群岛', enName: 'Marshall Islands', prefix: '+692', flag: 'https://flagcdn.com/w40/mh.png', pattern: /^[2-9]\d{6}$/, example: '4567890' },</w:t>
        <w:br/>
        <w:t xml:space="preserve">    { code: 'MR', name: '毛里塔尼亚', enName: 'Mauritania', prefix: '+222', flag: 'https://flagcdn.com/w40/mr.png', pattern: /^[2]\d{7}$/, example: '22123456' },</w:t>
        <w:br/>
        <w:t xml:space="preserve">    { code: 'MU', name: '毛里求斯', enName: 'Mauritius', prefix: '+230', flag: 'https://flagcdn.com/w40/mu.png', pattern: /^[5]\d{7}$/, example: '51234567' },</w:t>
        <w:br/>
        <w:t xml:space="preserve">    { code: 'MX', name: '墨西哥', enName: 'Mexico', prefix: '+52', flag: 'https://flagcdn.com/w40/mx.png', pattern: /^[1-9]\d{9}$/, example: '1123456789' },</w:t>
        <w:br/>
        <w:t xml:space="preserve">    { code: 'FM', name: '密克罗尼西亚', enName: 'Micronesia', prefix: '+691', flag: 'https://flagcdn.com/w40/fm.png', pattern: /^[3]\d{6}$/, example: '3501234' },</w:t>
        <w:br/>
        <w:t xml:space="preserve">    { code: 'MD', name: '摩尔多瓦', enName: 'Moldova', prefix: '+373', flag: 'https://flagcdn.com/w40/md.png', pattern: /^[6]\d{7}$/, example: '60123456' },</w:t>
        <w:br/>
        <w:t xml:space="preserve">    { code: 'MC', name: '摩纳哥', enName: 'Monaco', prefix: '+377', flag: 'https://flagcdn.com/w40/mc.png', pattern: /^[4-6]\d{7}$/, example: '41234567' },</w:t>
        <w:br/>
        <w:t xml:space="preserve">    { code: 'MN', name: '蒙古', enName: 'Mongolia', prefix: '+976', flag: 'https://flagcdn.com/w40/mn.png', pattern: /^[5-9]\d{7}$/, example: '88123456' },</w:t>
        <w:br/>
        <w:t xml:space="preserve">    { code: 'ME', name: '黑山', enName: 'Montenegro', prefix: '+382', flag: 'https://flagcdn.com/w40/me.png', pattern: /^[6]\d{7}$/, example: '67123456' },</w:t>
        <w:br/>
        <w:t xml:space="preserve">    { code: 'MA', name: '摩洛哥', enName: 'Morocco', prefix: '+212', flag: 'https://flagcdn.com/w40/ma.png', pattern: /^[6-7]\d{8}$/, example: '612345678' },</w:t>
        <w:br/>
        <w:t xml:space="preserve">    { code: 'MZ', name: '莫桑比克', enName: 'Mozambique', prefix: '+258', flag: 'https://flagcdn.com/w40/mz.png', pattern: /^[8]\d{8}$/, example: '821234567' },</w:t>
        <w:br/>
        <w:t xml:space="preserve">    { code: 'MM', name: '缅甸', enName: 'Myanmar', prefix: '+95', flag: 'https://flagcdn.com/w40/mm.png', pattern: /^[1-9]\d{9}$/, example: '921234567' },</w:t>
        <w:br/>
        <w:t xml:space="preserve">    { code: 'NA', name: '纳米比亚', enName: 'Namibia', prefix: '+264', flag: 'https://flagcdn.com/w40/na.png', pattern: /^[8]\d{7}$/, example: '81234567' },</w:t>
        <w:br/>
        <w:t xml:space="preserve">    { code: 'NR', name: '瑙鲁', enName: 'Nauru', prefix: '+674', flag: 'https://flagcdn.com/w40/nr.png', pattern: /^[5]\d{5}$/, example: '555123' },</w:t>
        <w:br/>
        <w:t xml:space="preserve">    { code: 'NP', name: '尼泊尔', enName: 'Nepal', prefix: '+977', flag: 'https://flagcdn.com/w40/np.png', pattern: /^[9]\d{9}$/, example: '9841234567' },</w:t>
        <w:br/>
        <w:t xml:space="preserve">    { code: 'NL', name: '荷兰', enName: 'Netherlands', prefix: '+31', flag: 'https://flagcdn.com/w40/nl.png', pattern: /^[6]\d{8}$/, example: '612345678' },</w:t>
        <w:br/>
        <w:t xml:space="preserve">    { code: 'NZ', name: '新西兰', enName: 'New Zealand', prefix: '+64', flag: 'https://flagcdn.com/w40/nz.png', pattern: /^[2]\d{7,9}$/, example: '211234567' },</w:t>
        <w:br/>
        <w:t xml:space="preserve">    { code: 'NI', name: '尼加拉瓜', enName: 'Nicaragua', prefix: '+505', flag: 'https://flagcdn.com/w40/ni.png', pattern: /^[8]\d{7}$/, example: '81234567' },</w:t>
        <w:br/>
        <w:t xml:space="preserve">    { code: 'NE', name: '尼日尔', enName: 'Niger', prefix: '+227', flag: 'https://flagcdn.com/w40/ne.png', pattern: /^[9]\d{7}$/, example: '93123456' },</w:t>
        <w:br/>
        <w:t xml:space="preserve">    { code: 'NG', name: '尼日利亚', enName: 'Nigeria', prefix: '+234', flag: 'https://flagcdn.com/w40/ng.png', pattern: /^[7-9]\d{9}$/, example: '8021234567' },</w:t>
        <w:br/>
        <w:t xml:space="preserve">    { code: 'NO', name: '挪威', enName: 'Norway', prefix: '+47', flag: 'https://flagcdn.com/w40/no.png', pattern: /^[4]\d{7}$/, example: '41234567' },</w:t>
        <w:br/>
        <w:t xml:space="preserve">    { code: 'OM', name: '阿曼', enName: 'Oman', prefix: '+968', flag: 'https://flagcdn.com/w40/om.png', pattern: /^[7-9]\d{7}$/, example: '91234567' },</w:t>
        <w:br/>
        <w:t xml:space="preserve">    { code: 'PK', name: '巴基斯坦', enName: 'Pakistan', prefix: '+92', flag: 'https://flagcdn.com/w40/pk.png', pattern: /^[3]\d{9}$/, example: '3012345678' },</w:t>
        <w:br/>
        <w:t xml:space="preserve">    { code: 'PW', name: '帕劳', enName: 'Palau', prefix: '+680', flag: 'https://flagcdn.com/w40/pw.png', pattern: /^[6]\d{5}$/, example: '620123' },</w:t>
        <w:br/>
        <w:t xml:space="preserve">    { code: 'PA', name: '巴拿马', enName: 'Panama', prefix: '+507', flag: 'https://flagcdn.com/w40/pa.png', pattern: /^[6-7]\d{7}$/, example: '61234567' },</w:t>
        <w:br/>
        <w:t xml:space="preserve">    { code: 'PG', name: '巴布亚新几内亚', enName: 'Papua New Guinea', prefix: '+675', flag: 'https://flagcdn.com/w40/pg.png', pattern: /^[7]\d{7}$/, example: '70123456' },</w:t>
        <w:br/>
        <w:t xml:space="preserve">    { code: 'PY', name: '巴拉圭', enName: 'Paraguay', prefix: '+595', flag: 'https://flagcdn.com/w40/py.png', pattern: /^[9]\d{8}$/, example: '981234567' },</w:t>
        <w:br/>
        <w:t xml:space="preserve">    { code: 'PE', name: '秘鲁', enName: 'Peru', prefix: '+51', flag: 'https://flagcdn.com/w40/pe.png', pattern: /^[9]\d{8}$/, example: '912345678' },</w:t>
        <w:br/>
        <w:t xml:space="preserve">    { code: 'PH', name: '菲律宾', enName: 'Philippines', prefix: '+63', flag: 'https://flagcdn.com/w40/ph.png', pattern: /^[9]\d{9}$/, example: '9123456789' },</w:t>
        <w:br/>
        <w:t xml:space="preserve">    { code: 'PL', name: '波兰', enName: 'Poland', prefix: '+48', flag: 'https://flagcdn.com/w40/pl.png', pattern: /^[5-8]\d{8}$/, example: '501234567' },</w:t>
        <w:br/>
        <w:t xml:space="preserve">    { code: 'PT', name: '葡萄牙', enName: 'Portugal', prefix: '+351', flag: 'https://flagcdn.com/w40/pt.png', pattern: /^[9]\d{8}$/, example: '912345678' },</w:t>
        <w:br/>
        <w:t xml:space="preserve">    { code: 'QA', name: '卡塔尔', enName: 'Qatar', prefix: '+974', flag: 'https://flagcdn.com/w40/qa.png', pattern: /^[3-7]\d{7}$/, example: '33123456' },</w:t>
        <w:br/>
        <w:t xml:space="preserve">    { code: 'RO', name: '罗马尼亚', enName: 'Romania', prefix: '+40', flag: 'https://flagcdn.com/w40/ro.png', pattern: /^[7]\d{8}$/, example: '712034567' },</w:t>
        <w:br/>
        <w:t xml:space="preserve">    { code: 'RU', name: '俄罗斯', enName: 'Russia', prefix: '+7', flag: 'https://flagcdn.com/w40/ru.png', pattern: /^[9]\d{9}$/, example: '9123456789' },</w:t>
        <w:br/>
        <w:t xml:space="preserve">    { code: 'RW', name: '卢旺达', enName: 'Rwanda', prefix: '+250', flag: 'https://flagcdn.com/w40/rw.png', pattern: /^[7]\d{8}$/, example: '720123456' },</w:t>
        <w:br/>
        <w:t xml:space="preserve">    { code: 'KN', name: '圣基茨和尼维斯', enName: 'Saint Kitts and Nevis', prefix: '+1869', flag: 'https://flagcdn.com/w40/kn.png', pattern: /^[6]\d{6}$/, example: '6601234' },</w:t>
        <w:br/>
        <w:t xml:space="preserve">    { code: 'LC', name: '圣卢西亚', enName: 'Saint Lucia', prefix: '+1758', flag: 'https://flagcdn.com/w40/lc.png', pattern: /^[7]\d{6}$/, example: '7123456' },</w:t>
        <w:br/>
        <w:t xml:space="preserve">    { code: 'VC', name: '圣文森特和格林纳丁斯', enName: 'Saint Vincent and the Grenadines', prefix: '+1784', flag: 'https://flagcdn.com/w40/vc.png', pattern: /^[4]\d{6}$/, example: '4923456' },</w:t>
        <w:br/>
        <w:t xml:space="preserve">    { code: 'WS', name: '萨摩亚', enName: 'Samoa', prefix: '+685', flag: 'https://flagcdn.com/w40/ws.png', pattern: /^[7]\d{5}$/, example: '721234' },</w:t>
        <w:br/>
        <w:t xml:space="preserve">    { code: 'SM', name: '圣马力诺', enName: 'San Marino', prefix: '+378', flag: 'https://flagcdn.com/w40/sm.png', pattern: /^[6]\d{8}$/, example: '666612345' },</w:t>
        <w:br/>
        <w:t xml:space="preserve">    { code: 'ST', name: '圣多美和普林西比', enName: 'Sao Tome and Principe', prefix: '+239', flag: 'https://flagcdn.com/w40/st.png', pattern: /^[9]\d{6}$/, example: '990123' },</w:t>
        <w:br/>
        <w:t xml:space="preserve">    { code: 'SA', name: '沙特阿拉伯', enName: 'Saudi Arabia', prefix: '+966', flag: 'https://flagcdn.com/w40/sa.png', pattern: /^[5]\d{8}$/, example: '512345678' },</w:t>
        <w:br/>
        <w:t xml:space="preserve">    { code: 'SN', name: '塞内加尔', enName: 'Senegal', prefix: '+221', flag: 'https://flagcdn.com/w40/sn.png', pattern: /^[7]\d{8}$/, example: '701234567' },</w:t>
        <w:br/>
        <w:t xml:space="preserve">    { code: 'RS', name: '塞尔维亚', enName: 'Serbia', prefix: '+381', flag: 'https://flagcdn.com/w40/rs.png', pattern: /^[6]\d{7,8}$/, example: '601234567' },</w:t>
        <w:br/>
        <w:t xml:space="preserve">    { code: 'SC', name: '塞舌尔', enName: 'Seychelles', prefix: '+248', flag: 'https://flagcdn.com/w40/sc.png', pattern: /^[2]\d{6}$/, example: '251234' },</w:t>
        <w:br/>
        <w:t xml:space="preserve">    { code: 'SL', name: '塞拉利昂', enName: 'Sierra Leone', prefix: '+232', flag: 'https://flagcdn.com/w40/sl.png', pattern: /^[2-3]\d{7}$/, example: '25123456' },</w:t>
        <w:br/>
        <w:t xml:space="preserve">    { code: 'SG', name: '新加坡', enName: 'Singapore', prefix: '+65', flag: 'https://flagcdn.com/w40/sg.png', pattern: /^[8-9]\d{7}$/, example: '81234567' },</w:t>
        <w:br/>
        <w:t xml:space="preserve">    { code: 'SK', name: '斯洛伐克', enName: 'Slovakia', prefix: '+421', flag: 'https://flagcdn.com/w40/sk.png', pattern: /^[9]\d{8}$/, example: '901234567' },</w:t>
        <w:br/>
        <w:t xml:space="preserve">    { code: 'SI', name: '斯洛文尼亚', enName: 'Slovenia', prefix: '+386', flag: 'https://flagcdn.com/w40/si.png', pattern: /^[4-7]\d{7}$/, example: '40123456' },</w:t>
        <w:br/>
        <w:t xml:space="preserve">    { code: 'SB', name: '所罗门群岛', enName: 'Solomon Islands', prefix: '+677', flag: 'https://flagcdn.com/w40/sb.png', pattern: /^[7-9]\d{6}$/, example: '7423456' },</w:t>
        <w:br/>
        <w:t xml:space="preserve">    { code: 'SO', name: '索马里', enName: 'Somalia', prefix: '+252', flag: 'https://flagcdn.com/w40/so.png', pattern: /^[7]\d{7}$/, example: '71234567' },</w:t>
        <w:br/>
        <w:t xml:space="preserve">    { code: 'ZA', name: '南非', enName: 'South Africa', prefix: '+27', flag: 'https://flagcdn.com/w40/za.png', pattern: /^[6-8]\d{8}$/, example: '711234567' },</w:t>
        <w:br/>
        <w:t xml:space="preserve">    { code: 'SS', name: '南苏丹', enName: 'South Sudan', prefix: '+211', flag: 'https://flagcdn.com/w40/ss.png', pattern: /^[9]\d{8}$/, example: '977123456' },</w:t>
        <w:br/>
        <w:t xml:space="preserve">    { code: 'ES', name: '西班牙', enName: 'Spain', prefix: '+34', flag: 'https://flagcdn.com/w40/es.png', pattern: /^[6-7]\d{8}$/, example: '612345678' },</w:t>
        <w:br/>
        <w:t xml:space="preserve">    { code: 'LK', name: '斯里兰卡', enName: 'Sri Lanka', prefix: '+94', flag: 'https://flagcdn.com/w40/lk.png', pattern: /^[7]\d{8}$/, example: '712345678' },</w:t>
        <w:br/>
        <w:t xml:space="preserve">    { code: 'SD', name: '苏丹', enName: 'Sudan', prefix: '+249', flag: 'https://flagcdn.com/w40/sd.png', pattern: /^[9]\d{8}$/, example: '911234567' },</w:t>
        <w:br/>
        <w:t xml:space="preserve">    { code: 'SR', name: '苏里南', enName: 'Suriname', prefix: '+597', flag: 'https://flagcdn.com/w40/sr.png', pattern: /^[6-8]\d{6}$/, example: '712345' },</w:t>
        <w:br/>
        <w:t xml:space="preserve">    { code: 'SZ', name: '斯威士兰', enName: 'Eswatini', prefix: '+268', flag: 'https://flagcdn.com/w40/sz.png', pattern: /^[7]\d{7}$/, example: '7612345' },</w:t>
        <w:br/>
        <w:t xml:space="preserve">    { code: 'SE', name: '瑞典', enName: 'Sweden', prefix: '+46', flag: 'https://flagcdn.com/w40/se.png', pattern: /^[7]\d{8}$/, example: '701234567' },</w:t>
        <w:br/>
        <w:t xml:space="preserve">    { code: 'CH', name: '瑞士', enName: 'Switzerland', prefix: '+41', flag: 'https://flagcdn.com/w40/ch.png', pattern: /^[7-9]\d{8}$/, example: '781234567' },</w:t>
        <w:br/>
        <w:t xml:space="preserve">    { code: 'SY', name: '叙利亚', enName: 'Syria', prefix: '+963', flag: 'https://flagcdn.com/w40/sy.png', pattern: /^[9]\d{8}$/, example: '912345678' },</w:t>
        <w:br/>
        <w:t xml:space="preserve">    { code: 'TW', name: '台湾', enName: 'Taiwan', prefix: '+886', flag: 'https://flagcdn.com/w40/tw.png', pattern: /^[9]\d{8}$/, example: '912345678' },</w:t>
        <w:br/>
        <w:t xml:space="preserve">    { code: 'TJ', name: '塔吉克斯坦', enName: 'Tajikistan', prefix: '+992', flag: 'https://flagcdn.com/w40/tj.png', pattern: /^[9]\d{8}$/, example: '917123456' },</w:t>
        <w:br/>
        <w:t xml:space="preserve">    { code: 'TZ', name: '坦桑尼亚', enName: 'Tanzania', prefix: '+255', flag: 'https://flagcdn.com/w40/tz.png', pattern: /^[7]\d{8}$/, example: '712345678' },</w:t>
        <w:br/>
        <w:t xml:space="preserve">    { code: 'TH', name: '泰国', enName: 'Thailand', prefix: '+66', flag: 'https://flagcdn.com/w40/th.png', pattern: /^[6-9]\d{8}$/, example: '812345678' },</w:t>
        <w:br/>
        <w:t xml:space="preserve">    { code: 'TL', name: '东帝汶', enName: 'Timor-Leste', prefix: '+670', flag: 'https://flagcdn.com/w40/tl.png', pattern: /^[7]\d{7}$/, example: '7712345' },</w:t>
        <w:br/>
        <w:t xml:space="preserve">    { code: 'TG', name: '多哥', enName: 'Togo', prefix: '+228', flag: 'https://flagcdn.com/w40/tg.png', pattern: /^[9]\d{7}$/, example: '9012345' },</w:t>
        <w:br/>
        <w:t xml:space="preserve">    { code: 'TO', name: '汤加', enName: 'Tonga', prefix: '+676', flag: 'https://flagcdn.com/w40/to.png', pattern: /^[7]\d{5}$/, example: '771234' },</w:t>
        <w:br/>
        <w:t xml:space="preserve">    { code: 'TT', name: '特立尼达和多巴哥', enName: 'Trinidad and Tobago', prefix: '+1868', flag: 'https://flagcdn.com/w40/tt.png', pattern: /^[6-8]\d{6}$/, example: '7123456' },</w:t>
        <w:br/>
        <w:t xml:space="preserve">    { code: 'TN', name: '突尼斯', enName: 'Tunisia', prefix: '+216', flag: 'https://flagcdn.com/w40/tn.png', pattern: /^[2-9]\d{7}$/, example: '20123456' },</w:t>
        <w:br/>
        <w:t xml:space="preserve">    { code: 'TR', name: '土耳其', enName: 'Turkey', prefix: '+90', flag: 'https://flagcdn.com/w40/tr.png', pattern: /^[5]\d{9}$/, example: '5012345678' },</w:t>
        <w:br/>
        <w:t xml:space="preserve">    { code: 'TM', name: '土库曼斯坦', enName: 'Turkmenistan', prefix: '+993', flag: 'https://flagcdn.com/w40/tm.png', pattern: /^[6]\d{7}$/, example: '6612345' },</w:t>
        <w:br/>
        <w:t xml:space="preserve">    { code: 'TV', name: '图瓦卢', enName: 'Tuvalu', prefix: '+688', flag: 'https://flagcdn.com/w40/tv.png', pattern: /^[2-9]\d{4}$/, example: '20123' },</w:t>
        <w:br/>
        <w:t xml:space="preserve">    { code: 'UG', name: '乌干达', enName: 'Uganda', prefix: '+256', flag: 'https://flagcdn.com/w40/ug.png', pattern: /^[7]\d{8}$/, example: '712345678' },</w:t>
        <w:br/>
        <w:t xml:space="preserve">    { code: 'UA', name: '乌克兰', enName: 'Ukraine', prefix: '+380', flag: 'https://flagcdn.com/w40/ua.png', pattern: /^[6-9]\d{8}$/, example: '671234567' },</w:t>
        <w:br/>
        <w:t xml:space="preserve">    { code: 'AE', name: '阿联酋', enName: 'United Arab Emirates', prefix: '+971', flag: 'https://flagcdn.com/w40/ae.png', pattern: /^[5]\d{8}$/, example: '501234567' },</w:t>
        <w:br/>
        <w:t xml:space="preserve">    { code: 'GB', name: '英国', enName: 'United Kingdom', prefix: '+44', flag: 'https://flagcdn.com/w40/gb.png', pattern: /^[7]\d{9}$/, example: '7123456789' },</w:t>
        <w:br/>
        <w:t xml:space="preserve">    { code: 'US', name: '美国', enName: 'United States', prefix: '+1', flag: 'https://flagcdn.com/w40/us.png', pattern: /^[2-9]\d{9}$/, example: '2015550123' },</w:t>
        <w:br/>
        <w:t xml:space="preserve">    { code: 'UY', name: '乌拉圭', enName: 'Uruguay', prefix: '+598', flag: 'https://flagcdn.com/w40/uy.png', pattern: /^[9]\d{7}$/, example: '91234567' },</w:t>
        <w:br/>
        <w:t xml:space="preserve">    { code: 'UZ', name: '乌兹别克斯坦', enName: 'Uzbekistan', prefix: '+998', flag: 'https://flagcdn.com/w40/uz.png', pattern: /^[6-9]\d{8}$/, example: '912345678' },</w:t>
        <w:br/>
        <w:t xml:space="preserve">    { code: 'VU', name: '瓦努阿图', enName: 'Vanuatu', prefix: '+678', flag: 'https://flagcdn.com/w40/vu.png', pattern: /^[5-7]\d{5}$/, example: '591234' },</w:t>
        <w:br/>
        <w:t xml:space="preserve">    { code: 'VA', name: '梵蒂冈', enName: 'Vatican City', prefix: '+379', flag: 'https://flagcdn.com/w40/va.png', pattern: /^[6]\d{7}$/, example: '6612345' },</w:t>
        <w:br/>
        <w:t xml:space="preserve">    { code: 'VE', name: '委内瑞拉', enName: 'Venezuela', prefix: '+58', flag: 'https://flagcdn.com/w40/ve.png', pattern: /^[4]\d{9}$/, example: '4123456789' },</w:t>
        <w:br/>
        <w:t xml:space="preserve">    { code: 'VN', name: '越南', enName: 'Vietnam', prefix: '+84', flag: 'https://flagcdn.com/w40/vn.png', pattern: /^[1-9]\d{8}$/, example: '912345678' },</w:t>
        <w:br/>
        <w:t xml:space="preserve">    { code: 'YE', name: '也门', enName: 'Yemen', prefix: '+967', flag: 'https://flagcdn.com/w40/ye.png', pattern: /^[7]\d{8}$/, example: '712345678' },</w:t>
        <w:br/>
        <w:t xml:space="preserve">    { code: 'ZM', name: '赞比亚', enName: 'Zambia', prefix: '+260', flag: 'https://flagcdn.com/w40/zm.png', pattern: /^[9]\d{8}$/, example: '961234567' },</w:t>
        <w:br/>
        <w:t xml:space="preserve">    { code: 'ZW', name: '津巴布韦', enName: 'Zimbabwe', prefix: '+263', flag: 'https://flagcdn.com/w40/zw.png', pattern: /^[7]\d{8}$/, example: '712345678' }</w:t>
        <w:br/>
        <w:t>];</w:t>
        <w:br/>
        <w:br/>
        <w:t>export default countries</w:t>
      </w:r>
    </w:p>
    <w:p/>
    <w:p>
      <w:r>
        <w:rPr>
          <w:b/>
        </w:rPr>
        <w:t>src/utils/getLocaleProps.tsx</w:t>
      </w:r>
    </w:p>
    <w:p>
      <w:r>
        <w:rPr>
          <w:rFonts w:ascii="Consolas" w:hAnsi="Consolas"/>
          <w:sz w:val="20"/>
        </w:rPr>
        <w:t>import { GetStaticProps } from 'next';</w:t>
        <w:br/>
        <w:t>import { serverSideTranslations } from 'next-i18next/serverSideTranslations';</w:t>
        <w:br/>
        <w:br/>
        <w:t>import { I18nNamespaces } from '@/types/i18next';</w:t>
        <w:br/>
        <w:br/>
        <w:t>const getLocaleProps =</w:t>
        <w:br/>
        <w:t xml:space="preserve">    (namespaces: (keyof I18nNamespaces)[]): GetStaticProps =&gt;</w:t>
        <w:br/>
        <w:t xml:space="preserve">        async ({ locale }) =&gt; ({</w:t>
        <w:br/>
        <w:t xml:space="preserve">            props: {</w:t>
        <w:br/>
        <w:t xml:space="preserve">                ...(await serverSideTranslations(locale!, namespaces)),</w:t>
        <w:br/>
        <w:t xml:space="preserve">            },</w:t>
        <w:br/>
        <w:t xml:space="preserve">        });</w:t>
        <w:br/>
        <w:br/>
        <w:t>export default getLocaleProps;</w:t>
        <w:br/>
      </w:r>
    </w:p>
    <w:p/>
    <w:p>
      <w:r>
        <w:rPr>
          <w:b/>
        </w:rPr>
        <w:t>src/utils/map.ts</w:t>
      </w:r>
    </w:p>
    <w:p>
      <w:r>
        <w:rPr>
          <w:rFonts w:ascii="Consolas" w:hAnsi="Consolas"/>
          <w:sz w:val="20"/>
        </w:rPr>
        <w:t>// 报名状态</w:t>
        <w:br/>
        <w:t>export enum SignupStateValue {</w:t>
        <w:br/>
        <w:t xml:space="preserve">    ALL = 'all',</w:t>
        <w:br/>
        <w:t xml:space="preserve">    WAIT_PAY = 'waitPay',</w:t>
        <w:br/>
        <w:t xml:space="preserve">    PAY_SUCCESS = 'paySuccess',</w:t>
        <w:br/>
        <w:t xml:space="preserve">    REFUND = 'refund',</w:t>
        <w:br/>
        <w:t xml:space="preserve">    PAY_FAIL = 'payFail'</w:t>
        <w:br/>
        <w:t>}</w:t>
        <w:br/>
        <w:t>// 报名状态映射</w:t>
        <w:br/>
        <w:t>export type SignupStateMapType = Record&lt;number, SignupStateValue&gt;;</w:t>
        <w:br/>
        <w:t>export const SignupStateMap: SignupStateMapType = {</w:t>
        <w:br/>
        <w:t xml:space="preserve">    0: SignupStateValue.ALL,</w:t>
        <w:br/>
        <w:t xml:space="preserve">    1: SignupStateValue.WAIT_PAY,</w:t>
        <w:br/>
        <w:t xml:space="preserve">    2: SignupStateValue.PAY_SUCCESS,</w:t>
        <w:br/>
        <w:t xml:space="preserve">    3: SignupStateValue.REFUND,</w:t>
        <w:br/>
        <w:t xml:space="preserve">    4: SignupStateValue.PAY_FAIL</w:t>
        <w:br/>
        <w:t>};</w:t>
        <w:br/>
        <w:br/>
        <w:t>// 成绩榜单类型</w:t>
        <w:br/>
        <w:t>export enum ResultRankTypeValue {</w:t>
        <w:br/>
        <w:t xml:space="preserve">    PersonalTotalRank = "个人总榜",</w:t>
        <w:br/>
        <w:t xml:space="preserve">    FirstDayTotalRank = "第一天男女总榜",</w:t>
        <w:br/>
        <w:t xml:space="preserve">    SecondDayTotalRank = "第二天男女总榜",</w:t>
        <w:br/>
        <w:t xml:space="preserve">    ThirdDayTotalRank = "第三天男女总榜",</w:t>
        <w:br/>
        <w:t xml:space="preserve">    MenTotalRank = "男子总榜",</w:t>
        <w:br/>
        <w:t xml:space="preserve">    MenFirstDayRank = "第一天男榜",</w:t>
        <w:br/>
        <w:t xml:space="preserve">    MenSecondDayRank = "第二天男榜",</w:t>
        <w:br/>
        <w:t xml:space="preserve">    MenThirdDayRank = "第三天男榜",</w:t>
        <w:br/>
        <w:t xml:space="preserve">    WomenTotalRank = "女子总榜",</w:t>
        <w:br/>
        <w:t xml:space="preserve">    WomenFirstDayRank = "第一天女榜",</w:t>
        <w:br/>
        <w:t xml:space="preserve">    WomenSecondDayRank = "第二天女榜",</w:t>
        <w:br/>
        <w:t xml:space="preserve">    WomenThirdDayRank = "第三天女榜",</w:t>
        <w:br/>
        <w:t xml:space="preserve">    TeamTotalRank = "团队总榜",</w:t>
        <w:br/>
        <w:t xml:space="preserve">    TeamFirstDayRank = "第一天团队榜",</w:t>
        <w:br/>
        <w:t xml:space="preserve">    TeamSecondDayRank = "第二天团队榜",</w:t>
        <w:br/>
        <w:t xml:space="preserve">    TeamThirdDayRank = "第三天团队榜"</w:t>
        <w:br/>
        <w:t>}</w:t>
        <w:br/>
        <w:br/>
        <w:t>// 创建反向映射对象</w:t>
        <w:br/>
        <w:t>const chineseToRankType: Record&lt;string, keyof typeof ResultRankTypeValue&gt; = {};</w:t>
        <w:br/>
        <w:br/>
        <w:t>for (const key in ResultRankTypeValue) {</w:t>
        <w:br/>
        <w:t xml:space="preserve">    if (Object.prototype.hasOwnProperty.call(ResultRankTypeValue, key)) {</w:t>
        <w:br/>
        <w:t xml:space="preserve">        const value = ResultRankTypeValue[key as keyof typeof ResultRankTypeValue];</w:t>
        <w:br/>
        <w:t xml:space="preserve">        chineseToRankType[value] = key as keyof typeof ResultRankTypeValue;</w:t>
        <w:br/>
        <w:t xml:space="preserve">    }</w:t>
        <w:br/>
        <w:t>}</w:t>
        <w:br/>
        <w:br/>
        <w:t>// 添加额外的映射，支持多个中文名称映射到同一个枚举键</w:t>
        <w:br/>
        <w:t>chineseToRankType["第一天总榜"] = "FirstDayTotalRank";</w:t>
        <w:br/>
        <w:t>chineseToRankType["第二天总榜"] = "SecondDayTotalRank";</w:t>
        <w:br/>
        <w:t>chineseToRankType["第三天总榜"] = "ThirdDayTotalRank";</w:t>
        <w:br/>
        <w:br/>
        <w:t>/**</w:t>
        <w:br/>
        <w:t xml:space="preserve"> * 根据中文名称获取对应的枚举键</w:t>
        <w:br/>
        <w:t xml:space="preserve"> * @param chineseName 中文名称</w:t>
        <w:br/>
        <w:t xml:space="preserve"> * @returns 对应的枚举键，未找到则返回 undefined</w:t>
        <w:br/>
        <w:t xml:space="preserve"> */</w:t>
        <w:br/>
        <w:t>export function getRankTypeByChinese(chineseName: string): keyof typeof ResultRankTypeValue | undefined {</w:t>
        <w:br/>
        <w:t xml:space="preserve">    return chineseToRankType[chineseName];</w:t>
        <w:br/>
        <w:t>}</w:t>
        <w:br/>
        <w:br/>
        <w:t>// 完赛状态映射</w:t>
        <w:br/>
        <w:t>export enum CompletionStateValue {</w:t>
        <w:br/>
        <w:t xml:space="preserve">    all = '全部',</w:t>
        <w:br/>
        <w:t xml:space="preserve">    completed = '完赛',</w:t>
        <w:br/>
        <w:t xml:space="preserve">    notCompleted = '未完赛'</w:t>
        <w:br/>
        <w:t>}</w:t>
        <w:br/>
        <w:br/>
        <w:t>// 创建反向映射对象</w:t>
        <w:br/>
        <w:t>const chineseToCompletionState: Record&lt;string, keyof typeof CompletionStateValue&gt; = {};</w:t>
        <w:br/>
        <w:br/>
        <w:t>for (const key in CompletionStateValue) {</w:t>
        <w:br/>
        <w:t xml:space="preserve">    if (Object.prototype.hasOwnProperty.call(CompletionStateValue, key)) {</w:t>
        <w:br/>
        <w:t xml:space="preserve">        const value = CompletionStateValue[key as keyof typeof CompletionStateValue];</w:t>
        <w:br/>
        <w:t xml:space="preserve">        chineseToCompletionState[value] = key as keyof typeof CompletionStateValue;</w:t>
        <w:br/>
        <w:t xml:space="preserve">    }</w:t>
        <w:br/>
        <w:t>}</w:t>
        <w:br/>
        <w:br/>
        <w:t>/**</w:t>
        <w:br/>
        <w:t xml:space="preserve"> * 根据中文名称获取对应的枚举键</w:t>
        <w:br/>
        <w:t xml:space="preserve"> * @param chineseName 中文名称</w:t>
        <w:br/>
        <w:t xml:space="preserve"> * @returns 对应的枚举键，未找到则返回 undefined</w:t>
        <w:br/>
        <w:t xml:space="preserve"> */</w:t>
        <w:br/>
        <w:t>export function getCompletionStateByChinese(chineseName: string): keyof typeof CompletionStateValue | undefined {</w:t>
        <w:br/>
        <w:t xml:space="preserve">    return chineseToCompletionState[chineseName];</w:t>
        <w:br/>
        <w:t>}</w:t>
        <w:br/>
        <w:br/>
        <w:t>// 性别映射</w:t>
        <w:br/>
        <w:t>export enum GenderValue {</w:t>
        <w:br/>
        <w:t xml:space="preserve">    all = '全部',</w:t>
        <w:br/>
        <w:t xml:space="preserve">    male = '男',</w:t>
        <w:br/>
        <w:t xml:space="preserve">    female = '女'</w:t>
        <w:br/>
        <w:t>}</w:t>
        <w:br/>
        <w:t>// 创建反向映射对象</w:t>
        <w:br/>
        <w:t>const chineseToGender: Record&lt;string, keyof typeof GenderValue&gt; = {};</w:t>
        <w:br/>
        <w:br/>
        <w:t>for (const key in GenderValue) {</w:t>
        <w:br/>
        <w:t xml:space="preserve">    if (Object.prototype.hasOwnProperty.call(GenderValue, key)) {</w:t>
        <w:br/>
        <w:t xml:space="preserve">        const value = GenderValue[key as keyof typeof GenderValue];</w:t>
        <w:br/>
        <w:t xml:space="preserve">        chineseToGender[value] = key as keyof typeof GenderValue;</w:t>
        <w:br/>
        <w:t xml:space="preserve">    }</w:t>
        <w:br/>
        <w:t>}</w:t>
        <w:br/>
        <w:br/>
        <w:t>/**</w:t>
        <w:br/>
        <w:t xml:space="preserve"> * 根据中文名称获取对应的枚举键</w:t>
        <w:br/>
        <w:t xml:space="preserve"> * @param chineseName 中文名称</w:t>
        <w:br/>
        <w:t xml:space="preserve"> * @returns 对应的枚举键，未找到则返回 undefined</w:t>
        <w:br/>
        <w:t xml:space="preserve"> */</w:t>
        <w:br/>
        <w:t>export function getGenderByChinese(chineseName: string): keyof typeof GenderValue | undefined {</w:t>
        <w:br/>
        <w:t xml:space="preserve">    return chineseToGender[chineseName];</w:t>
        <w:br/>
        <w:t>}</w:t>
        <w:br/>
        <w:br/>
        <w:br/>
        <w:t>export const newTagMap = {</w:t>
        <w:br/>
        <w:t xml:space="preserve">    raceNews: "赛事资讯",</w:t>
        <w:br/>
        <w:t xml:space="preserve">    gobiStory: "戈友故事"</w:t>
        <w:br/>
        <w:t>}</w:t>
        <w:br/>
        <w:t>// 通过标签获取标签名称</w:t>
        <w:br/>
        <w:t>export function getNewTagByName(name: string) {</w:t>
        <w:br/>
        <w:t xml:space="preserve">    return newTagMap[name as keyof typeof newTagMap]</w:t>
        <w:br/>
        <w:t>}</w:t>
        <w:br/>
        <w:br/>
        <w:t>export type ErrorCode = keyof typeof ErrorCodeMap</w:t>
        <w:br/>
        <w:t>export const ErrorCodeMap = {</w:t>
        <w:br/>
        <w:t xml:space="preserve">    0: 'success',</w:t>
        <w:br/>
        <w:t xml:space="preserve">    1001: 'parameter_error',</w:t>
        <w:br/>
        <w:t xml:space="preserve">    1002: 'request_timeout',</w:t>
        <w:br/>
        <w:t xml:space="preserve">    1003: 'request_data_not_exist',</w:t>
        <w:br/>
        <w:t xml:space="preserve">    1004: 'call_external_api_failure',</w:t>
        <w:br/>
        <w:t xml:space="preserve">    1005: 'api_key_error',</w:t>
        <w:br/>
        <w:t xml:space="preserve">    1006: 'user_id_empty',</w:t>
        <w:br/>
        <w:t xml:space="preserve">    1101: 'signup_info_exist',</w:t>
        <w:br/>
        <w:t xml:space="preserve">    1102: 'race_not_exist',</w:t>
        <w:br/>
        <w:t xml:space="preserve">    1103: 'race_group_not_exist',</w:t>
        <w:br/>
        <w:t xml:space="preserve">    2001: 'account_exist',</w:t>
        <w:br/>
        <w:t xml:space="preserve">    2002: 'account_not_exist',</w:t>
        <w:br/>
        <w:t xml:space="preserve">    2003: 'verification_code_error',</w:t>
        <w:br/>
        <w:t xml:space="preserve">    2004: 'jwt_token_error',</w:t>
        <w:br/>
        <w:t xml:space="preserve">    2011: 'account_banned',</w:t>
        <w:br/>
        <w:t xml:space="preserve">    10001: 'server_internal_error',</w:t>
        <w:br/>
        <w:t xml:space="preserve">    10003: 'database_error',</w:t>
        <w:br/>
        <w:t xml:space="preserve">    10004: 'cache_error',</w:t>
        <w:br/>
        <w:t xml:space="preserve">    10005: 'call_external_api_error',</w:t>
        <w:br/>
        <w:t>};</w:t>
      </w:r>
    </w:p>
    <w:p/>
    <w:p>
      <w:r>
        <w:rPr>
          <w:b/>
        </w:rPr>
        <w:t>src/utils/net.ts</w:t>
      </w:r>
    </w:p>
    <w:p>
      <w:r>
        <w:rPr>
          <w:rFonts w:ascii="Consolas" w:hAnsi="Consolas"/>
          <w:sz w:val="20"/>
        </w:rPr>
        <w:t>import axios, { Axios, AxiosHeaders, AxiosRequestConfig } from 'axios'</w:t>
        <w:br/>
        <w:t>import { store } from '../redux/store';</w:t>
        <w:br/>
        <w:t>import { clearToken, setToken } from '../redux/slice/commonSlice';</w:t>
        <w:br/>
        <w:br/>
        <w:t>// request intercept for API</w:t>
        <w:br/>
        <w:t>axios.interceptors.request.use(</w:t>
        <w:br/>
        <w:t xml:space="preserve">  config =&gt; {</w:t>
        <w:br/>
        <w:t xml:space="preserve">    const token = store.getState().commonSlice.token</w:t>
        <w:br/>
        <w:t xml:space="preserve">    if (!config.headers) {</w:t>
        <w:br/>
        <w:t xml:space="preserve">      config.headers = new AxiosHeaders()</w:t>
        <w:br/>
        <w:t xml:space="preserve">    }</w:t>
        <w:br/>
        <w:t xml:space="preserve">    </w:t>
        <w:br/>
        <w:t xml:space="preserve">    if (!config.headers['Content-Type']) {</w:t>
        <w:br/>
        <w:t xml:space="preserve">      config.headers['Content-Type'] = 'application/json'</w:t>
        <w:br/>
        <w:t xml:space="preserve">    }</w:t>
        <w:br/>
        <w:t xml:space="preserve">    config.headers['Authorization'] = token ? `Bearer ${token}` : ''</w:t>
        <w:br/>
        <w:t xml:space="preserve">    return config</w:t>
        <w:br/>
        <w:t xml:space="preserve">  },</w:t>
        <w:br/>
        <w:t xml:space="preserve">  error =&gt; {</w:t>
        <w:br/>
        <w:t xml:space="preserve">    return Promise.reject(error);</w:t>
        <w:br/>
        <w:t xml:space="preserve">  }</w:t>
        <w:br/>
        <w:t>);</w:t>
        <w:br/>
        <w:br/>
        <w:t>// response intercept for API</w:t>
        <w:br/>
        <w:t>axios.interceptors.response.use(</w:t>
        <w:br/>
        <w:t xml:space="preserve">  response =&gt; {</w:t>
        <w:br/>
        <w:t xml:space="preserve">    if (response.data?.code === 2004) {</w:t>
        <w:br/>
        <w:t xml:space="preserve">      store.dispatch(clearToken());</w:t>
        <w:br/>
        <w:t xml:space="preserve">    }</w:t>
        <w:br/>
        <w:t xml:space="preserve">    if (response.data?.data?.jwtToken) {</w:t>
        <w:br/>
        <w:t xml:space="preserve">      store.dispatch(setToken(response.data.data.jwtToken));</w:t>
        <w:br/>
        <w:t xml:space="preserve">    }</w:t>
        <w:br/>
        <w:t xml:space="preserve">    //todo</w:t>
        <w:br/>
        <w:t xml:space="preserve">    return response;</w:t>
        <w:br/>
        <w:t xml:space="preserve">  },</w:t>
        <w:br/>
        <w:t xml:space="preserve">  err =&gt; {</w:t>
        <w:br/>
        <w:t xml:space="preserve">    return Promise.reject(err);</w:t>
        <w:br/>
        <w:t xml:space="preserve">  }</w:t>
        <w:br/>
        <w:t>);</w:t>
        <w:br/>
        <w:br/>
        <w:t>interface Request extends Axios {</w:t>
        <w:br/>
        <w:t xml:space="preserve">  &lt;T = any, D = any&gt;(config: AxiosRequestConfig&lt;D&gt;): Promise&lt;T&gt;;</w:t>
        <w:br/>
        <w:t>}</w:t>
        <w:br/>
        <w:br/>
        <w:br/>
        <w:t>export function createReques(baseURL?: string, config?: (instance: Request) =&gt; void) {</w:t>
        <w:br/>
        <w:t xml:space="preserve">  const instance = axios.create({</w:t>
        <w:br/>
        <w:t xml:space="preserve">    baseURL: baseURL ?? '',</w:t>
        <w:br/>
        <w:t xml:space="preserve">    timeout: 60000 * 10,</w:t>
        <w:br/>
        <w:t xml:space="preserve">    headers: {</w:t>
        <w:br/>
        <w:t xml:space="preserve">      'Content-Type': 'application/json'</w:t>
        <w:br/>
        <w:t xml:space="preserve">    }</w:t>
        <w:br/>
        <w:t xml:space="preserve">  }) as Request;</w:t>
        <w:br/>
        <w:t xml:space="preserve">  config ? config(instance) : configRequest(instance);</w:t>
        <w:br/>
        <w:t xml:space="preserve">  return instance;</w:t>
        <w:br/>
        <w:t>}</w:t>
        <w:br/>
        <w:br/>
        <w:t>export function configRequest(request: Request) {</w:t>
        <w:br/>
        <w:t xml:space="preserve">  request.interceptors.request.use(</w:t>
        <w:br/>
        <w:t xml:space="preserve">    (config) =&gt; {</w:t>
        <w:br/>
        <w:t xml:space="preserve">      return config;</w:t>
        <w:br/>
        <w:t xml:space="preserve">    },</w:t>
        <w:br/>
        <w:t xml:space="preserve">    (error) =&gt; {</w:t>
        <w:br/>
        <w:t xml:space="preserve">      console.log(error);</w:t>
        <w:br/>
        <w:t xml:space="preserve">    },</w:t>
        <w:br/>
        <w:t xml:space="preserve">  );</w:t>
        <w:br/>
        <w:t xml:space="preserve">  request.interceptors.response.use(</w:t>
        <w:br/>
        <w:t xml:space="preserve">    (res) =&gt; {</w:t>
        <w:br/>
        <w:t xml:space="preserve">      if (res.status != 200) {</w:t>
        <w:br/>
        <w:t xml:space="preserve">        return {</w:t>
        <w:br/>
        <w:t xml:space="preserve">          success: false,</w:t>
        <w:br/>
        <w:t xml:space="preserve">          Code: -1,</w:t>
        <w:br/>
        <w:t xml:space="preserve">          Msg: res.statusText,</w:t>
        <w:br/>
        <w:t xml:space="preserve">          Data: res.data,</w:t>
        <w:br/>
        <w:t xml:space="preserve">        };</w:t>
        <w:br/>
        <w:t xml:space="preserve">      }</w:t>
        <w:br/>
        <w:t xml:space="preserve">      res.data.success = res.data.Code === 0;</w:t>
        <w:br/>
        <w:t xml:space="preserve">      return res.data || res;</w:t>
        <w:br/>
        <w:t xml:space="preserve">    },</w:t>
        <w:br/>
        <w:t xml:space="preserve">    (error) =&gt; {</w:t>
        <w:br/>
        <w:t xml:space="preserve">      console.error('request err: %o', error.message);</w:t>
        <w:br/>
        <w:t xml:space="preserve">      return {</w:t>
        <w:br/>
        <w:t xml:space="preserve">        success: false,</w:t>
        <w:br/>
        <w:t xml:space="preserve">        Code: -1,</w:t>
        <w:br/>
        <w:t xml:space="preserve">        Msg: error.message,</w:t>
        <w:br/>
        <w:t xml:space="preserve">        Data: {},</w:t>
        <w:br/>
        <w:t xml:space="preserve">      };</w:t>
        <w:br/>
        <w:t xml:space="preserve">      // don't throw error</w:t>
        <w:br/>
        <w:t xml:space="preserve">      return Promise.reject(error);</w:t>
        <w:br/>
        <w:t xml:space="preserve">    },</w:t>
        <w:br/>
        <w:t xml:space="preserve">  );</w:t>
        <w:br/>
        <w:t>}</w:t>
        <w:br/>
        <w:t>const net = {</w:t>
        <w:br/>
        <w:t xml:space="preserve">  get&lt;T&gt;(url: string, params?: object) {</w:t>
        <w:br/>
        <w:t xml:space="preserve">    return axios.get&lt;T&gt;(url, params)</w:t>
        <w:br/>
        <w:t xml:space="preserve">  },</w:t>
        <w:br/>
        <w:t xml:space="preserve">  post&lt;T&gt;(url: string, data?: object, config?: object) {</w:t>
        <w:br/>
        <w:t xml:space="preserve">    return axios.post&lt;T&gt;(url, data, config)</w:t>
        <w:br/>
        <w:t xml:space="preserve">  },</w:t>
        <w:br/>
        <w:t xml:space="preserve">  delete&lt;T&gt;(url: string, data?: object) {</w:t>
        <w:br/>
        <w:t xml:space="preserve">    return axios.delete&lt;T&gt;(url, { data })</w:t>
        <w:br/>
        <w:t xml:space="preserve">  },</w:t>
        <w:br/>
        <w:t xml:space="preserve">  put&lt;T&gt;(url: string, data?: object) {</w:t>
        <w:br/>
        <w:t xml:space="preserve">    return axios.put&lt;T&gt;(url, data)</w:t>
        <w:br/>
        <w:t xml:space="preserve">  },</w:t>
        <w:br/>
        <w:t xml:space="preserve">  patch&lt;T&gt;(url: string, data?: object) {</w:t>
        <w:br/>
        <w:t xml:space="preserve">    return axios.patch&lt;T&gt;(url, data)</w:t>
        <w:br/>
        <w:t xml:space="preserve">  }</w:t>
        <w:br/>
        <w:t>}</w:t>
        <w:br/>
        <w:br/>
        <w:t>export default net</w:t>
        <w:br/>
      </w:r>
    </w:p>
    <w:p/>
    <w:p>
      <w:r>
        <w:rPr>
          <w:b/>
        </w:rPr>
        <w:t>src/utils/routerList.ts</w:t>
      </w:r>
    </w:p>
    <w:p>
      <w:r>
        <w:rPr>
          <w:rFonts w:ascii="Consolas" w:hAnsi="Consolas"/>
          <w:sz w:val="20"/>
        </w:rPr>
        <w:br/>
        <w:t>const routerList = [</w:t>
        <w:br/>
        <w:t xml:space="preserve">    { name: "home", path: '/' },</w:t>
        <w:br/>
        <w:t xml:space="preserve">    {</w:t>
        <w:br/>
        <w:t xml:space="preserve">        name: "race",</w:t>
        <w:br/>
        <w:t xml:space="preserve">        children: [</w:t>
        <w:br/>
        <w:t xml:space="preserve">            { name: "raceList.race", path: '/race/registration' },</w:t>
        <w:br/>
        <w:t xml:space="preserve">            { name: "raceList.notice", path: '/race/notice' },</w:t>
        <w:br/>
        <w:t xml:space="preserve">        ]</w:t>
        <w:br/>
        <w:t xml:space="preserve">    },</w:t>
        <w:br/>
        <w:t xml:space="preserve">    {</w:t>
        <w:br/>
        <w:t xml:space="preserve">        name: "raceInfo",</w:t>
        <w:br/>
        <w:t xml:space="preserve">        children: [</w:t>
        <w:br/>
        <w:t xml:space="preserve">            { name: "raceInfoList.raceNews", path: '/raceInfo/raceNews' },</w:t>
        <w:br/>
        <w:t xml:space="preserve">            { name: "raceInfoList.gobiStory", path: '/raceInfo/gobiStory' },</w:t>
        <w:br/>
        <w:t xml:space="preserve">        ]</w:t>
        <w:br/>
        <w:t xml:space="preserve">    },</w:t>
        <w:br/>
        <w:t xml:space="preserve">    {</w:t>
        <w:br/>
        <w:t xml:space="preserve">        name: "raceResult",</w:t>
        <w:br/>
        <w:t xml:space="preserve">        children: [</w:t>
        <w:br/>
        <w:t xml:space="preserve">            { name: "raceResultList.personalResult", path: '/raceResult/personal' },</w:t>
        <w:br/>
        <w:t xml:space="preserve">            { name: "raceResultList.teamResult", path: '/raceResult/team' },</w:t>
        <w:br/>
        <w:t xml:space="preserve">        ]</w:t>
        <w:br/>
        <w:t xml:space="preserve">    },</w:t>
        <w:br/>
        <w:t xml:space="preserve">    {</w:t>
        <w:br/>
        <w:t xml:space="preserve">        name: "raceImage",</w:t>
        <w:br/>
        <w:t xml:space="preserve">        children: [</w:t>
        <w:br/>
        <w:t xml:space="preserve">            { name: "raceImageList.selectedAlbum", path: '/raceImage/selectedAlbum' },</w:t>
        <w:br/>
        <w:t xml:space="preserve">            { name: "raceImageList.selectedVideo", path: '/raceImage/selectedVideo' },</w:t>
        <w:br/>
        <w:t xml:space="preserve">        ]</w:t>
        <w:br/>
        <w:t xml:space="preserve">    },</w:t>
        <w:br/>
        <w:t xml:space="preserve">    { name: "museum", path: '/museum' },</w:t>
        <w:br/>
        <w:t xml:space="preserve">    { name: "partner", path: '/partner/joinSchool' },</w:t>
        <w:br/>
        <w:t xml:space="preserve">    { name: "qa", path: '/qa' },</w:t>
        <w:br/>
        <w:t xml:space="preserve">    {</w:t>
        <w:br/>
        <w:t xml:space="preserve">        name: "about",</w:t>
        <w:br/>
        <w:t xml:space="preserve">        children: [</w:t>
        <w:br/>
        <w:t xml:space="preserve">            { name: "aboutList.brandStory", path: '/about/brandStory' },</w:t>
        <w:br/>
        <w:t xml:space="preserve">            { name: "aboutList.creator", path: '/about/creator' },</w:t>
        <w:br/>
        <w:t xml:space="preserve">            // { name: "aboutList.internationalGobieCenter", path: '/about/internationalGobieCenter' },</w:t>
        <w:br/>
        <w:t xml:space="preserve">            { name: "aboutList.contactUs", path: '/about/contactUs' },</w:t>
        <w:br/>
        <w:t xml:space="preserve">            { name: "aboutList.officialWebsite", path: "", link: 'https://www.ultragobiseries.com/' },</w:t>
        <w:br/>
        <w:t xml:space="preserve">        ]</w:t>
        <w:br/>
        <w:t xml:space="preserve">    },</w:t>
        <w:br/>
        <w:t>]</w:t>
        <w:br/>
        <w:br/>
        <w:t>export default routerList</w:t>
        <w:br/>
      </w:r>
    </w:p>
    <w:p/>
    <w:p>
      <w:r>
        <w:rPr>
          <w:b/>
        </w:rPr>
        <w:t>src/utils/tool.ts</w:t>
      </w:r>
    </w:p>
    <w:p>
      <w:r>
        <w:rPr>
          <w:rFonts w:ascii="Consolas" w:hAnsi="Consolas"/>
          <w:sz w:val="20"/>
        </w:rPr>
        <w:t>// 格式化时间</w:t>
        <w:br/>
        <w:t>// 输入秒数 输出 00:00:00</w:t>
        <w:br/>
        <w:t>export const formatTime = (time: number) =&gt; {</w:t>
        <w:br/>
        <w:t xml:space="preserve">    const t = Number(time) / 1000</w:t>
        <w:br/>
        <w:t xml:space="preserve">    const h = Math.floor(t / 3600).toString().padStart(2, '0')</w:t>
        <w:br/>
        <w:t xml:space="preserve">    const m = (Math.floor(t / 60) % 60).toString().padStart(2, '0')</w:t>
        <w:br/>
        <w:t xml:space="preserve">    const s = (Math.floor(t % 60)).toString().padStart(2, '0')</w:t>
        <w:br/>
        <w:t xml:space="preserve">    return `${h}:${m}:${s}`</w:t>
        <w:br/>
        <w:t>}</w:t>
        <w:br/>
        <w:br/>
        <w:t>// 输入豪秒数 输出 0'00"</w:t>
        <w:br/>
        <w:t>export const formatTime2 = (time: number) =&gt; {</w:t>
        <w:br/>
        <w:t xml:space="preserve">    const t = Number(time) / 1000</w:t>
        <w:br/>
        <w:t xml:space="preserve">    const m = Math.floor(t / 60).toString()</w:t>
        <w:br/>
        <w:t xml:space="preserve">    const s = (Math.floor(t % 60)).toString().padStart(2, '0')</w:t>
        <w:br/>
        <w:t xml:space="preserve">    return `${m}'${s}"`</w:t>
        <w:br/>
        <w:t>}</w:t>
        <w:br/>
        <w:br/>
        <w:t>// 输入时间戳 输出 2023-01-01</w:t>
        <w:br/>
        <w:t>export const formatDate = (str: any) =&gt; {</w:t>
        <w:br/>
        <w:t xml:space="preserve">    let date:any = new Date(str);</w:t>
        <w:br/>
        <w:t xml:space="preserve">    let year:any = date.getFullYear();</w:t>
        <w:br/>
        <w:t xml:space="preserve">    let month:any = date.getMonth() + 1;</w:t>
        <w:br/>
        <w:t xml:space="preserve">    month = month &lt; 10 ? ('0' + month) : month;</w:t>
        <w:br/>
        <w:t xml:space="preserve">    let day = date.getDate();</w:t>
        <w:br/>
        <w:t xml:space="preserve">    day = day &lt; 10 ? ('0' + day) : day;</w:t>
        <w:br/>
        <w:t xml:space="preserve">    let h = date.getHours();</w:t>
        <w:br/>
        <w:t xml:space="preserve">    h = h &lt; 10 ? ('0' + h) : h;</w:t>
        <w:br/>
        <w:t xml:space="preserve">    let m = date.getMinutes();</w:t>
        <w:br/>
        <w:t xml:space="preserve">    m = m &lt; 10 ? ('0' + m) : m;</w:t>
        <w:br/>
        <w:t xml:space="preserve">    let s = date.getSeconds();</w:t>
        <w:br/>
        <w:t xml:space="preserve">    s = s &lt; 10 ? ('0' + s) : s;</w:t>
        <w:br/>
        <w:t xml:space="preserve">    // return year + '-' + month + '-' + day + ' ' + h + ':' + m + ':' + s;</w:t>
        <w:br/>
        <w:t xml:space="preserve">    return year + '-' + month + '-' + day ;</w:t>
        <w:br/>
        <w:t xml:space="preserve">  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